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CC14F4" w14:textId="77777777" w:rsidR="009D33B3" w:rsidRDefault="00000000">
      <w:pPr>
        <w:jc w:val="center"/>
        <w:rPr>
          <w:lang w:eastAsia="zh-CN"/>
        </w:rPr>
      </w:pPr>
      <w:r>
        <w:rPr>
          <w:b/>
          <w:sz w:val="48"/>
          <w:lang w:eastAsia="zh-CN"/>
        </w:rPr>
        <w:t>通用技术面试问题库</w:t>
      </w:r>
    </w:p>
    <w:p w14:paraId="594C9FCB" w14:textId="77777777" w:rsidR="009D33B3" w:rsidRDefault="00000000">
      <w:pPr>
        <w:jc w:val="center"/>
        <w:rPr>
          <w:lang w:eastAsia="zh-CN"/>
        </w:rPr>
      </w:pPr>
      <w:r>
        <w:rPr>
          <w:b/>
          <w:color w:val="505050"/>
          <w:sz w:val="26"/>
          <w:lang w:eastAsia="zh-CN"/>
        </w:rPr>
        <w:t>弱项目绑定版：从技术本体出发的面试官追问清单</w:t>
      </w:r>
    </w:p>
    <w:p w14:paraId="6B9B0FB3" w14:textId="77777777" w:rsidR="009D33B3" w:rsidRDefault="00000000">
      <w:pPr>
        <w:jc w:val="center"/>
        <w:rPr>
          <w:lang w:eastAsia="zh-CN"/>
        </w:rPr>
      </w:pPr>
      <w:r>
        <w:rPr>
          <w:b/>
          <w:color w:val="005493"/>
          <w:sz w:val="24"/>
          <w:lang w:eastAsia="zh-CN"/>
        </w:rPr>
        <w:t>共 4211 道问题，不含答案</w:t>
      </w:r>
    </w:p>
    <w:p w14:paraId="36B647E1" w14:textId="77777777" w:rsidR="009D33B3" w:rsidRDefault="00000000">
      <w:pPr>
        <w:spacing w:before="360"/>
        <w:rPr>
          <w:lang w:eastAsia="zh-CN"/>
        </w:rPr>
      </w:pPr>
      <w:r>
        <w:rPr>
          <w:sz w:val="20"/>
          <w:lang w:eastAsia="zh-CN"/>
        </w:rPr>
        <w:t>定位：这份文档不是围绕某一个项目的实现细节提问，而是把项目中可能出现的技术关键词抽离出来，转换成更通用、更底层、更容易被面试官扩展追问的问题。重点覆盖负载均衡、RPC、服务发现、微服务治理、网络、HTTP/TLS、并发、锁、原子操作、Go Runtime、Linux、Kubernetes、可观测性、数据库缓存、分布式系统、安全和系统设计。</w:t>
      </w:r>
    </w:p>
    <w:p w14:paraId="09F05457" w14:textId="77777777" w:rsidR="009D33B3" w:rsidRDefault="00000000">
      <w:pPr>
        <w:rPr>
          <w:lang w:eastAsia="zh-CN"/>
        </w:rPr>
      </w:pPr>
      <w:r>
        <w:rPr>
          <w:b/>
          <w:sz w:val="21"/>
          <w:lang w:eastAsia="zh-CN"/>
        </w:rPr>
        <w:t>使用建议：</w:t>
      </w:r>
    </w:p>
    <w:p w14:paraId="63E039A9" w14:textId="77777777" w:rsidR="009D33B3" w:rsidRDefault="00000000">
      <w:pPr>
        <w:ind w:left="283"/>
        <w:rPr>
          <w:lang w:eastAsia="zh-CN"/>
        </w:rPr>
      </w:pPr>
      <w:r>
        <w:rPr>
          <w:sz w:val="19"/>
          <w:lang w:eastAsia="zh-CN"/>
        </w:rPr>
        <w:t>- 先用每章的基础问题检查概念完整性。</w:t>
      </w:r>
    </w:p>
    <w:p w14:paraId="2C11011B" w14:textId="77777777" w:rsidR="009D33B3" w:rsidRDefault="00000000">
      <w:pPr>
        <w:ind w:left="283"/>
        <w:rPr>
          <w:lang w:eastAsia="zh-CN"/>
        </w:rPr>
      </w:pPr>
      <w:r>
        <w:rPr>
          <w:sz w:val="19"/>
          <w:lang w:eastAsia="zh-CN"/>
        </w:rPr>
        <w:t>- 再用“机制追问”和“场景题”训练从现象到原理的解释能力。</w:t>
      </w:r>
    </w:p>
    <w:p w14:paraId="23643430" w14:textId="77777777" w:rsidR="009D33B3" w:rsidRDefault="00000000">
      <w:pPr>
        <w:ind w:left="283"/>
        <w:rPr>
          <w:lang w:eastAsia="zh-CN"/>
        </w:rPr>
      </w:pPr>
      <w:r>
        <w:rPr>
          <w:sz w:val="19"/>
          <w:lang w:eastAsia="zh-CN"/>
        </w:rPr>
        <w:t>- 最后用第 0 章的追问链，把一个关键词连续延伸到协议、内核、并发、架构和工程实践。</w:t>
      </w:r>
    </w:p>
    <w:p w14:paraId="5632E4EF" w14:textId="77777777" w:rsidR="009D33B3" w:rsidRDefault="00000000">
      <w:pPr>
        <w:ind w:left="283"/>
        <w:rPr>
          <w:lang w:eastAsia="zh-CN"/>
        </w:rPr>
      </w:pPr>
      <w:r>
        <w:rPr>
          <w:sz w:val="19"/>
          <w:lang w:eastAsia="zh-CN"/>
        </w:rPr>
        <w:t>- 文档刻意不提供答案，方便你进行口述训练和自查。</w:t>
      </w:r>
    </w:p>
    <w:p w14:paraId="79859A4F" w14:textId="77777777" w:rsidR="009D33B3" w:rsidRDefault="00000000">
      <w:pPr>
        <w:spacing w:before="160"/>
      </w:pPr>
      <w:r>
        <w:rPr>
          <w:b/>
          <w:sz w:val="22"/>
        </w:rPr>
        <w:t>章节与题量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83"/>
        <w:gridCol w:w="3383"/>
        <w:gridCol w:w="3383"/>
      </w:tblGrid>
      <w:tr w:rsidR="009D33B3" w14:paraId="22A3F68A" w14:textId="77777777">
        <w:trPr>
          <w:jc w:val="center"/>
        </w:trPr>
        <w:tc>
          <w:tcPr>
            <w:tcW w:w="3383" w:type="dxa"/>
            <w:shd w:val="clear" w:color="auto" w:fill="D9EAF7"/>
            <w:vAlign w:val="center"/>
          </w:tcPr>
          <w:p w14:paraId="157DC1B6" w14:textId="77777777" w:rsidR="009D33B3" w:rsidRDefault="00000000">
            <w:r>
              <w:rPr>
                <w:b/>
                <w:sz w:val="17"/>
              </w:rPr>
              <w:t>序号</w:t>
            </w:r>
          </w:p>
        </w:tc>
        <w:tc>
          <w:tcPr>
            <w:tcW w:w="3383" w:type="dxa"/>
            <w:shd w:val="clear" w:color="auto" w:fill="D9EAF7"/>
            <w:vAlign w:val="center"/>
          </w:tcPr>
          <w:p w14:paraId="147D2415" w14:textId="77777777" w:rsidR="009D33B3" w:rsidRDefault="00000000">
            <w:r>
              <w:rPr>
                <w:b/>
                <w:sz w:val="17"/>
              </w:rPr>
              <w:t>章节</w:t>
            </w:r>
          </w:p>
        </w:tc>
        <w:tc>
          <w:tcPr>
            <w:tcW w:w="3383" w:type="dxa"/>
            <w:shd w:val="clear" w:color="auto" w:fill="D9EAF7"/>
            <w:vAlign w:val="center"/>
          </w:tcPr>
          <w:p w14:paraId="1FDDFF9D" w14:textId="77777777" w:rsidR="009D33B3" w:rsidRDefault="00000000">
            <w:r>
              <w:rPr>
                <w:b/>
                <w:sz w:val="17"/>
              </w:rPr>
              <w:t>题数</w:t>
            </w:r>
          </w:p>
        </w:tc>
      </w:tr>
      <w:tr w:rsidR="009D33B3" w14:paraId="35F4D8E4" w14:textId="77777777">
        <w:trPr>
          <w:jc w:val="center"/>
        </w:trPr>
        <w:tc>
          <w:tcPr>
            <w:tcW w:w="3383" w:type="dxa"/>
            <w:vAlign w:val="center"/>
          </w:tcPr>
          <w:p w14:paraId="0735D112" w14:textId="77777777" w:rsidR="009D33B3" w:rsidRDefault="00000000">
            <w:r>
              <w:rPr>
                <w:sz w:val="17"/>
              </w:rPr>
              <w:t>0</w:t>
            </w:r>
          </w:p>
        </w:tc>
        <w:tc>
          <w:tcPr>
            <w:tcW w:w="3383" w:type="dxa"/>
            <w:vAlign w:val="center"/>
          </w:tcPr>
          <w:p w14:paraId="36A25736" w14:textId="77777777" w:rsidR="009D33B3" w:rsidRDefault="00000000">
            <w:r>
              <w:rPr>
                <w:sz w:val="17"/>
              </w:rPr>
              <w:t>0. 通用技术追问链地图</w:t>
            </w:r>
          </w:p>
        </w:tc>
        <w:tc>
          <w:tcPr>
            <w:tcW w:w="3383" w:type="dxa"/>
            <w:vAlign w:val="center"/>
          </w:tcPr>
          <w:p w14:paraId="0CF88AE3" w14:textId="77777777" w:rsidR="009D33B3" w:rsidRDefault="00000000">
            <w:r>
              <w:rPr>
                <w:sz w:val="17"/>
              </w:rPr>
              <w:t>23</w:t>
            </w:r>
          </w:p>
        </w:tc>
      </w:tr>
      <w:tr w:rsidR="009D33B3" w14:paraId="22BE6C4A" w14:textId="77777777">
        <w:trPr>
          <w:jc w:val="center"/>
        </w:trPr>
        <w:tc>
          <w:tcPr>
            <w:tcW w:w="3383" w:type="dxa"/>
            <w:vAlign w:val="center"/>
          </w:tcPr>
          <w:p w14:paraId="0D318609" w14:textId="77777777" w:rsidR="009D33B3" w:rsidRDefault="00000000">
            <w:r>
              <w:rPr>
                <w:sz w:val="17"/>
              </w:rPr>
              <w:t>1</w:t>
            </w:r>
          </w:p>
        </w:tc>
        <w:tc>
          <w:tcPr>
            <w:tcW w:w="3383" w:type="dxa"/>
            <w:vAlign w:val="center"/>
          </w:tcPr>
          <w:p w14:paraId="3FEFCDA1" w14:textId="77777777" w:rsidR="009D33B3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1. 负载均衡通用技术问题</w:t>
            </w:r>
          </w:p>
        </w:tc>
        <w:tc>
          <w:tcPr>
            <w:tcW w:w="3383" w:type="dxa"/>
            <w:vAlign w:val="center"/>
          </w:tcPr>
          <w:p w14:paraId="6DB06277" w14:textId="77777777" w:rsidR="009D33B3" w:rsidRDefault="00000000">
            <w:r>
              <w:rPr>
                <w:sz w:val="17"/>
              </w:rPr>
              <w:t>410</w:t>
            </w:r>
          </w:p>
        </w:tc>
      </w:tr>
      <w:tr w:rsidR="009D33B3" w14:paraId="16EBEC1A" w14:textId="77777777">
        <w:trPr>
          <w:jc w:val="center"/>
        </w:trPr>
        <w:tc>
          <w:tcPr>
            <w:tcW w:w="3383" w:type="dxa"/>
            <w:vAlign w:val="center"/>
          </w:tcPr>
          <w:p w14:paraId="7E4D0C80" w14:textId="77777777" w:rsidR="009D33B3" w:rsidRDefault="00000000">
            <w:r>
              <w:rPr>
                <w:sz w:val="17"/>
              </w:rPr>
              <w:t>2</w:t>
            </w:r>
          </w:p>
        </w:tc>
        <w:tc>
          <w:tcPr>
            <w:tcW w:w="3383" w:type="dxa"/>
            <w:vAlign w:val="center"/>
          </w:tcPr>
          <w:p w14:paraId="6CE57E7D" w14:textId="77777777" w:rsidR="009D33B3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2. RPC、gRPC 与服务间通信问题</w:t>
            </w:r>
          </w:p>
        </w:tc>
        <w:tc>
          <w:tcPr>
            <w:tcW w:w="3383" w:type="dxa"/>
            <w:vAlign w:val="center"/>
          </w:tcPr>
          <w:p w14:paraId="3B326225" w14:textId="77777777" w:rsidR="009D33B3" w:rsidRDefault="00000000">
            <w:r>
              <w:rPr>
                <w:sz w:val="17"/>
              </w:rPr>
              <w:t>240</w:t>
            </w:r>
          </w:p>
        </w:tc>
      </w:tr>
      <w:tr w:rsidR="009D33B3" w14:paraId="76E131E2" w14:textId="77777777">
        <w:trPr>
          <w:jc w:val="center"/>
        </w:trPr>
        <w:tc>
          <w:tcPr>
            <w:tcW w:w="3383" w:type="dxa"/>
            <w:vAlign w:val="center"/>
          </w:tcPr>
          <w:p w14:paraId="73CD5FEF" w14:textId="77777777" w:rsidR="009D33B3" w:rsidRDefault="00000000">
            <w:r>
              <w:rPr>
                <w:sz w:val="17"/>
              </w:rPr>
              <w:t>3</w:t>
            </w:r>
          </w:p>
        </w:tc>
        <w:tc>
          <w:tcPr>
            <w:tcW w:w="3383" w:type="dxa"/>
            <w:vAlign w:val="center"/>
          </w:tcPr>
          <w:p w14:paraId="28E64066" w14:textId="77777777" w:rsidR="009D33B3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3. 服务发现、注册中心与控制面问题</w:t>
            </w:r>
          </w:p>
        </w:tc>
        <w:tc>
          <w:tcPr>
            <w:tcW w:w="3383" w:type="dxa"/>
            <w:vAlign w:val="center"/>
          </w:tcPr>
          <w:p w14:paraId="2441442D" w14:textId="77777777" w:rsidR="009D33B3" w:rsidRDefault="00000000">
            <w:r>
              <w:rPr>
                <w:sz w:val="17"/>
              </w:rPr>
              <w:t>200</w:t>
            </w:r>
          </w:p>
        </w:tc>
      </w:tr>
      <w:tr w:rsidR="009D33B3" w14:paraId="49A9F142" w14:textId="77777777">
        <w:trPr>
          <w:jc w:val="center"/>
        </w:trPr>
        <w:tc>
          <w:tcPr>
            <w:tcW w:w="3383" w:type="dxa"/>
            <w:vAlign w:val="center"/>
          </w:tcPr>
          <w:p w14:paraId="3843AC81" w14:textId="77777777" w:rsidR="009D33B3" w:rsidRDefault="00000000">
            <w:r>
              <w:rPr>
                <w:sz w:val="17"/>
              </w:rPr>
              <w:t>4</w:t>
            </w:r>
          </w:p>
        </w:tc>
        <w:tc>
          <w:tcPr>
            <w:tcW w:w="3383" w:type="dxa"/>
            <w:vAlign w:val="center"/>
          </w:tcPr>
          <w:p w14:paraId="173D9F04" w14:textId="77777777" w:rsidR="009D33B3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4. 微服务可靠性治理问题</w:t>
            </w:r>
          </w:p>
        </w:tc>
        <w:tc>
          <w:tcPr>
            <w:tcW w:w="3383" w:type="dxa"/>
            <w:vAlign w:val="center"/>
          </w:tcPr>
          <w:p w14:paraId="320A213D" w14:textId="77777777" w:rsidR="009D33B3" w:rsidRDefault="00000000">
            <w:r>
              <w:rPr>
                <w:sz w:val="17"/>
              </w:rPr>
              <w:t>225</w:t>
            </w:r>
          </w:p>
        </w:tc>
      </w:tr>
      <w:tr w:rsidR="009D33B3" w14:paraId="2A69DBE1" w14:textId="77777777">
        <w:trPr>
          <w:jc w:val="center"/>
        </w:trPr>
        <w:tc>
          <w:tcPr>
            <w:tcW w:w="3383" w:type="dxa"/>
            <w:vAlign w:val="center"/>
          </w:tcPr>
          <w:p w14:paraId="1799517D" w14:textId="77777777" w:rsidR="009D33B3" w:rsidRDefault="00000000">
            <w:r>
              <w:rPr>
                <w:sz w:val="17"/>
              </w:rPr>
              <w:t>5</w:t>
            </w:r>
          </w:p>
        </w:tc>
        <w:tc>
          <w:tcPr>
            <w:tcW w:w="3383" w:type="dxa"/>
            <w:vAlign w:val="center"/>
          </w:tcPr>
          <w:p w14:paraId="6FD7DA16" w14:textId="77777777" w:rsidR="009D33B3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5. 网络基础与 Linux 网络栈问题</w:t>
            </w:r>
          </w:p>
        </w:tc>
        <w:tc>
          <w:tcPr>
            <w:tcW w:w="3383" w:type="dxa"/>
            <w:vAlign w:val="center"/>
          </w:tcPr>
          <w:p w14:paraId="46D6683E" w14:textId="77777777" w:rsidR="009D33B3" w:rsidRDefault="00000000">
            <w:r>
              <w:rPr>
                <w:sz w:val="17"/>
              </w:rPr>
              <w:t>295</w:t>
            </w:r>
          </w:p>
        </w:tc>
      </w:tr>
      <w:tr w:rsidR="009D33B3" w14:paraId="1ECE9C72" w14:textId="77777777">
        <w:trPr>
          <w:jc w:val="center"/>
        </w:trPr>
        <w:tc>
          <w:tcPr>
            <w:tcW w:w="3383" w:type="dxa"/>
            <w:vAlign w:val="center"/>
          </w:tcPr>
          <w:p w14:paraId="3A2519E9" w14:textId="77777777" w:rsidR="009D33B3" w:rsidRDefault="00000000">
            <w:r>
              <w:rPr>
                <w:sz w:val="17"/>
              </w:rPr>
              <w:t>6</w:t>
            </w:r>
          </w:p>
        </w:tc>
        <w:tc>
          <w:tcPr>
            <w:tcW w:w="3383" w:type="dxa"/>
            <w:vAlign w:val="center"/>
          </w:tcPr>
          <w:p w14:paraId="3C5FCAF3" w14:textId="77777777" w:rsidR="009D33B3" w:rsidRDefault="00000000">
            <w:r>
              <w:rPr>
                <w:sz w:val="17"/>
              </w:rPr>
              <w:t>6. HTTP、TLS、DNS、CDN 与网关问题</w:t>
            </w:r>
          </w:p>
        </w:tc>
        <w:tc>
          <w:tcPr>
            <w:tcW w:w="3383" w:type="dxa"/>
            <w:vAlign w:val="center"/>
          </w:tcPr>
          <w:p w14:paraId="41F994CF" w14:textId="77777777" w:rsidR="009D33B3" w:rsidRDefault="00000000">
            <w:r>
              <w:rPr>
                <w:sz w:val="17"/>
              </w:rPr>
              <w:t>196</w:t>
            </w:r>
          </w:p>
        </w:tc>
      </w:tr>
      <w:tr w:rsidR="009D33B3" w14:paraId="79994743" w14:textId="77777777">
        <w:trPr>
          <w:jc w:val="center"/>
        </w:trPr>
        <w:tc>
          <w:tcPr>
            <w:tcW w:w="3383" w:type="dxa"/>
            <w:vAlign w:val="center"/>
          </w:tcPr>
          <w:p w14:paraId="775493AF" w14:textId="77777777" w:rsidR="009D33B3" w:rsidRDefault="00000000">
            <w:r>
              <w:rPr>
                <w:sz w:val="17"/>
              </w:rPr>
              <w:t>7</w:t>
            </w:r>
          </w:p>
        </w:tc>
        <w:tc>
          <w:tcPr>
            <w:tcW w:w="3383" w:type="dxa"/>
            <w:vAlign w:val="center"/>
          </w:tcPr>
          <w:p w14:paraId="02B28B5A" w14:textId="77777777" w:rsidR="009D33B3" w:rsidRDefault="00000000">
            <w:r>
              <w:rPr>
                <w:sz w:val="17"/>
              </w:rPr>
              <w:t>7. 并发编程基础问题</w:t>
            </w:r>
          </w:p>
        </w:tc>
        <w:tc>
          <w:tcPr>
            <w:tcW w:w="3383" w:type="dxa"/>
            <w:vAlign w:val="center"/>
          </w:tcPr>
          <w:p w14:paraId="1698A908" w14:textId="77777777" w:rsidR="009D33B3" w:rsidRDefault="00000000">
            <w:r>
              <w:rPr>
                <w:sz w:val="17"/>
              </w:rPr>
              <w:t>210</w:t>
            </w:r>
          </w:p>
        </w:tc>
      </w:tr>
      <w:tr w:rsidR="009D33B3" w14:paraId="45920497" w14:textId="77777777">
        <w:trPr>
          <w:jc w:val="center"/>
        </w:trPr>
        <w:tc>
          <w:tcPr>
            <w:tcW w:w="3383" w:type="dxa"/>
            <w:vAlign w:val="center"/>
          </w:tcPr>
          <w:p w14:paraId="084FBE65" w14:textId="77777777" w:rsidR="009D33B3" w:rsidRDefault="00000000">
            <w:r>
              <w:rPr>
                <w:sz w:val="17"/>
              </w:rPr>
              <w:t>8</w:t>
            </w:r>
          </w:p>
        </w:tc>
        <w:tc>
          <w:tcPr>
            <w:tcW w:w="3383" w:type="dxa"/>
            <w:vAlign w:val="center"/>
          </w:tcPr>
          <w:p w14:paraId="7647CF47" w14:textId="77777777" w:rsidR="009D33B3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8. 锁、Mutex 与同步原语底层问题</w:t>
            </w:r>
          </w:p>
        </w:tc>
        <w:tc>
          <w:tcPr>
            <w:tcW w:w="3383" w:type="dxa"/>
            <w:vAlign w:val="center"/>
          </w:tcPr>
          <w:p w14:paraId="3BE7C58A" w14:textId="77777777" w:rsidR="009D33B3" w:rsidRDefault="00000000">
            <w:r>
              <w:rPr>
                <w:sz w:val="17"/>
              </w:rPr>
              <w:t>225</w:t>
            </w:r>
          </w:p>
        </w:tc>
      </w:tr>
      <w:tr w:rsidR="009D33B3" w14:paraId="1D620C9E" w14:textId="77777777">
        <w:trPr>
          <w:jc w:val="center"/>
        </w:trPr>
        <w:tc>
          <w:tcPr>
            <w:tcW w:w="3383" w:type="dxa"/>
            <w:vAlign w:val="center"/>
          </w:tcPr>
          <w:p w14:paraId="0DC6FD4F" w14:textId="77777777" w:rsidR="009D33B3" w:rsidRDefault="00000000">
            <w:r>
              <w:rPr>
                <w:sz w:val="17"/>
              </w:rPr>
              <w:t>9</w:t>
            </w:r>
          </w:p>
        </w:tc>
        <w:tc>
          <w:tcPr>
            <w:tcW w:w="3383" w:type="dxa"/>
            <w:vAlign w:val="center"/>
          </w:tcPr>
          <w:p w14:paraId="25F07B1F" w14:textId="77777777" w:rsidR="009D33B3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9. 原子操作、无锁并发、内存模型与 CPU Cache 问题</w:t>
            </w:r>
          </w:p>
        </w:tc>
        <w:tc>
          <w:tcPr>
            <w:tcW w:w="3383" w:type="dxa"/>
            <w:vAlign w:val="center"/>
          </w:tcPr>
          <w:p w14:paraId="15B00950" w14:textId="77777777" w:rsidR="009D33B3" w:rsidRDefault="00000000">
            <w:r>
              <w:rPr>
                <w:sz w:val="17"/>
              </w:rPr>
              <w:t>235</w:t>
            </w:r>
          </w:p>
        </w:tc>
      </w:tr>
      <w:tr w:rsidR="009D33B3" w14:paraId="66DB6803" w14:textId="77777777">
        <w:trPr>
          <w:jc w:val="center"/>
        </w:trPr>
        <w:tc>
          <w:tcPr>
            <w:tcW w:w="3383" w:type="dxa"/>
            <w:vAlign w:val="center"/>
          </w:tcPr>
          <w:p w14:paraId="558AD8F9" w14:textId="77777777" w:rsidR="009D33B3" w:rsidRDefault="00000000">
            <w:r>
              <w:rPr>
                <w:sz w:val="17"/>
              </w:rPr>
              <w:t>10</w:t>
            </w:r>
          </w:p>
        </w:tc>
        <w:tc>
          <w:tcPr>
            <w:tcW w:w="3383" w:type="dxa"/>
            <w:vAlign w:val="center"/>
          </w:tcPr>
          <w:p w14:paraId="4AB29E8D" w14:textId="77777777" w:rsidR="009D33B3" w:rsidRDefault="00000000">
            <w:r>
              <w:rPr>
                <w:sz w:val="17"/>
              </w:rPr>
              <w:t>10. Go 语言、Go Runtime 与高并发服务问题</w:t>
            </w:r>
          </w:p>
        </w:tc>
        <w:tc>
          <w:tcPr>
            <w:tcW w:w="3383" w:type="dxa"/>
            <w:vAlign w:val="center"/>
          </w:tcPr>
          <w:p w14:paraId="417955BF" w14:textId="77777777" w:rsidR="009D33B3" w:rsidRDefault="00000000">
            <w:r>
              <w:rPr>
                <w:sz w:val="17"/>
              </w:rPr>
              <w:t>295</w:t>
            </w:r>
          </w:p>
        </w:tc>
      </w:tr>
      <w:tr w:rsidR="009D33B3" w14:paraId="729119F1" w14:textId="77777777">
        <w:trPr>
          <w:jc w:val="center"/>
        </w:trPr>
        <w:tc>
          <w:tcPr>
            <w:tcW w:w="3383" w:type="dxa"/>
            <w:vAlign w:val="center"/>
          </w:tcPr>
          <w:p w14:paraId="0A321CF3" w14:textId="77777777" w:rsidR="009D33B3" w:rsidRDefault="00000000">
            <w:r>
              <w:rPr>
                <w:sz w:val="17"/>
              </w:rPr>
              <w:t>11</w:t>
            </w:r>
          </w:p>
        </w:tc>
        <w:tc>
          <w:tcPr>
            <w:tcW w:w="3383" w:type="dxa"/>
            <w:vAlign w:val="center"/>
          </w:tcPr>
          <w:p w14:paraId="3F8D524C" w14:textId="77777777" w:rsidR="009D33B3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11. Linux 操作系统、I/O 与排障问题</w:t>
            </w:r>
          </w:p>
        </w:tc>
        <w:tc>
          <w:tcPr>
            <w:tcW w:w="3383" w:type="dxa"/>
            <w:vAlign w:val="center"/>
          </w:tcPr>
          <w:p w14:paraId="2B9AF40B" w14:textId="77777777" w:rsidR="009D33B3" w:rsidRDefault="00000000">
            <w:r>
              <w:rPr>
                <w:sz w:val="17"/>
              </w:rPr>
              <w:t>228</w:t>
            </w:r>
          </w:p>
        </w:tc>
      </w:tr>
      <w:tr w:rsidR="009D33B3" w14:paraId="759B71A1" w14:textId="77777777">
        <w:trPr>
          <w:jc w:val="center"/>
        </w:trPr>
        <w:tc>
          <w:tcPr>
            <w:tcW w:w="3383" w:type="dxa"/>
            <w:vAlign w:val="center"/>
          </w:tcPr>
          <w:p w14:paraId="439D2B7C" w14:textId="77777777" w:rsidR="009D33B3" w:rsidRDefault="00000000">
            <w:r>
              <w:rPr>
                <w:sz w:val="17"/>
              </w:rPr>
              <w:t>12</w:t>
            </w:r>
          </w:p>
        </w:tc>
        <w:tc>
          <w:tcPr>
            <w:tcW w:w="3383" w:type="dxa"/>
            <w:vAlign w:val="center"/>
          </w:tcPr>
          <w:p w14:paraId="7F9A147A" w14:textId="77777777" w:rsidR="009D33B3" w:rsidRDefault="00000000">
            <w:r>
              <w:rPr>
                <w:sz w:val="17"/>
              </w:rPr>
              <w:t>12. Kubernetes、容器与云原生问题</w:t>
            </w:r>
          </w:p>
        </w:tc>
        <w:tc>
          <w:tcPr>
            <w:tcW w:w="3383" w:type="dxa"/>
            <w:vAlign w:val="center"/>
          </w:tcPr>
          <w:p w14:paraId="551083C1" w14:textId="77777777" w:rsidR="009D33B3" w:rsidRDefault="00000000">
            <w:r>
              <w:rPr>
                <w:sz w:val="17"/>
              </w:rPr>
              <w:t>241</w:t>
            </w:r>
          </w:p>
        </w:tc>
      </w:tr>
      <w:tr w:rsidR="009D33B3" w14:paraId="21066387" w14:textId="77777777">
        <w:trPr>
          <w:jc w:val="center"/>
        </w:trPr>
        <w:tc>
          <w:tcPr>
            <w:tcW w:w="3383" w:type="dxa"/>
            <w:vAlign w:val="center"/>
          </w:tcPr>
          <w:p w14:paraId="67632A9E" w14:textId="77777777" w:rsidR="009D33B3" w:rsidRDefault="00000000">
            <w:r>
              <w:rPr>
                <w:sz w:val="17"/>
              </w:rPr>
              <w:t>13</w:t>
            </w:r>
          </w:p>
        </w:tc>
        <w:tc>
          <w:tcPr>
            <w:tcW w:w="3383" w:type="dxa"/>
            <w:vAlign w:val="center"/>
          </w:tcPr>
          <w:p w14:paraId="6266D66C" w14:textId="77777777" w:rsidR="009D33B3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13. 可观测性、性能分析与实验评估问题</w:t>
            </w:r>
          </w:p>
        </w:tc>
        <w:tc>
          <w:tcPr>
            <w:tcW w:w="3383" w:type="dxa"/>
            <w:vAlign w:val="center"/>
          </w:tcPr>
          <w:p w14:paraId="1E3CE413" w14:textId="77777777" w:rsidR="009D33B3" w:rsidRDefault="00000000">
            <w:r>
              <w:rPr>
                <w:sz w:val="17"/>
              </w:rPr>
              <w:t>220</w:t>
            </w:r>
          </w:p>
        </w:tc>
      </w:tr>
      <w:tr w:rsidR="009D33B3" w14:paraId="12535A64" w14:textId="77777777">
        <w:trPr>
          <w:jc w:val="center"/>
        </w:trPr>
        <w:tc>
          <w:tcPr>
            <w:tcW w:w="3383" w:type="dxa"/>
            <w:vAlign w:val="center"/>
          </w:tcPr>
          <w:p w14:paraId="0D24F57B" w14:textId="77777777" w:rsidR="009D33B3" w:rsidRDefault="00000000">
            <w:r>
              <w:rPr>
                <w:sz w:val="17"/>
              </w:rPr>
              <w:t>14</w:t>
            </w:r>
          </w:p>
        </w:tc>
        <w:tc>
          <w:tcPr>
            <w:tcW w:w="3383" w:type="dxa"/>
            <w:vAlign w:val="center"/>
          </w:tcPr>
          <w:p w14:paraId="5DEA3571" w14:textId="77777777" w:rsidR="009D33B3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14. 数据库、缓存与数据一致性问题</w:t>
            </w:r>
          </w:p>
        </w:tc>
        <w:tc>
          <w:tcPr>
            <w:tcW w:w="3383" w:type="dxa"/>
            <w:vAlign w:val="center"/>
          </w:tcPr>
          <w:p w14:paraId="7D110E02" w14:textId="77777777" w:rsidR="009D33B3" w:rsidRDefault="00000000">
            <w:r>
              <w:rPr>
                <w:sz w:val="17"/>
              </w:rPr>
              <w:t>233</w:t>
            </w:r>
          </w:p>
        </w:tc>
      </w:tr>
      <w:tr w:rsidR="009D33B3" w14:paraId="57A23D23" w14:textId="77777777">
        <w:trPr>
          <w:jc w:val="center"/>
        </w:trPr>
        <w:tc>
          <w:tcPr>
            <w:tcW w:w="3383" w:type="dxa"/>
            <w:vAlign w:val="center"/>
          </w:tcPr>
          <w:p w14:paraId="22BF64F4" w14:textId="77777777" w:rsidR="009D33B3" w:rsidRDefault="00000000">
            <w:r>
              <w:rPr>
                <w:sz w:val="17"/>
              </w:rPr>
              <w:t>15</w:t>
            </w:r>
          </w:p>
        </w:tc>
        <w:tc>
          <w:tcPr>
            <w:tcW w:w="3383" w:type="dxa"/>
            <w:vAlign w:val="center"/>
          </w:tcPr>
          <w:p w14:paraId="2390A814" w14:textId="77777777" w:rsidR="009D33B3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15. 分布式系统理论与一致性问题</w:t>
            </w:r>
          </w:p>
        </w:tc>
        <w:tc>
          <w:tcPr>
            <w:tcW w:w="3383" w:type="dxa"/>
            <w:vAlign w:val="center"/>
          </w:tcPr>
          <w:p w14:paraId="7F8CCD05" w14:textId="77777777" w:rsidR="009D33B3" w:rsidRDefault="00000000">
            <w:r>
              <w:rPr>
                <w:sz w:val="17"/>
              </w:rPr>
              <w:t>228</w:t>
            </w:r>
          </w:p>
        </w:tc>
      </w:tr>
      <w:tr w:rsidR="009D33B3" w14:paraId="7EFCC47A" w14:textId="77777777">
        <w:trPr>
          <w:jc w:val="center"/>
        </w:trPr>
        <w:tc>
          <w:tcPr>
            <w:tcW w:w="3383" w:type="dxa"/>
            <w:vAlign w:val="center"/>
          </w:tcPr>
          <w:p w14:paraId="06105F87" w14:textId="77777777" w:rsidR="009D33B3" w:rsidRDefault="00000000">
            <w:r>
              <w:rPr>
                <w:sz w:val="17"/>
              </w:rPr>
              <w:t>16</w:t>
            </w:r>
          </w:p>
        </w:tc>
        <w:tc>
          <w:tcPr>
            <w:tcW w:w="3383" w:type="dxa"/>
            <w:vAlign w:val="center"/>
          </w:tcPr>
          <w:p w14:paraId="3D2D8287" w14:textId="77777777" w:rsidR="009D33B3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16. 系统设计、高可用与容量规划问题</w:t>
            </w:r>
          </w:p>
        </w:tc>
        <w:tc>
          <w:tcPr>
            <w:tcW w:w="3383" w:type="dxa"/>
            <w:vAlign w:val="center"/>
          </w:tcPr>
          <w:p w14:paraId="15F54FA2" w14:textId="77777777" w:rsidR="009D33B3" w:rsidRDefault="00000000">
            <w:r>
              <w:rPr>
                <w:sz w:val="17"/>
              </w:rPr>
              <w:t>200</w:t>
            </w:r>
          </w:p>
        </w:tc>
      </w:tr>
      <w:tr w:rsidR="009D33B3" w14:paraId="1944FB30" w14:textId="77777777">
        <w:trPr>
          <w:jc w:val="center"/>
        </w:trPr>
        <w:tc>
          <w:tcPr>
            <w:tcW w:w="3383" w:type="dxa"/>
            <w:vAlign w:val="center"/>
          </w:tcPr>
          <w:p w14:paraId="420A793A" w14:textId="77777777" w:rsidR="009D33B3" w:rsidRDefault="00000000">
            <w:r>
              <w:rPr>
                <w:sz w:val="17"/>
              </w:rPr>
              <w:t>17</w:t>
            </w:r>
          </w:p>
        </w:tc>
        <w:tc>
          <w:tcPr>
            <w:tcW w:w="3383" w:type="dxa"/>
            <w:vAlign w:val="center"/>
          </w:tcPr>
          <w:p w14:paraId="26D9781E" w14:textId="77777777" w:rsidR="009D33B3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17. 安全、测试与工程化问题</w:t>
            </w:r>
          </w:p>
        </w:tc>
        <w:tc>
          <w:tcPr>
            <w:tcW w:w="3383" w:type="dxa"/>
            <w:vAlign w:val="center"/>
          </w:tcPr>
          <w:p w14:paraId="7FE1ECC3" w14:textId="77777777" w:rsidR="009D33B3" w:rsidRDefault="00000000">
            <w:r>
              <w:rPr>
                <w:sz w:val="17"/>
              </w:rPr>
              <w:t>162</w:t>
            </w:r>
          </w:p>
        </w:tc>
      </w:tr>
      <w:tr w:rsidR="009D33B3" w14:paraId="51E91636" w14:textId="77777777">
        <w:trPr>
          <w:jc w:val="center"/>
        </w:trPr>
        <w:tc>
          <w:tcPr>
            <w:tcW w:w="3383" w:type="dxa"/>
            <w:vAlign w:val="center"/>
          </w:tcPr>
          <w:p w14:paraId="06652E24" w14:textId="77777777" w:rsidR="009D33B3" w:rsidRDefault="00000000">
            <w:r>
              <w:rPr>
                <w:sz w:val="17"/>
              </w:rPr>
              <w:t>18</w:t>
            </w:r>
          </w:p>
        </w:tc>
        <w:tc>
          <w:tcPr>
            <w:tcW w:w="3383" w:type="dxa"/>
            <w:vAlign w:val="center"/>
          </w:tcPr>
          <w:p w14:paraId="72A7DC6A" w14:textId="77777777" w:rsidR="009D33B3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18. 算法、数据结构与系统性能问题</w:t>
            </w:r>
          </w:p>
        </w:tc>
        <w:tc>
          <w:tcPr>
            <w:tcW w:w="3383" w:type="dxa"/>
            <w:vAlign w:val="center"/>
          </w:tcPr>
          <w:p w14:paraId="2CBFB756" w14:textId="77777777" w:rsidR="009D33B3" w:rsidRDefault="00000000">
            <w:r>
              <w:rPr>
                <w:sz w:val="17"/>
              </w:rPr>
              <w:t>145</w:t>
            </w:r>
          </w:p>
        </w:tc>
      </w:tr>
    </w:tbl>
    <w:p w14:paraId="760609C1" w14:textId="77777777" w:rsidR="009D33B3" w:rsidRDefault="00000000">
      <w:r>
        <w:br w:type="page"/>
      </w:r>
    </w:p>
    <w:p w14:paraId="60B11FC8" w14:textId="77777777" w:rsidR="009D33B3" w:rsidRDefault="00000000">
      <w:pPr>
        <w:pStyle w:val="1"/>
      </w:pPr>
      <w:r>
        <w:lastRenderedPageBreak/>
        <w:t xml:space="preserve">0. </w:t>
      </w:r>
      <w:r>
        <w:t>通用技术追问链地图</w:t>
      </w:r>
    </w:p>
    <w:p w14:paraId="061D2070" w14:textId="77777777" w:rsidR="009D33B3" w:rsidRDefault="00000000">
      <w:pPr>
        <w:spacing w:after="80"/>
        <w:rPr>
          <w:lang w:eastAsia="zh-CN"/>
        </w:rPr>
      </w:pPr>
      <w:r>
        <w:rPr>
          <w:color w:val="464646"/>
          <w:lang w:eastAsia="zh-CN"/>
        </w:rPr>
        <w:t>本章用于把一个表层问题延伸成多层追问。每条链都可以作为面试官从某个概念继续深挖的路径。</w:t>
      </w:r>
    </w:p>
    <w:p w14:paraId="267227EE" w14:textId="77777777" w:rsidR="009D33B3" w:rsidRDefault="00000000">
      <w:pPr>
        <w:pStyle w:val="21"/>
        <w:rPr>
          <w:lang w:eastAsia="zh-CN"/>
        </w:rPr>
      </w:pPr>
      <w:r>
        <w:rPr>
          <w:lang w:eastAsia="zh-CN"/>
        </w:rPr>
        <w:t>可沿着一个关键词不断追问的链路（</w:t>
      </w:r>
      <w:r>
        <w:rPr>
          <w:lang w:eastAsia="zh-CN"/>
        </w:rPr>
        <w:t xml:space="preserve">23 </w:t>
      </w:r>
      <w:r>
        <w:rPr>
          <w:lang w:eastAsia="zh-CN"/>
        </w:rPr>
        <w:t>题）</w:t>
      </w:r>
    </w:p>
    <w:p w14:paraId="047294A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1. 从负载均衡可以如何追问到轮询、加权轮询、最少连接、P2C、一致性哈希、Maglev、EWMA、局部性感知和过载保护？</w:t>
      </w:r>
    </w:p>
    <w:p w14:paraId="3ABC9CA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2. 从 L4/L7 负载均衡可以如何追问到 TCP、UDP、HTTP/2、HTTP/3、QUIC、TLS 终止、连接复用和流量可观测性？</w:t>
      </w:r>
    </w:p>
    <w:p w14:paraId="70D3C841" w14:textId="77777777" w:rsidR="009D33B3" w:rsidRDefault="00000000">
      <w:pPr>
        <w:spacing w:after="20"/>
      </w:pPr>
      <w:r>
        <w:rPr>
          <w:sz w:val="17"/>
        </w:rPr>
        <w:t>3. 从企业入口流量可以如何追问到 DNS、CDN、WAF、GSLB、云负载均衡、API Gateway、Ingress、Service Mesh 和客户端负载均衡？</w:t>
      </w:r>
    </w:p>
    <w:p w14:paraId="07B647EC" w14:textId="77777777" w:rsidR="009D33B3" w:rsidRDefault="00000000">
      <w:pPr>
        <w:spacing w:after="20"/>
      </w:pPr>
      <w:r>
        <w:rPr>
          <w:sz w:val="17"/>
        </w:rPr>
        <w:t>4. 从一次 RPC 调用可以如何追问到 IDL、序列化、连接池、HTTP/2 多路复用、deadline、metadata、拦截器、重试和幂等性？</w:t>
      </w:r>
    </w:p>
    <w:p w14:paraId="76F1E83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5. 从服务发现可以如何追问到注册中心、TTL、lease、heartbeat、watch、缓存一致性、故障摘除和配置下发？</w:t>
      </w:r>
    </w:p>
    <w:p w14:paraId="3965C09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6. 从熔断可以如何追问到滑动窗口、错误率、半开探测、隔离舱、限流、降级和自适应保护？</w:t>
      </w:r>
    </w:p>
    <w:p w14:paraId="0F9A7FEE" w14:textId="77777777" w:rsidR="009D33B3" w:rsidRDefault="00000000">
      <w:pPr>
        <w:spacing w:after="20"/>
      </w:pPr>
      <w:r>
        <w:rPr>
          <w:sz w:val="17"/>
        </w:rPr>
        <w:t>7. 从 timeout 可以如何追问到端到端 deadline、per-try timeout、排队时间、网络抖动、长尾延迟和级联故障？</w:t>
      </w:r>
    </w:p>
    <w:p w14:paraId="352A98D7" w14:textId="77777777" w:rsidR="009D33B3" w:rsidRDefault="00000000">
      <w:pPr>
        <w:spacing w:after="20"/>
      </w:pPr>
      <w:r>
        <w:rPr>
          <w:sz w:val="17"/>
        </w:rPr>
        <w:t>8. 从 retry 可以如何追问到 retry storm、retry budget、退避抖动、幂等性、请求放大和下游保护？</w:t>
      </w:r>
    </w:p>
    <w:p w14:paraId="3E363F9B" w14:textId="77777777" w:rsidR="009D33B3" w:rsidRDefault="00000000">
      <w:pPr>
        <w:spacing w:after="20"/>
      </w:pPr>
      <w:r>
        <w:rPr>
          <w:sz w:val="17"/>
        </w:rPr>
        <w:t>9. 从 Prometheus 指标可以如何追问到 counter、gauge、histogram、summary、label cardinality、p99 计算和告警稳定性？</w:t>
      </w:r>
    </w:p>
    <w:p w14:paraId="4232EC6F" w14:textId="77777777" w:rsidR="009D33B3" w:rsidRDefault="00000000">
      <w:pPr>
        <w:spacing w:after="20"/>
      </w:pPr>
      <w:r>
        <w:rPr>
          <w:sz w:val="17"/>
        </w:rPr>
        <w:t>10. 从 trace 可以如何追问到 trace id、span id、上下文传播、采样策略、跨线程传播、异步调用和链路归因？</w:t>
      </w:r>
    </w:p>
    <w:p w14:paraId="36A530F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11. 从日志可以如何追问到结构化日志、采样、脱敏、日志关联、日志成本和故障定位路径？</w:t>
      </w:r>
    </w:p>
    <w:p w14:paraId="7A54815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12. 从 mutex 可以如何追问到临界区、阻塞与自旋、futex、park/unpark、锁竞争、优先级反转和锁公平性？</w:t>
      </w:r>
    </w:p>
    <w:p w14:paraId="16F2F259" w14:textId="77777777" w:rsidR="009D33B3" w:rsidRDefault="00000000">
      <w:pPr>
        <w:spacing w:after="20"/>
      </w:pPr>
      <w:r>
        <w:rPr>
          <w:sz w:val="17"/>
        </w:rPr>
        <w:t>13. 从 CAS 可以如何追问到 CPU 原子指令、cache coherence、内存屏障、ABA 问题、hazard pointer 和 lock-free 数据结构？</w:t>
      </w:r>
    </w:p>
    <w:p w14:paraId="01481109" w14:textId="77777777" w:rsidR="009D33B3" w:rsidRDefault="00000000">
      <w:pPr>
        <w:spacing w:after="20"/>
      </w:pPr>
      <w:r>
        <w:rPr>
          <w:sz w:val="17"/>
        </w:rPr>
        <w:t>14. 从 Go goroutine 可以如何追问到 GMP 调度、netpoller、栈扩容、GC、channel、select、公平性和抢占？</w:t>
      </w:r>
    </w:p>
    <w:p w14:paraId="44C22B6F" w14:textId="77777777" w:rsidR="009D33B3" w:rsidRDefault="00000000">
      <w:pPr>
        <w:spacing w:after="20"/>
      </w:pPr>
      <w:r>
        <w:rPr>
          <w:sz w:val="17"/>
        </w:rPr>
        <w:t>15. 从 Linux I/O 可以如何追问到 blocking I/O、non-blocking I/O、epoll、io_uring、零拷贝、sendfile 和 backpressure？</w:t>
      </w:r>
    </w:p>
    <w:p w14:paraId="68091EC2" w14:textId="77777777" w:rsidR="009D33B3" w:rsidRDefault="00000000">
      <w:pPr>
        <w:spacing w:after="20"/>
      </w:pPr>
      <w:r>
        <w:rPr>
          <w:sz w:val="17"/>
        </w:rPr>
        <w:t>16. 从 Kubernetes Service 可以如何追问到 iptables、IPVS、EndpointSlice、CoreDNS、Ingress、Gateway API、Service Mesh 和 CNI？</w:t>
      </w:r>
    </w:p>
    <w:p w14:paraId="40EDF130" w14:textId="77777777" w:rsidR="009D33B3" w:rsidRDefault="00000000">
      <w:pPr>
        <w:spacing w:after="20"/>
      </w:pPr>
      <w:r>
        <w:rPr>
          <w:sz w:val="17"/>
        </w:rPr>
        <w:t>17. 从容器可以如何追问到 namespace、cgroup、overlayfs、镜像分层、capability、seccomp 和 rootless container？</w:t>
      </w:r>
    </w:p>
    <w:p w14:paraId="034A89D2" w14:textId="77777777" w:rsidR="009D33B3" w:rsidRDefault="00000000">
      <w:pPr>
        <w:spacing w:after="20"/>
      </w:pPr>
      <w:r>
        <w:rPr>
          <w:sz w:val="17"/>
        </w:rPr>
        <w:t>18. 从缓存可以如何追问到缓存穿透、击穿、雪崩、一致性、淘汰策略、热点 key 和分布式锁？</w:t>
      </w:r>
    </w:p>
    <w:p w14:paraId="5D95E66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19. 从数据库索引可以如何追问到 B+Tree、LSM、覆盖索引、回表、MVCC、锁、事务隔离和执行计划？</w:t>
      </w:r>
    </w:p>
    <w:p w14:paraId="5AB5B2B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20. 从一致性可以如何追问到线性一致性、顺序一致性、因果一致性、Raft、Paxos、quorum 和 CAP？</w:t>
      </w:r>
    </w:p>
    <w:p w14:paraId="07964CD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21. 从高可用可以如何追问到 SLO、错误预算、故障域、限流熔断、灾备、多活、灰度和回滚？</w:t>
      </w:r>
    </w:p>
    <w:p w14:paraId="2C0F4BB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22. 从性能优化可以如何追问到 profiling、火焰图、CPU cache、内存分配、GC、系统调用、锁竞争和尾延迟？</w:t>
      </w:r>
    </w:p>
    <w:p w14:paraId="61D99E3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23. 从安全可以如何追问到认证、授权、mTLS、JWT、OAuth2、RBAC、密钥轮换、最小权限和供应链安全？</w:t>
      </w:r>
    </w:p>
    <w:p w14:paraId="7497E79E" w14:textId="77777777" w:rsidR="009D33B3" w:rsidRDefault="00000000">
      <w:pPr>
        <w:pStyle w:val="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负载均衡通用技术问题</w:t>
      </w:r>
    </w:p>
    <w:p w14:paraId="029D7C5B" w14:textId="77777777" w:rsidR="009D33B3" w:rsidRDefault="00000000">
      <w:pPr>
        <w:spacing w:after="80"/>
        <w:rPr>
          <w:lang w:eastAsia="zh-CN"/>
        </w:rPr>
      </w:pPr>
      <w:r>
        <w:rPr>
          <w:color w:val="464646"/>
          <w:lang w:eastAsia="zh-CN"/>
        </w:rPr>
        <w:t>本章重点弱化具体项目实现，聚焦负载均衡技术本身、企业分层实践、算法权衡和深层网络机制。</w:t>
      </w:r>
    </w:p>
    <w:p w14:paraId="6EB86E85" w14:textId="77777777" w:rsidR="009D33B3" w:rsidRDefault="00000000">
      <w:pPr>
        <w:pStyle w:val="21"/>
        <w:rPr>
          <w:lang w:eastAsia="zh-CN"/>
        </w:rPr>
      </w:pPr>
      <w:r>
        <w:rPr>
          <w:lang w:eastAsia="zh-CN"/>
        </w:rPr>
        <w:t>基础分类与企业实践（</w:t>
      </w:r>
      <w:r>
        <w:rPr>
          <w:lang w:eastAsia="zh-CN"/>
        </w:rPr>
        <w:t xml:space="preserve">35 </w:t>
      </w:r>
      <w:r>
        <w:rPr>
          <w:lang w:eastAsia="zh-CN"/>
        </w:rPr>
        <w:t>题）</w:t>
      </w:r>
    </w:p>
    <w:p w14:paraId="3474DEC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24. 常见负载均衡有哪些类型？可以按部署位置、网络层级、算法、状态维护方式分别怎么分类？</w:t>
      </w:r>
    </w:p>
    <w:p w14:paraId="0292550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25. 静态负载均衡和动态负载均衡的区别是什么？各自适合什么场景？</w:t>
      </w:r>
    </w:p>
    <w:p w14:paraId="42D4A8E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26. L4 负载均衡和 L7 负载均衡的核心区别是什么？它们分别能看到哪些信息？</w:t>
      </w:r>
    </w:p>
    <w:p w14:paraId="735FE0E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27. 企业生产环境通常会把哪些层面的负载均衡组合起来使用？</w:t>
      </w:r>
    </w:p>
    <w:p w14:paraId="4044305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28. 为什么入口流量通常不是只依赖一个负载均衡器？</w:t>
      </w:r>
    </w:p>
    <w:p w14:paraId="12FEA65D" w14:textId="77777777" w:rsidR="009D33B3" w:rsidRDefault="00000000">
      <w:pPr>
        <w:spacing w:after="20"/>
      </w:pPr>
      <w:r>
        <w:rPr>
          <w:sz w:val="17"/>
        </w:rPr>
        <w:t>29. DNS 负载均衡、CDN 负载均衡、云 SLB、API Gateway、Service Mesh、客户端负载均衡之间如何分工？</w:t>
      </w:r>
    </w:p>
    <w:p w14:paraId="4E40F8D4" w14:textId="77777777" w:rsidR="009D33B3" w:rsidRDefault="00000000">
      <w:pPr>
        <w:spacing w:after="20"/>
      </w:pPr>
      <w:r>
        <w:rPr>
          <w:sz w:val="17"/>
        </w:rPr>
        <w:t>30. 负载均衡和反向代理是什么关系？二者是否等价？</w:t>
      </w:r>
    </w:p>
    <w:p w14:paraId="2D96BBF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31. 负载均衡器是否一定要有状态？无状态负载均衡有什么限制？</w:t>
      </w:r>
    </w:p>
    <w:p w14:paraId="0AB5387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32. 负载均衡器本身如何做到高可用？</w:t>
      </w:r>
    </w:p>
    <w:p w14:paraId="6542EE6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33. 负载均衡器如何避免成为单点瓶颈？</w:t>
      </w:r>
    </w:p>
    <w:p w14:paraId="53C033A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34. 负载均衡中的健康检查有哪些类型？主动检查和被动检查有什么区别？</w:t>
      </w:r>
    </w:p>
    <w:p w14:paraId="0F8AE99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35. 为什么健康检查通过不代表实例一定适合承载真实流量？</w:t>
      </w:r>
    </w:p>
    <w:p w14:paraId="5F2FD76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36. 负载均衡算法如何影响 p99 延迟？</w:t>
      </w:r>
    </w:p>
    <w:p w14:paraId="4966DE2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37. 负载均衡如何处理慢节点、半死节点和抖动节点？</w:t>
      </w:r>
    </w:p>
    <w:p w14:paraId="0A64B12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38. 长连接场景下，负载均衡和短连接场景下有什么不同？</w:t>
      </w:r>
    </w:p>
    <w:p w14:paraId="53EC966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39. HTTP/2 多路复用会给传统负载均衡带来什么问题？</w:t>
      </w:r>
    </w:p>
    <w:p w14:paraId="3652F5F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40. 连接级负载均衡和请求级负载均衡的区别是什么？</w:t>
      </w:r>
    </w:p>
    <w:p w14:paraId="27B1D01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41. 会话保持的实现方式有哪些？它会带来哪些副作用？</w:t>
      </w:r>
    </w:p>
    <w:p w14:paraId="6B886B9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42. 为什么最少连接算法不一定等价于最低负载？</w:t>
      </w:r>
    </w:p>
    <w:p w14:paraId="6B93DE3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43. 为什么轮询算法在异构实例场景下可能不公平？</w:t>
      </w:r>
    </w:p>
    <w:p w14:paraId="22C0A88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44. 为什么负载均衡需要考虑实例容量？容量可以由哪些指标估算？</w:t>
      </w:r>
    </w:p>
    <w:p w14:paraId="540E97C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45. 负载均衡中的权重应该静态配置还是动态调整？</w:t>
      </w:r>
    </w:p>
    <w:p w14:paraId="4EE107A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46. 什么是本地优先、同机房优先、同可用区优先和同地域优先？</w:t>
      </w:r>
    </w:p>
    <w:p w14:paraId="29F0710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47. 跨地域负载均衡通常如何考虑延迟、成本和容灾？</w:t>
      </w:r>
    </w:p>
    <w:p w14:paraId="082C288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lastRenderedPageBreak/>
        <w:t>48. 如何衡量一个负载均衡策略是否有效？</w:t>
      </w:r>
    </w:p>
    <w:p w14:paraId="211C865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49. 负载均衡策略上线前应如何压测和灰度？</w:t>
      </w:r>
    </w:p>
    <w:p w14:paraId="5E5B48C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50. 负载均衡策略出错时如何快速回滚？</w:t>
      </w:r>
    </w:p>
    <w:p w14:paraId="6F04779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51. 客户端负载均衡和服务端负载均衡相比，最大的工程复杂度在哪里？</w:t>
      </w:r>
    </w:p>
    <w:p w14:paraId="196E13D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52. 负载均衡的控制面和数据面分别负责什么？</w:t>
      </w:r>
    </w:p>
    <w:p w14:paraId="2EFBC2F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53. 为什么配置下发延迟会影响负载均衡效果？</w:t>
      </w:r>
    </w:p>
    <w:p w14:paraId="0B748AB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54. 什么是冷启动实例？负载均衡如何给冷启动实例预热？</w:t>
      </w:r>
    </w:p>
    <w:p w14:paraId="10F9DB9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55. 什么是负载均衡中的黑洞流量？如何发现？</w:t>
      </w:r>
    </w:p>
    <w:p w14:paraId="5C6A965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56. 什么是流量倾斜？可能由哪些因素导致？</w:t>
      </w:r>
    </w:p>
    <w:p w14:paraId="0016309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57. 什么是惊群效应？负载均衡如何引发或缓解惊群？</w:t>
      </w:r>
    </w:p>
    <w:p w14:paraId="6E52F86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58. 负载均衡和限流、熔断、降级之间是什么关系？</w:t>
      </w:r>
    </w:p>
    <w:p w14:paraId="001088AD" w14:textId="77777777" w:rsidR="009D33B3" w:rsidRDefault="00000000">
      <w:pPr>
        <w:pStyle w:val="21"/>
        <w:rPr>
          <w:lang w:eastAsia="zh-CN"/>
        </w:rPr>
      </w:pPr>
      <w:r>
        <w:rPr>
          <w:lang w:eastAsia="zh-CN"/>
        </w:rPr>
        <w:t>常见算法和策略追问（</w:t>
      </w:r>
      <w:r>
        <w:rPr>
          <w:lang w:eastAsia="zh-CN"/>
        </w:rPr>
        <w:t xml:space="preserve">240 </w:t>
      </w:r>
      <w:r>
        <w:rPr>
          <w:lang w:eastAsia="zh-CN"/>
        </w:rPr>
        <w:t>题）</w:t>
      </w:r>
    </w:p>
    <w:p w14:paraId="1557FC5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59. 轮询算法 解决的是哪类流量分发问题？它默认假设后端实例有什么特征？</w:t>
      </w:r>
    </w:p>
    <w:p w14:paraId="6B783E8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60. 轮询算法 在短连接、长连接、HTTP/2 多路复用、流式 RPC 场景下分别会出现什么差异？</w:t>
      </w:r>
    </w:p>
    <w:p w14:paraId="7F033C3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61. 轮询算法 的主要优点、缺点和典型失效模式是什么？</w:t>
      </w:r>
    </w:p>
    <w:p w14:paraId="3A28FD5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62. 轮询算法 如何处理实例权重、容量差异和实例冷启动？</w:t>
      </w:r>
    </w:p>
    <w:p w14:paraId="518BCED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63. 轮询算法 在后端节点频繁上下线时会出现什么问题？</w:t>
      </w:r>
    </w:p>
    <w:p w14:paraId="7B8AFEF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64. 轮询算法 如何与健康检查、熔断、限流和重试策略配合？</w:t>
      </w:r>
    </w:p>
    <w:p w14:paraId="1E6378E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65. 轮询算法 是否容易造成热点？如果会，热点来自哪里？</w:t>
      </w:r>
    </w:p>
    <w:p w14:paraId="6921506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66. 轮询算法 对 p50、p95、p99 延迟分别可能产生什么影响？</w:t>
      </w:r>
    </w:p>
    <w:p w14:paraId="3E15E17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67. 加权轮询算法 解决的是哪类流量分发问题？它默认假设后端实例有什么特征？</w:t>
      </w:r>
    </w:p>
    <w:p w14:paraId="6876B97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68. 加权轮询算法 在短连接、长连接、HTTP/2 多路复用、流式 RPC 场景下分别会出现什么差异？</w:t>
      </w:r>
    </w:p>
    <w:p w14:paraId="2DB4F48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69. 加权轮询算法 的主要优点、缺点和典型失效模式是什么？</w:t>
      </w:r>
    </w:p>
    <w:p w14:paraId="121595A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70. 加权轮询算法 如何处理实例权重、容量差异和实例冷启动？</w:t>
      </w:r>
    </w:p>
    <w:p w14:paraId="611B848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71. 加权轮询算法 在后端节点频繁上下线时会出现什么问题？</w:t>
      </w:r>
    </w:p>
    <w:p w14:paraId="77B927B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72. 加权轮询算法 如何与健康检查、熔断、限流和重试策略配合？</w:t>
      </w:r>
    </w:p>
    <w:p w14:paraId="153528B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73. 加权轮询算法 是否容易造成热点？如果会，热点来自哪里？</w:t>
      </w:r>
    </w:p>
    <w:p w14:paraId="3367C5E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74. 加权轮询算法 对 p50、p95、p99 延迟分别可能产生什么影响？</w:t>
      </w:r>
    </w:p>
    <w:p w14:paraId="2F20FFF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75. 随机算法 解决的是哪类流量分发问题？它默认假设后端实例有什么特征？</w:t>
      </w:r>
    </w:p>
    <w:p w14:paraId="2007C18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76. 随机算法 在短连接、长连接、HTTP/2 多路复用、流式 RPC 场景下分别会出现什么差异？</w:t>
      </w:r>
    </w:p>
    <w:p w14:paraId="64973C7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77. 随机算法 的主要优点、缺点和典型失效模式是什么？</w:t>
      </w:r>
    </w:p>
    <w:p w14:paraId="18F8845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78. 随机算法 如何处理实例权重、容量差异和实例冷启动？</w:t>
      </w:r>
    </w:p>
    <w:p w14:paraId="10F8E96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79. 随机算法 在后端节点频繁上下线时会出现什么问题？</w:t>
      </w:r>
    </w:p>
    <w:p w14:paraId="381EBCF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80. 随机算法 如何与健康检查、熔断、限流和重试策略配合？</w:t>
      </w:r>
    </w:p>
    <w:p w14:paraId="0E43C0C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81. 随机算法 是否容易造成热点？如果会，热点来自哪里？</w:t>
      </w:r>
    </w:p>
    <w:p w14:paraId="58462CA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82. 随机算法 对 p50、p95、p99 延迟分别可能产生什么影响？</w:t>
      </w:r>
    </w:p>
    <w:p w14:paraId="172B4D7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83. 加权随机算法 解决的是哪类流量分发问题？它默认假设后端实例有什么特征？</w:t>
      </w:r>
    </w:p>
    <w:p w14:paraId="7347CFC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84. 加权随机算法 在短连接、长连接、HTTP/2 多路复用、流式 RPC 场景下分别会出现什么差异？</w:t>
      </w:r>
    </w:p>
    <w:p w14:paraId="24FB07A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85. 加权随机算法 的主要优点、缺点和典型失效模式是什么？</w:t>
      </w:r>
    </w:p>
    <w:p w14:paraId="4D62070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86. 加权随机算法 如何处理实例权重、容量差异和实例冷启动？</w:t>
      </w:r>
    </w:p>
    <w:p w14:paraId="44B59F6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87. 加权随机算法 在后端节点频繁上下线时会出现什么问题？</w:t>
      </w:r>
    </w:p>
    <w:p w14:paraId="06B1A4F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88. 加权随机算法 如何与健康检查、熔断、限流和重试策略配合？</w:t>
      </w:r>
    </w:p>
    <w:p w14:paraId="68124A1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89. 加权随机算法 是否容易造成热点？如果会，热点来自哪里？</w:t>
      </w:r>
    </w:p>
    <w:p w14:paraId="20B0E3D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90. 加权随机算法 对 p50、p95、p99 延迟分别可能产生什么影响？</w:t>
      </w:r>
    </w:p>
    <w:p w14:paraId="3D22862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91. 最少连接算法 解决的是哪类流量分发问题？它默认假设后端实例有什么特征？</w:t>
      </w:r>
    </w:p>
    <w:p w14:paraId="7080689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92. 最少连接算法 在短连接、长连接、HTTP/2 多路复用、流式 RPC 场景下分别会出现什么差异？</w:t>
      </w:r>
    </w:p>
    <w:p w14:paraId="0939697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93. 最少连接算法 的主要优点、缺点和典型失效模式是什么？</w:t>
      </w:r>
    </w:p>
    <w:p w14:paraId="7A8E957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94. 最少连接算法 如何处理实例权重、容量差异和实例冷启动？</w:t>
      </w:r>
    </w:p>
    <w:p w14:paraId="4B092E1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95. 最少连接算法 在后端节点频繁上下线时会出现什么问题？</w:t>
      </w:r>
    </w:p>
    <w:p w14:paraId="3A3A920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96. 最少连接算法 如何与健康检查、熔断、限流和重试策略配合？</w:t>
      </w:r>
    </w:p>
    <w:p w14:paraId="7402118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97. 最少连接算法 是否容易造成热点？如果会，热点来自哪里？</w:t>
      </w:r>
    </w:p>
    <w:p w14:paraId="0E675E3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98. 最少连接算法 对 p50、p95、p99 延迟分别可能产生什么影响？</w:t>
      </w:r>
    </w:p>
    <w:p w14:paraId="2E95DBF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99. 加权最少连接算法 解决的是哪类流量分发问题？它默认假设后端实例有什么特征？</w:t>
      </w:r>
    </w:p>
    <w:p w14:paraId="46245BD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100. 加权最少连接算法 在短连接、长连接、HTTP/2 多路复用、流式 RPC 场景下分别会出现什么差异？</w:t>
      </w:r>
    </w:p>
    <w:p w14:paraId="7BE4EB8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101. 加权最少连接算法 的主要优点、缺点和典型失效模式是什么？</w:t>
      </w:r>
    </w:p>
    <w:p w14:paraId="182D57E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102. 加权最少连接算法 如何处理实例权重、容量差异和实例冷启动？</w:t>
      </w:r>
    </w:p>
    <w:p w14:paraId="1E918D6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103. 加权最少连接算法 在后端节点频繁上下线时会出现什么问题？</w:t>
      </w:r>
    </w:p>
    <w:p w14:paraId="50E9D45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104. 加权最少连接算法 如何与健康检查、熔断、限流和重试策略配合？</w:t>
      </w:r>
    </w:p>
    <w:p w14:paraId="35843BD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lastRenderedPageBreak/>
        <w:t>105. 加权最少连接算法 是否容易造成热点？如果会，热点来自哪里？</w:t>
      </w:r>
    </w:p>
    <w:p w14:paraId="2CF7807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106. 加权最少连接算法 对 p50、p95、p99 延迟分别可能产生什么影响？</w:t>
      </w:r>
    </w:p>
    <w:p w14:paraId="2E08304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107. 最短响应时间算法 解决的是哪类流量分发问题？它默认假设后端实例有什么特征？</w:t>
      </w:r>
    </w:p>
    <w:p w14:paraId="0B30952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108. 最短响应时间算法 在短连接、长连接、HTTP/2 多路复用、流式 RPC 场景下分别会出现什么差异？</w:t>
      </w:r>
    </w:p>
    <w:p w14:paraId="61D66A4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109. 最短响应时间算法 的主要优点、缺点和典型失效模式是什么？</w:t>
      </w:r>
    </w:p>
    <w:p w14:paraId="79B73A3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110. 最短响应时间算法 如何处理实例权重、容量差异和实例冷启动？</w:t>
      </w:r>
    </w:p>
    <w:p w14:paraId="0540704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111. 最短响应时间算法 在后端节点频繁上下线时会出现什么问题？</w:t>
      </w:r>
    </w:p>
    <w:p w14:paraId="1420EF4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112. 最短响应时间算法 如何与健康检查、熔断、限流和重试策略配合？</w:t>
      </w:r>
    </w:p>
    <w:p w14:paraId="4E87235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113. 最短响应时间算法 是否容易造成热点？如果会，热点来自哪里？</w:t>
      </w:r>
    </w:p>
    <w:p w14:paraId="3163D08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114. 最短响应时间算法 对 p50、p95、p99 延迟分别可能产生什么影响？</w:t>
      </w:r>
    </w:p>
    <w:p w14:paraId="5D443BB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115. 最少请求算法 解决的是哪类流量分发问题？它默认假设后端实例有什么特征？</w:t>
      </w:r>
    </w:p>
    <w:p w14:paraId="1DB39F7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116. 最少请求算法 在短连接、长连接、HTTP/2 多路复用、流式 RPC 场景下分别会出现什么差异？</w:t>
      </w:r>
    </w:p>
    <w:p w14:paraId="0EF8823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117. 最少请求算法 的主要优点、缺点和典型失效模式是什么？</w:t>
      </w:r>
    </w:p>
    <w:p w14:paraId="6EA8AC2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118. 最少请求算法 如何处理实例权重、容量差异和实例冷启动？</w:t>
      </w:r>
    </w:p>
    <w:p w14:paraId="57E25AF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119. 最少请求算法 在后端节点频繁上下线时会出现什么问题？</w:t>
      </w:r>
    </w:p>
    <w:p w14:paraId="21C9ACE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120. 最少请求算法 如何与健康检查、熔断、限流和重试策略配合？</w:t>
      </w:r>
    </w:p>
    <w:p w14:paraId="50FAB93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121. 最少请求算法 是否容易造成热点？如果会，热点来自哪里？</w:t>
      </w:r>
    </w:p>
    <w:p w14:paraId="3DA1302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122. 最少请求算法 对 p50、p95、p99 延迟分别可能产生什么影响？</w:t>
      </w:r>
    </w:p>
    <w:p w14:paraId="6BC11D9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123. P2C 算法 解决的是哪类流量分发问题？它默认假设后端实例有什么特征？</w:t>
      </w:r>
    </w:p>
    <w:p w14:paraId="6A98E00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124. P2C 算法 在短连接、长连接、HTTP/2 多路复用、流式 RPC 场景下分别会出现什么差异？</w:t>
      </w:r>
    </w:p>
    <w:p w14:paraId="05D752F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125. P2C 算法 的主要优点、缺点和典型失效模式是什么？</w:t>
      </w:r>
    </w:p>
    <w:p w14:paraId="3096D98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126. P2C 算法 如何处理实例权重、容量差异和实例冷启动？</w:t>
      </w:r>
    </w:p>
    <w:p w14:paraId="2624A77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127. P2C 算法 在后端节点频繁上下线时会出现什么问题？</w:t>
      </w:r>
    </w:p>
    <w:p w14:paraId="6738CD9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128. P2C 算法 如何与健康检查、熔断、限流和重试策略配合？</w:t>
      </w:r>
    </w:p>
    <w:p w14:paraId="093388B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129. P2C 算法 是否容易造成热点？如果会，热点来自哪里？</w:t>
      </w:r>
    </w:p>
    <w:p w14:paraId="190FFE0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130. P2C 算法 对 p50、p95、p99 延迟分别可能产生什么影响？</w:t>
      </w:r>
    </w:p>
    <w:p w14:paraId="1590A1C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131. EWMA 延迟算法 解决的是哪类流量分发问题？它默认假设后端实例有什么特征？</w:t>
      </w:r>
    </w:p>
    <w:p w14:paraId="689AAC8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132. EWMA 延迟算法 在短连接、长连接、HTTP/2 多路复用、流式 RPC 场景下分别会出现什么差异？</w:t>
      </w:r>
    </w:p>
    <w:p w14:paraId="10D9861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133. EWMA 延迟算法 的主要优点、缺点和典型失效模式是什么？</w:t>
      </w:r>
    </w:p>
    <w:p w14:paraId="03FA126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134. EWMA 延迟算法 如何处理实例权重、容量差异和实例冷启动？</w:t>
      </w:r>
    </w:p>
    <w:p w14:paraId="2BA0981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135. EWMA 延迟算法 在后端节点频繁上下线时会出现什么问题？</w:t>
      </w:r>
    </w:p>
    <w:p w14:paraId="4AF682D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136. EWMA 延迟算法 如何与健康检查、熔断、限流和重试策略配合？</w:t>
      </w:r>
    </w:p>
    <w:p w14:paraId="6E05601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137. EWMA 延迟算法 是否容易造成热点？如果会，热点来自哪里？</w:t>
      </w:r>
    </w:p>
    <w:p w14:paraId="5F436BB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138. EWMA 延迟算法 对 p50、p95、p99 延迟分别可能产生什么影响？</w:t>
      </w:r>
    </w:p>
    <w:p w14:paraId="3887B83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139. 一致性哈希 解决的是哪类流量分发问题？它默认假设后端实例有什么特征？</w:t>
      </w:r>
    </w:p>
    <w:p w14:paraId="49B348C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140. 一致性哈希 在短连接、长连接、HTTP/2 多路复用、流式 RPC 场景下分别会出现什么差异？</w:t>
      </w:r>
    </w:p>
    <w:p w14:paraId="7DFB237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141. 一致性哈希 的主要优点、缺点和典型失效模式是什么？</w:t>
      </w:r>
    </w:p>
    <w:p w14:paraId="268BDEF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142. 一致性哈希 如何处理实例权重、容量差异和实例冷启动？</w:t>
      </w:r>
    </w:p>
    <w:p w14:paraId="5EF5DB6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143. 一致性哈希 在后端节点频繁上下线时会出现什么问题？</w:t>
      </w:r>
    </w:p>
    <w:p w14:paraId="18EE322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144. 一致性哈希 如何与健康检查、熔断、限流和重试策略配合？</w:t>
      </w:r>
    </w:p>
    <w:p w14:paraId="05066C5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145. 一致性哈希 是否容易造成热点？如果会，热点来自哪里？</w:t>
      </w:r>
    </w:p>
    <w:p w14:paraId="62780B1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146. 一致性哈希 对 p50、p95、p99 延迟分别可能产生什么影响？</w:t>
      </w:r>
    </w:p>
    <w:p w14:paraId="324E735B" w14:textId="77777777" w:rsidR="009D33B3" w:rsidRDefault="00000000">
      <w:pPr>
        <w:spacing w:after="20"/>
      </w:pPr>
      <w:r>
        <w:rPr>
          <w:sz w:val="17"/>
        </w:rPr>
        <w:t>147. Rendezvous Hashing 解决的是哪类流量分发问题？它默认假设后端实例有什么特征？</w:t>
      </w:r>
    </w:p>
    <w:p w14:paraId="06AC4985" w14:textId="77777777" w:rsidR="009D33B3" w:rsidRDefault="00000000">
      <w:pPr>
        <w:spacing w:after="20"/>
      </w:pPr>
      <w:r>
        <w:rPr>
          <w:sz w:val="17"/>
        </w:rPr>
        <w:t>148. Rendezvous Hashing 在短连接、长连接、HTTP/2 多路复用、流式 RPC 场景下分别会出现什么差异？</w:t>
      </w:r>
    </w:p>
    <w:p w14:paraId="1A8D3688" w14:textId="77777777" w:rsidR="009D33B3" w:rsidRDefault="00000000">
      <w:pPr>
        <w:spacing w:after="20"/>
      </w:pPr>
      <w:r>
        <w:rPr>
          <w:sz w:val="17"/>
        </w:rPr>
        <w:t>149. Rendezvous Hashing 的主要优点、缺点和典型失效模式是什么？</w:t>
      </w:r>
    </w:p>
    <w:p w14:paraId="3671B043" w14:textId="77777777" w:rsidR="009D33B3" w:rsidRDefault="00000000">
      <w:pPr>
        <w:spacing w:after="20"/>
      </w:pPr>
      <w:r>
        <w:rPr>
          <w:sz w:val="17"/>
        </w:rPr>
        <w:t>150. Rendezvous Hashing 如何处理实例权重、容量差异和实例冷启动？</w:t>
      </w:r>
    </w:p>
    <w:p w14:paraId="4283BE4D" w14:textId="77777777" w:rsidR="009D33B3" w:rsidRDefault="00000000">
      <w:pPr>
        <w:spacing w:after="20"/>
      </w:pPr>
      <w:r>
        <w:rPr>
          <w:sz w:val="17"/>
        </w:rPr>
        <w:t>151. Rendezvous Hashing 在后端节点频繁上下线时会出现什么问题？</w:t>
      </w:r>
    </w:p>
    <w:p w14:paraId="53286025" w14:textId="77777777" w:rsidR="009D33B3" w:rsidRDefault="00000000">
      <w:pPr>
        <w:spacing w:after="20"/>
      </w:pPr>
      <w:r>
        <w:rPr>
          <w:sz w:val="17"/>
        </w:rPr>
        <w:t>152. Rendezvous Hashing 如何与健康检查、熔断、限流和重试策略配合？</w:t>
      </w:r>
    </w:p>
    <w:p w14:paraId="4EFD52EB" w14:textId="77777777" w:rsidR="009D33B3" w:rsidRDefault="00000000">
      <w:pPr>
        <w:spacing w:after="20"/>
      </w:pPr>
      <w:r>
        <w:rPr>
          <w:sz w:val="17"/>
        </w:rPr>
        <w:t>153. Rendezvous Hashing 是否容易造成热点？如果会，热点来自哪里？</w:t>
      </w:r>
    </w:p>
    <w:p w14:paraId="6762D54A" w14:textId="77777777" w:rsidR="009D33B3" w:rsidRDefault="00000000">
      <w:pPr>
        <w:spacing w:after="20"/>
      </w:pPr>
      <w:r>
        <w:rPr>
          <w:sz w:val="17"/>
        </w:rPr>
        <w:t>154. Rendezvous Hashing 对 p50、p95、p99 延迟分别可能产生什么影响？</w:t>
      </w:r>
    </w:p>
    <w:p w14:paraId="559D6281" w14:textId="77777777" w:rsidR="009D33B3" w:rsidRDefault="00000000">
      <w:pPr>
        <w:spacing w:after="20"/>
      </w:pPr>
      <w:r>
        <w:rPr>
          <w:sz w:val="17"/>
        </w:rPr>
        <w:t>155. Maglev Hashing 解决的是哪类流量分发问题？它默认假设后端实例有什么特征？</w:t>
      </w:r>
    </w:p>
    <w:p w14:paraId="11D8DAEA" w14:textId="77777777" w:rsidR="009D33B3" w:rsidRDefault="00000000">
      <w:pPr>
        <w:spacing w:after="20"/>
      </w:pPr>
      <w:r>
        <w:rPr>
          <w:sz w:val="17"/>
        </w:rPr>
        <w:t>156. Maglev Hashing 在短连接、长连接、HTTP/2 多路复用、流式 RPC 场景下分别会出现什么差异？</w:t>
      </w:r>
    </w:p>
    <w:p w14:paraId="4752F3A3" w14:textId="77777777" w:rsidR="009D33B3" w:rsidRDefault="00000000">
      <w:pPr>
        <w:spacing w:after="20"/>
      </w:pPr>
      <w:r>
        <w:rPr>
          <w:sz w:val="17"/>
        </w:rPr>
        <w:t>157. Maglev Hashing 的主要优点、缺点和典型失效模式是什么？</w:t>
      </w:r>
    </w:p>
    <w:p w14:paraId="545989A2" w14:textId="77777777" w:rsidR="009D33B3" w:rsidRDefault="00000000">
      <w:pPr>
        <w:spacing w:after="20"/>
      </w:pPr>
      <w:r>
        <w:rPr>
          <w:sz w:val="17"/>
        </w:rPr>
        <w:t>158. Maglev Hashing 如何处理实例权重、容量差异和实例冷启动？</w:t>
      </w:r>
    </w:p>
    <w:p w14:paraId="0A01E864" w14:textId="77777777" w:rsidR="009D33B3" w:rsidRDefault="00000000">
      <w:pPr>
        <w:spacing w:after="20"/>
      </w:pPr>
      <w:r>
        <w:rPr>
          <w:sz w:val="17"/>
        </w:rPr>
        <w:t>159. Maglev Hashing 在后端节点频繁上下线时会出现什么问题？</w:t>
      </w:r>
    </w:p>
    <w:p w14:paraId="063D0452" w14:textId="77777777" w:rsidR="009D33B3" w:rsidRDefault="00000000">
      <w:pPr>
        <w:spacing w:after="20"/>
      </w:pPr>
      <w:r>
        <w:rPr>
          <w:sz w:val="17"/>
        </w:rPr>
        <w:t>160. Maglev Hashing 如何与健康检查、熔断、限流和重试策略配合？</w:t>
      </w:r>
    </w:p>
    <w:p w14:paraId="6DDB75E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161. Maglev Hashing 是否容易造成热点？如果会，热点来自哪里？</w:t>
      </w:r>
    </w:p>
    <w:p w14:paraId="1747475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162. Maglev Hashing 对 p50、p95、p99 延迟分别可能产生什么影响？</w:t>
      </w:r>
    </w:p>
    <w:p w14:paraId="2489547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163. 源地址哈希 解决的是哪类流量分发问题？它默认假设后端实例有什么特征？</w:t>
      </w:r>
    </w:p>
    <w:p w14:paraId="437AFE8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lastRenderedPageBreak/>
        <w:t>164. 源地址哈希 在短连接、长连接、HTTP/2 多路复用、流式 RPC 场景下分别会出现什么差异？</w:t>
      </w:r>
    </w:p>
    <w:p w14:paraId="60824C1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165. 源地址哈希 的主要优点、缺点和典型失效模式是什么？</w:t>
      </w:r>
    </w:p>
    <w:p w14:paraId="01ADF52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166. 源地址哈希 如何处理实例权重、容量差异和实例冷启动？</w:t>
      </w:r>
    </w:p>
    <w:p w14:paraId="09A2E17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167. 源地址哈希 在后端节点频繁上下线时会出现什么问题？</w:t>
      </w:r>
    </w:p>
    <w:p w14:paraId="48B0553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168. 源地址哈希 如何与健康检查、熔断、限流和重试策略配合？</w:t>
      </w:r>
    </w:p>
    <w:p w14:paraId="2FC21EA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169. 源地址哈希 是否容易造成热点？如果会，热点来自哪里？</w:t>
      </w:r>
    </w:p>
    <w:p w14:paraId="451EA4A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170. 源地址哈希 对 p50、p95、p99 延迟分别可能产生什么影响？</w:t>
      </w:r>
    </w:p>
    <w:p w14:paraId="439EF55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171. 五元组哈希 解决的是哪类流量分发问题？它默认假设后端实例有什么特征？</w:t>
      </w:r>
    </w:p>
    <w:p w14:paraId="44376C5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172. 五元组哈希 在短连接、长连接、HTTP/2 多路复用、流式 RPC 场景下分别会出现什么差异？</w:t>
      </w:r>
    </w:p>
    <w:p w14:paraId="1D45107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173. 五元组哈希 的主要优点、缺点和典型失效模式是什么？</w:t>
      </w:r>
    </w:p>
    <w:p w14:paraId="7D966A0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174. 五元组哈希 如何处理实例权重、容量差异和实例冷启动？</w:t>
      </w:r>
    </w:p>
    <w:p w14:paraId="0E6F11A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175. 五元组哈希 在后端节点频繁上下线时会出现什么问题？</w:t>
      </w:r>
    </w:p>
    <w:p w14:paraId="5604C54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176. 五元组哈希 如何与健康检查、熔断、限流和重试策略配合？</w:t>
      </w:r>
    </w:p>
    <w:p w14:paraId="1011029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177. 五元组哈希 是否容易造成热点？如果会，热点来自哪里？</w:t>
      </w:r>
    </w:p>
    <w:p w14:paraId="779C635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178. 五元组哈希 对 p50、p95、p99 延迟分别可能产生什么影响？</w:t>
      </w:r>
    </w:p>
    <w:p w14:paraId="459C0BA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179. Cookie 粘滞 解决的是哪类流量分发问题？它默认假设后端实例有什么特征？</w:t>
      </w:r>
    </w:p>
    <w:p w14:paraId="0E78A41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180. Cookie 粘滞 在短连接、长连接、HTTP/2 多路复用、流式 RPC 场景下分别会出现什么差异？</w:t>
      </w:r>
    </w:p>
    <w:p w14:paraId="453CFC8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181. Cookie 粘滞 的主要优点、缺点和典型失效模式是什么？</w:t>
      </w:r>
    </w:p>
    <w:p w14:paraId="4FB1650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182. Cookie 粘滞 如何处理实例权重、容量差异和实例冷启动？</w:t>
      </w:r>
    </w:p>
    <w:p w14:paraId="637E3D3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183. Cookie 粘滞 在后端节点频繁上下线时会出现什么问题？</w:t>
      </w:r>
    </w:p>
    <w:p w14:paraId="7CFE9E1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184. Cookie 粘滞 如何与健康检查、熔断、限流和重试策略配合？</w:t>
      </w:r>
    </w:p>
    <w:p w14:paraId="4F0322D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185. Cookie 粘滞 是否容易造成热点？如果会，热点来自哪里？</w:t>
      </w:r>
    </w:p>
    <w:p w14:paraId="465D116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186. Cookie 粘滞 对 p50、p95、p99 延迟分别可能产生什么影响？</w:t>
      </w:r>
    </w:p>
    <w:p w14:paraId="7B70D70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187. IP Hash 解决的是哪类流量分发问题？它默认假设后端实例有什么特征？</w:t>
      </w:r>
    </w:p>
    <w:p w14:paraId="32F6467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188. IP Hash 在短连接、长连接、HTTP/2 多路复用、流式 RPC 场景下分别会出现什么差异？</w:t>
      </w:r>
    </w:p>
    <w:p w14:paraId="2CFA271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189. IP Hash 的主要优点、缺点和典型失效模式是什么？</w:t>
      </w:r>
    </w:p>
    <w:p w14:paraId="13BB3BE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190. IP Hash 如何处理实例权重、容量差异和实例冷启动？</w:t>
      </w:r>
    </w:p>
    <w:p w14:paraId="10F5175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191. IP Hash 在后端节点频繁上下线时会出现什么问题？</w:t>
      </w:r>
    </w:p>
    <w:p w14:paraId="258DD82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192. IP Hash 如何与健康检查、熔断、限流和重试策略配合？</w:t>
      </w:r>
    </w:p>
    <w:p w14:paraId="4DA903D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193. IP Hash 是否容易造成热点？如果会，热点来自哪里？</w:t>
      </w:r>
    </w:p>
    <w:p w14:paraId="68051C21" w14:textId="77777777" w:rsidR="009D33B3" w:rsidRDefault="00000000">
      <w:pPr>
        <w:spacing w:after="20"/>
      </w:pPr>
      <w:r>
        <w:rPr>
          <w:sz w:val="17"/>
        </w:rPr>
        <w:t>194. IP Hash 对 p50、p95、p99 延迟分别可能产生什么影响？</w:t>
      </w:r>
    </w:p>
    <w:p w14:paraId="271513B4" w14:textId="77777777" w:rsidR="009D33B3" w:rsidRDefault="00000000">
      <w:pPr>
        <w:spacing w:after="20"/>
      </w:pPr>
      <w:r>
        <w:rPr>
          <w:sz w:val="17"/>
        </w:rPr>
        <w:t>195. Least Outstanding Requests 解决的是哪类流量分发问题？它默认假设后端实例有什么特征？</w:t>
      </w:r>
    </w:p>
    <w:p w14:paraId="6EA1A193" w14:textId="77777777" w:rsidR="009D33B3" w:rsidRDefault="00000000">
      <w:pPr>
        <w:spacing w:after="20"/>
      </w:pPr>
      <w:r>
        <w:rPr>
          <w:sz w:val="17"/>
        </w:rPr>
        <w:t>196. Least Outstanding Requests 在短连接、长连接、HTTP/2 多路复用、流式 RPC 场景下分别会出现什么差异？</w:t>
      </w:r>
    </w:p>
    <w:p w14:paraId="49C085A7" w14:textId="77777777" w:rsidR="009D33B3" w:rsidRDefault="00000000">
      <w:pPr>
        <w:spacing w:after="20"/>
      </w:pPr>
      <w:r>
        <w:rPr>
          <w:sz w:val="17"/>
        </w:rPr>
        <w:t>197. Least Outstanding Requests 的主要优点、缺点和典型失效模式是什么？</w:t>
      </w:r>
    </w:p>
    <w:p w14:paraId="79D43E3E" w14:textId="77777777" w:rsidR="009D33B3" w:rsidRDefault="00000000">
      <w:pPr>
        <w:spacing w:after="20"/>
      </w:pPr>
      <w:r>
        <w:rPr>
          <w:sz w:val="17"/>
        </w:rPr>
        <w:t>198. Least Outstanding Requests 如何处理实例权重、容量差异和实例冷启动？</w:t>
      </w:r>
    </w:p>
    <w:p w14:paraId="5E64C3E9" w14:textId="77777777" w:rsidR="009D33B3" w:rsidRDefault="00000000">
      <w:pPr>
        <w:spacing w:after="20"/>
      </w:pPr>
      <w:r>
        <w:rPr>
          <w:sz w:val="17"/>
        </w:rPr>
        <w:t>199. Least Outstanding Requests 在后端节点频繁上下线时会出现什么问题？</w:t>
      </w:r>
    </w:p>
    <w:p w14:paraId="5ABCB75B" w14:textId="77777777" w:rsidR="009D33B3" w:rsidRDefault="00000000">
      <w:pPr>
        <w:spacing w:after="20"/>
      </w:pPr>
      <w:r>
        <w:rPr>
          <w:sz w:val="17"/>
        </w:rPr>
        <w:t>200. Least Outstanding Requests 如何与健康检查、熔断、限流和重试策略配合？</w:t>
      </w:r>
    </w:p>
    <w:p w14:paraId="14D3059D" w14:textId="77777777" w:rsidR="009D33B3" w:rsidRDefault="00000000">
      <w:pPr>
        <w:spacing w:after="20"/>
      </w:pPr>
      <w:r>
        <w:rPr>
          <w:sz w:val="17"/>
        </w:rPr>
        <w:t>201. Least Outstanding Requests 是否容易造成热点？如果会，热点来自哪里？</w:t>
      </w:r>
    </w:p>
    <w:p w14:paraId="7E8B0C8E" w14:textId="77777777" w:rsidR="009D33B3" w:rsidRDefault="00000000">
      <w:pPr>
        <w:spacing w:after="20"/>
      </w:pPr>
      <w:r>
        <w:rPr>
          <w:sz w:val="17"/>
        </w:rPr>
        <w:t>202. Least Outstanding Requests 对 p50、p95、p99 延迟分别可能产生什么影响？</w:t>
      </w:r>
    </w:p>
    <w:p w14:paraId="376DB074" w14:textId="77777777" w:rsidR="009D33B3" w:rsidRDefault="00000000">
      <w:pPr>
        <w:spacing w:after="20"/>
      </w:pPr>
      <w:r>
        <w:rPr>
          <w:sz w:val="17"/>
        </w:rPr>
        <w:t>203. 局部性感知负载均衡 解决的是哪类流量分发问题？它默认假设后端实例有什么特征？</w:t>
      </w:r>
    </w:p>
    <w:p w14:paraId="0617183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204. 局部性感知负载均衡 在短连接、长连接、HTTP/2 多路复用、流式 RPC 场景下分别会出现什么差异？</w:t>
      </w:r>
    </w:p>
    <w:p w14:paraId="3F082FF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205. 局部性感知负载均衡 的主要优点、缺点和典型失效模式是什么？</w:t>
      </w:r>
    </w:p>
    <w:p w14:paraId="382630D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206. 局部性感知负载均衡 如何处理实例权重、容量差异和实例冷启动？</w:t>
      </w:r>
    </w:p>
    <w:p w14:paraId="2C2B79F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207. 局部性感知负载均衡 在后端节点频繁上下线时会出现什么问题？</w:t>
      </w:r>
    </w:p>
    <w:p w14:paraId="1AF31A3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208. 局部性感知负载均衡 如何与健康检查、熔断、限流和重试策略配合？</w:t>
      </w:r>
    </w:p>
    <w:p w14:paraId="7B41011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209. 局部性感知负载均衡 是否容易造成热点？如果会，热点来自哪里？</w:t>
      </w:r>
    </w:p>
    <w:p w14:paraId="07D31AF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210. 局部性感知负载均衡 对 p50、p95、p99 延迟分别可能产生什么影响？</w:t>
      </w:r>
    </w:p>
    <w:p w14:paraId="48BEEA5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211. 区域感知负载均衡 解决的是哪类流量分发问题？它默认假设后端实例有什么特征？</w:t>
      </w:r>
    </w:p>
    <w:p w14:paraId="5F321A8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212. 区域感知负载均衡 在短连接、长连接、HTTP/2 多路复用、流式 RPC 场景下分别会出现什么差异？</w:t>
      </w:r>
    </w:p>
    <w:p w14:paraId="2030629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213. 区域感知负载均衡 的主要优点、缺点和典型失效模式是什么？</w:t>
      </w:r>
    </w:p>
    <w:p w14:paraId="7B441C5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214. 区域感知负载均衡 如何处理实例权重、容量差异和实例冷启动？</w:t>
      </w:r>
    </w:p>
    <w:p w14:paraId="7F011B3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215. 区域感知负载均衡 在后端节点频繁上下线时会出现什么问题？</w:t>
      </w:r>
    </w:p>
    <w:p w14:paraId="687ECBF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216. 区域感知负载均衡 如何与健康检查、熔断、限流和重试策略配合？</w:t>
      </w:r>
    </w:p>
    <w:p w14:paraId="63630C8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217. 区域感知负载均衡 是否容易造成热点？如果会，热点来自哪里？</w:t>
      </w:r>
    </w:p>
    <w:p w14:paraId="69E5974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218. 区域感知负载均衡 对 p50、p95、p99 延迟分别可能产生什么影响？</w:t>
      </w:r>
    </w:p>
    <w:p w14:paraId="27E943A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219. 优先级负载均衡 解决的是哪类流量分发问题？它默认假设后端实例有什么特征？</w:t>
      </w:r>
    </w:p>
    <w:p w14:paraId="3AD534B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220. 优先级负载均衡 在短连接、长连接、HTTP/2 多路复用、流式 RPC 场景下分别会出现什么差异？</w:t>
      </w:r>
    </w:p>
    <w:p w14:paraId="2054ECB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221. 优先级负载均衡 的主要优点、缺点和典型失效模式是什么？</w:t>
      </w:r>
    </w:p>
    <w:p w14:paraId="7508CDF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222. 优先级负载均衡 如何处理实例权重、容量差异和实例冷启动？</w:t>
      </w:r>
    </w:p>
    <w:p w14:paraId="6DD349A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lastRenderedPageBreak/>
        <w:t>223. 优先级负载均衡 在后端节点频繁上下线时会出现什么问题？</w:t>
      </w:r>
    </w:p>
    <w:p w14:paraId="5DBCCD4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224. 优先级负载均衡 如何与健康检查、熔断、限流和重试策略配合？</w:t>
      </w:r>
    </w:p>
    <w:p w14:paraId="2F1B04C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225. 优先级负载均衡 是否容易造成热点？如果会，热点来自哪里？</w:t>
      </w:r>
    </w:p>
    <w:p w14:paraId="3A9297F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226. 优先级负载均衡 对 p50、p95、p99 延迟分别可能产生什么影响？</w:t>
      </w:r>
    </w:p>
    <w:p w14:paraId="24DD950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227. 主动-被动故障转移 解决的是哪类流量分发问题？它默认假设后端实例有什么特征？</w:t>
      </w:r>
    </w:p>
    <w:p w14:paraId="63AA4E3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228. 主动-被动故障转移 在短连接、长连接、HTTP/2 多路复用、流式 RPC 场景下分别会出现什么差异？</w:t>
      </w:r>
    </w:p>
    <w:p w14:paraId="17882BD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229. 主动-被动故障转移 的主要优点、缺点和典型失效模式是什么？</w:t>
      </w:r>
    </w:p>
    <w:p w14:paraId="5E069AF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230. 主动-被动故障转移 如何处理实例权重、容量差异和实例冷启动？</w:t>
      </w:r>
    </w:p>
    <w:p w14:paraId="3E74CB7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231. 主动-被动故障转移 在后端节点频繁上下线时会出现什么问题？</w:t>
      </w:r>
    </w:p>
    <w:p w14:paraId="21AEF2E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232. 主动-被动故障转移 如何与健康检查、熔断、限流和重试策略配合？</w:t>
      </w:r>
    </w:p>
    <w:p w14:paraId="4FA9F4E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233. 主动-被动故障转移 是否容易造成热点？如果会，热点来自哪里？</w:t>
      </w:r>
    </w:p>
    <w:p w14:paraId="4625A32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234. 主动-被动故障转移 对 p50、p95、p99 延迟分别可能产生什么影响？</w:t>
      </w:r>
    </w:p>
    <w:p w14:paraId="2CF0E97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235. 主动-主动负载均衡 解决的是哪类流量分发问题？它默认假设后端实例有什么特征？</w:t>
      </w:r>
    </w:p>
    <w:p w14:paraId="313902A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236. 主动-主动负载均衡 在短连接、长连接、HTTP/2 多路复用、流式 RPC 场景下分别会出现什么差异？</w:t>
      </w:r>
    </w:p>
    <w:p w14:paraId="732674C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237. 主动-主动负载均衡 的主要优点、缺点和典型失效模式是什么？</w:t>
      </w:r>
    </w:p>
    <w:p w14:paraId="255B39D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238. 主动-主动负载均衡 如何处理实例权重、容量差异和实例冷启动？</w:t>
      </w:r>
    </w:p>
    <w:p w14:paraId="37C763B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239. 主动-主动负载均衡 在后端节点频繁上下线时会出现什么问题？</w:t>
      </w:r>
    </w:p>
    <w:p w14:paraId="7748750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240. 主动-主动负载均衡 如何与健康检查、熔断、限流和重试策略配合？</w:t>
      </w:r>
    </w:p>
    <w:p w14:paraId="31BEBE2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241. 主动-主动负载均衡 是否容易造成热点？如果会，热点来自哪里？</w:t>
      </w:r>
    </w:p>
    <w:p w14:paraId="7D91969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242. 主动-主动负载均衡 对 p50、p95、p99 延迟分别可能产生什么影响？</w:t>
      </w:r>
    </w:p>
    <w:p w14:paraId="554AF01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243. 流量镜像 解决的是哪类流量分发问题？它默认假设后端实例有什么特征？</w:t>
      </w:r>
    </w:p>
    <w:p w14:paraId="36E9053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244. 流量镜像 在短连接、长连接、HTTP/2 多路复用、流式 RPC 场景下分别会出现什么差异？</w:t>
      </w:r>
    </w:p>
    <w:p w14:paraId="2479A93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245. 流量镜像 的主要优点、缺点和典型失效模式是什么？</w:t>
      </w:r>
    </w:p>
    <w:p w14:paraId="6A5D1FC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246. 流量镜像 如何处理实例权重、容量差异和实例冷启动？</w:t>
      </w:r>
    </w:p>
    <w:p w14:paraId="1198369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247. 流量镜像 在后端节点频繁上下线时会出现什么问题？</w:t>
      </w:r>
    </w:p>
    <w:p w14:paraId="1772DB8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248. 流量镜像 如何与健康检查、熔断、限流和重试策略配合？</w:t>
      </w:r>
    </w:p>
    <w:p w14:paraId="2C5D9FD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249. 流量镜像 是否容易造成热点？如果会，热点来自哪里？</w:t>
      </w:r>
    </w:p>
    <w:p w14:paraId="1ECAD3D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250. 流量镜像 对 p50、p95、p99 延迟分别可能产生什么影响？</w:t>
      </w:r>
    </w:p>
    <w:p w14:paraId="662E219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251. 金丝雀流量分配 解决的是哪类流量分发问题？它默认假设后端实例有什么特征？</w:t>
      </w:r>
    </w:p>
    <w:p w14:paraId="12CC98E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252. 金丝雀流量分配 在短连接、长连接、HTTP/2 多路复用、流式 RPC 场景下分别会出现什么差异？</w:t>
      </w:r>
    </w:p>
    <w:p w14:paraId="4E13462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253. 金丝雀流量分配 的主要优点、缺点和典型失效模式是什么？</w:t>
      </w:r>
    </w:p>
    <w:p w14:paraId="5476939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254. 金丝雀流量分配 如何处理实例权重、容量差异和实例冷启动？</w:t>
      </w:r>
    </w:p>
    <w:p w14:paraId="6408F0C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255. 金丝雀流量分配 在后端节点频繁上下线时会出现什么问题？</w:t>
      </w:r>
    </w:p>
    <w:p w14:paraId="4609015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256. 金丝雀流量分配 如何与健康检查、熔断、限流和重试策略配合？</w:t>
      </w:r>
    </w:p>
    <w:p w14:paraId="62854FA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257. 金丝雀流量分配 是否容易造成热点？如果会，热点来自哪里？</w:t>
      </w:r>
    </w:p>
    <w:p w14:paraId="2F4DACD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258. 金丝雀流量分配 对 p50、p95、p99 延迟分别可能产生什么影响？</w:t>
      </w:r>
    </w:p>
    <w:p w14:paraId="51EC482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259. 蓝绿流量切换 解决的是哪类流量分发问题？它默认假设后端实例有什么特征？</w:t>
      </w:r>
    </w:p>
    <w:p w14:paraId="709A26F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260. 蓝绿流量切换 在短连接、长连接、HTTP/2 多路复用、流式 RPC 场景下分别会出现什么差异？</w:t>
      </w:r>
    </w:p>
    <w:p w14:paraId="64D691A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261. 蓝绿流量切换 的主要优点、缺点和典型失效模式是什么？</w:t>
      </w:r>
    </w:p>
    <w:p w14:paraId="169F64B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262. 蓝绿流量切换 如何处理实例权重、容量差异和实例冷启动？</w:t>
      </w:r>
    </w:p>
    <w:p w14:paraId="7BE7127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263. 蓝绿流量切换 在后端节点频繁上下线时会出现什么问题？</w:t>
      </w:r>
    </w:p>
    <w:p w14:paraId="6ABC97E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264. 蓝绿流量切换 如何与健康检查、熔断、限流和重试策略配合？</w:t>
      </w:r>
    </w:p>
    <w:p w14:paraId="601D558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265. 蓝绿流量切换 是否容易造成热点？如果会，热点来自哪里？</w:t>
      </w:r>
    </w:p>
    <w:p w14:paraId="60682F7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266. 蓝绿流量切换 对 p50、p95、p99 延迟分别可能产生什么影响？</w:t>
      </w:r>
    </w:p>
    <w:p w14:paraId="17F1738C" w14:textId="77777777" w:rsidR="009D33B3" w:rsidRDefault="00000000">
      <w:pPr>
        <w:spacing w:after="20"/>
      </w:pPr>
      <w:r>
        <w:rPr>
          <w:sz w:val="17"/>
        </w:rPr>
        <w:t>267. 按租户分片路由 解决的是哪类流量分发问题？它默认假设后端实例有什么特征？</w:t>
      </w:r>
    </w:p>
    <w:p w14:paraId="24EA85BF" w14:textId="77777777" w:rsidR="009D33B3" w:rsidRDefault="00000000">
      <w:pPr>
        <w:spacing w:after="20"/>
      </w:pPr>
      <w:r>
        <w:rPr>
          <w:sz w:val="17"/>
        </w:rPr>
        <w:t>268. 按租户分片路由 在短连接、长连接、HTTP/2 多路复用、流式 RPC 场景下分别会出现什么差异？</w:t>
      </w:r>
    </w:p>
    <w:p w14:paraId="5419B997" w14:textId="77777777" w:rsidR="009D33B3" w:rsidRDefault="00000000">
      <w:pPr>
        <w:spacing w:after="20"/>
      </w:pPr>
      <w:r>
        <w:rPr>
          <w:sz w:val="17"/>
        </w:rPr>
        <w:t>269. 按租户分片路由 的主要优点、缺点和典型失效模式是什么？</w:t>
      </w:r>
    </w:p>
    <w:p w14:paraId="79F1C173" w14:textId="77777777" w:rsidR="009D33B3" w:rsidRDefault="00000000">
      <w:pPr>
        <w:spacing w:after="20"/>
      </w:pPr>
      <w:r>
        <w:rPr>
          <w:sz w:val="17"/>
        </w:rPr>
        <w:t>270. 按租户分片路由 如何处理实例权重、容量差异和实例冷启动？</w:t>
      </w:r>
    </w:p>
    <w:p w14:paraId="4A9752AF" w14:textId="77777777" w:rsidR="009D33B3" w:rsidRDefault="00000000">
      <w:pPr>
        <w:spacing w:after="20"/>
      </w:pPr>
      <w:r>
        <w:rPr>
          <w:sz w:val="17"/>
        </w:rPr>
        <w:t>271. 按租户分片路由 在后端节点频繁上下线时会出现什么问题？</w:t>
      </w:r>
    </w:p>
    <w:p w14:paraId="2A4BF1CC" w14:textId="77777777" w:rsidR="009D33B3" w:rsidRDefault="00000000">
      <w:pPr>
        <w:spacing w:after="20"/>
      </w:pPr>
      <w:r>
        <w:rPr>
          <w:sz w:val="17"/>
        </w:rPr>
        <w:t>272. 按租户分片路由 如何与健康检查、熔断、限流和重试策略配合？</w:t>
      </w:r>
    </w:p>
    <w:p w14:paraId="3E87DA01" w14:textId="77777777" w:rsidR="009D33B3" w:rsidRDefault="00000000">
      <w:pPr>
        <w:spacing w:after="20"/>
      </w:pPr>
      <w:r>
        <w:rPr>
          <w:sz w:val="17"/>
        </w:rPr>
        <w:t>273. 按租户分片路由 是否容易造成热点？如果会，热点来自哪里？</w:t>
      </w:r>
    </w:p>
    <w:p w14:paraId="7CC3295B" w14:textId="77777777" w:rsidR="009D33B3" w:rsidRPr="00DA36CD" w:rsidRDefault="00000000">
      <w:pPr>
        <w:spacing w:after="20"/>
        <w:rPr>
          <w:rFonts w:eastAsia="宋体" w:hint="eastAsia"/>
          <w:lang w:eastAsia="zh-CN"/>
        </w:rPr>
      </w:pPr>
      <w:r>
        <w:rPr>
          <w:sz w:val="17"/>
        </w:rPr>
        <w:t>274. 按租户分片路由 对 p50、p95、p99 延迟分别可能产生什么影响？</w:t>
      </w:r>
    </w:p>
    <w:p w14:paraId="661695D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275. 按方法或 API 分组路由 解决的是哪类流量分发问题？它默认假设后端实例有什么特征？</w:t>
      </w:r>
    </w:p>
    <w:p w14:paraId="0B7E8C9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276. 按方法或 API 分组路由 在短连接、长连接、HTTP/2 多路复用、流式 RPC 场景下分别会出现什么差异？</w:t>
      </w:r>
    </w:p>
    <w:p w14:paraId="10E4DEB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277. 按方法或 API 分组路由 的主要优点、缺点和典型失效模式是什么？</w:t>
      </w:r>
    </w:p>
    <w:p w14:paraId="373FF19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278. 按方法或 API 分组路由 如何处理实例权重、容量差异和实例冷启动？</w:t>
      </w:r>
    </w:p>
    <w:p w14:paraId="2B24C83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279. 按方法或 API 分组路由 在后端节点频繁上下线时会出现什么问题？</w:t>
      </w:r>
    </w:p>
    <w:p w14:paraId="3D209D1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280. 按方法或 API 分组路由 如何与健康检查、熔断、限流和重试策略配合？</w:t>
      </w:r>
    </w:p>
    <w:p w14:paraId="2737A2B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281. 按方法或 API 分组路由 是否容易造成热点？如果会，热点来自哪里？</w:t>
      </w:r>
    </w:p>
    <w:p w14:paraId="1C6B4AF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lastRenderedPageBreak/>
        <w:t>282. 按方法或 API 分组路由 对 p50、p95、p99 延迟分别可能产生什么影响？</w:t>
      </w:r>
    </w:p>
    <w:p w14:paraId="5B2877F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283. 按成本函数选择节点 解决的是哪类流量分发问题？它默认假设后端实例有什么特征？</w:t>
      </w:r>
    </w:p>
    <w:p w14:paraId="3A8F377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284. 按成本函数选择节点 在短连接、长连接、HTTP/2 多路复用、流式 RPC 场景下分别会出现什么差异？</w:t>
      </w:r>
    </w:p>
    <w:p w14:paraId="234EB56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285. 按成本函数选择节点 的主要优点、缺点和典型失效模式是什么？</w:t>
      </w:r>
    </w:p>
    <w:p w14:paraId="1D930C7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286. 按成本函数选择节点 如何处理实例权重、容量差异和实例冷启动？</w:t>
      </w:r>
    </w:p>
    <w:p w14:paraId="2D51D9F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287. 按成本函数选择节点 在后端节点频繁上下线时会出现什么问题？</w:t>
      </w:r>
    </w:p>
    <w:p w14:paraId="3824B7E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288. 按成本函数选择节点 如何与健康检查、熔断、限流和重试策略配合？</w:t>
      </w:r>
    </w:p>
    <w:p w14:paraId="73B0999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289. 按成本函数选择节点 是否容易造成热点？如果会，热点来自哪里？</w:t>
      </w:r>
    </w:p>
    <w:p w14:paraId="59024E2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290. 按成本函数选择节点 对 p50、p95、p99 延迟分别可能产生什么影响？</w:t>
      </w:r>
    </w:p>
    <w:p w14:paraId="487C8BC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291. 按队列长度选择节点 解决的是哪类流量分发问题？它默认假设后端实例有什么特征？</w:t>
      </w:r>
    </w:p>
    <w:p w14:paraId="6D0B1CD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292. 按队列长度选择节点 在短连接、长连接、HTTP/2 多路复用、流式 RPC 场景下分别会出现什么差异？</w:t>
      </w:r>
    </w:p>
    <w:p w14:paraId="5E5D81B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293. 按队列长度选择节点 的主要优点、缺点和典型失效模式是什么？</w:t>
      </w:r>
    </w:p>
    <w:p w14:paraId="4446838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294. 按队列长度选择节点 如何处理实例权重、容量差异和实例冷启动？</w:t>
      </w:r>
    </w:p>
    <w:p w14:paraId="6030AC6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295. 按队列长度选择节点 在后端节点频繁上下线时会出现什么问题？</w:t>
      </w:r>
    </w:p>
    <w:p w14:paraId="4652EDD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296. 按队列长度选择节点 如何与健康检查、熔断、限流和重试策略配合？</w:t>
      </w:r>
    </w:p>
    <w:p w14:paraId="767C408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297. 按队列长度选择节点 是否容易造成热点？如果会，热点来自哪里？</w:t>
      </w:r>
    </w:p>
    <w:p w14:paraId="17C5587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298. 按队列长度选择节点 对 p50、p95、p99 延迟分别可能产生什么影响？</w:t>
      </w:r>
    </w:p>
    <w:p w14:paraId="08DE73DE" w14:textId="77777777" w:rsidR="009D33B3" w:rsidRDefault="00000000">
      <w:pPr>
        <w:pStyle w:val="21"/>
        <w:rPr>
          <w:lang w:eastAsia="zh-CN"/>
        </w:rPr>
      </w:pPr>
      <w:r>
        <w:rPr>
          <w:lang w:eastAsia="zh-CN"/>
        </w:rPr>
        <w:t>企业流量架构组件追问（</w:t>
      </w:r>
      <w:r>
        <w:rPr>
          <w:lang w:eastAsia="zh-CN"/>
        </w:rPr>
        <w:t xml:space="preserve">115 </w:t>
      </w:r>
      <w:r>
        <w:rPr>
          <w:lang w:eastAsia="zh-CN"/>
        </w:rPr>
        <w:t>题）</w:t>
      </w:r>
    </w:p>
    <w:p w14:paraId="590FC17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299. DNS 轮询 位于企业流量链路的哪一层？它主要解决入口、东西向流量还是应用路由问题？</w:t>
      </w:r>
    </w:p>
    <w:p w14:paraId="4C7D1C4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300. DNS 轮询 在高可用设计中如何避免单点故障？</w:t>
      </w:r>
    </w:p>
    <w:p w14:paraId="76B30F9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301. DNS 轮询 与上游或下游组件之间如何传递真实客户端 IP、协议、超时和追踪上下文？</w:t>
      </w:r>
    </w:p>
    <w:p w14:paraId="4E6AAD8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302. DNS 轮询 如何做健康检查、摘除、恢复和流量预热？</w:t>
      </w:r>
    </w:p>
    <w:p w14:paraId="6D8F4C5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303. DNS 轮询 的观测指标应该包括哪些？如何判断它自身成为瓶颈？</w:t>
      </w:r>
    </w:p>
    <w:p w14:paraId="2D705F9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304. GSLB 位于企业流量链路的哪一层？它主要解决入口、东西向流量还是应用路由问题？</w:t>
      </w:r>
    </w:p>
    <w:p w14:paraId="4B10613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305. GSLB 在高可用设计中如何避免单点故障？</w:t>
      </w:r>
    </w:p>
    <w:p w14:paraId="4E6DBB9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306. GSLB 与上游或下游组件之间如何传递真实客户端 IP、协议、超时和追踪上下文？</w:t>
      </w:r>
    </w:p>
    <w:p w14:paraId="62C2766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307. GSLB 如何做健康检查、摘除、恢复和流量预热？</w:t>
      </w:r>
    </w:p>
    <w:p w14:paraId="59464D5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308. GSLB 的观测指标应该包括哪些？如何判断它自身成为瓶颈？</w:t>
      </w:r>
    </w:p>
    <w:p w14:paraId="7912450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309. CDN 边缘调度 位于企业流量链路的哪一层？它主要解决入口、东西向流量还是应用路由问题？</w:t>
      </w:r>
    </w:p>
    <w:p w14:paraId="4CEF9E8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310. CDN 边缘调度 在高可用设计中如何避免单点故障？</w:t>
      </w:r>
    </w:p>
    <w:p w14:paraId="1FA23BE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311. CDN 边缘调度 与上游或下游组件之间如何传递真实客户端 IP、协议、超时和追踪上下文？</w:t>
      </w:r>
    </w:p>
    <w:p w14:paraId="2DE0B4A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312. CDN 边缘调度 如何做健康检查、摘除、恢复和流量预热？</w:t>
      </w:r>
    </w:p>
    <w:p w14:paraId="207E68A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313. CDN 边缘调度 的观测指标应该包括哪些？如何判断它自身成为瓶颈？</w:t>
      </w:r>
    </w:p>
    <w:p w14:paraId="2C823C5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314. BGP Anycast 位于企业流量链路的哪一层？它主要解决入口、东西向流量还是应用路由问题？</w:t>
      </w:r>
    </w:p>
    <w:p w14:paraId="1B51B5B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315. BGP Anycast 在高可用设计中如何避免单点故障？</w:t>
      </w:r>
    </w:p>
    <w:p w14:paraId="28B5EF3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316. BGP Anycast 与上游或下游组件之间如何传递真实客户端 IP、协议、超时和追踪上下文？</w:t>
      </w:r>
    </w:p>
    <w:p w14:paraId="66A7363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317. BGP Anycast 如何做健康检查、摘除、恢复和流量预热？</w:t>
      </w:r>
    </w:p>
    <w:p w14:paraId="37D709D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318. BGP Anycast 的观测指标应该包括哪些？如何判断它自身成为瓶颈？</w:t>
      </w:r>
    </w:p>
    <w:p w14:paraId="4FA213C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319. ECMP 位于企业流量链路的哪一层？它主要解决入口、东西向流量还是应用路由问题？</w:t>
      </w:r>
    </w:p>
    <w:p w14:paraId="17DD0DB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320. ECMP 在高可用设计中如何避免单点故障？</w:t>
      </w:r>
    </w:p>
    <w:p w14:paraId="1662D75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321. ECMP 与上游或下游组件之间如何传递真实客户端 IP、协议、超时和追踪上下文？</w:t>
      </w:r>
    </w:p>
    <w:p w14:paraId="68EC7D4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322. ECMP 如何做健康检查、摘除、恢复和流量预热？</w:t>
      </w:r>
    </w:p>
    <w:p w14:paraId="538FB22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323. ECMP 的观测指标应该包括哪些？如何判断它自身成为瓶颈？</w:t>
      </w:r>
    </w:p>
    <w:p w14:paraId="4AB1C74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324. LVS/IPVS 位于企业流量链路的哪一层？它主要解决入口、东西向流量还是应用路由问题？</w:t>
      </w:r>
    </w:p>
    <w:p w14:paraId="2136AB1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325. LVS/IPVS 在高可用设计中如何避免单点故障？</w:t>
      </w:r>
    </w:p>
    <w:p w14:paraId="494F337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326. LVS/IPVS 与上游或下游组件之间如何传递真实客户端 IP、协议、超时和追踪上下文？</w:t>
      </w:r>
    </w:p>
    <w:p w14:paraId="7E76B52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327. LVS/IPVS 如何做健康检查、摘除、恢复和流量预热？</w:t>
      </w:r>
    </w:p>
    <w:p w14:paraId="2B1046E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328. LVS/IPVS 的观测指标应该包括哪些？如何判断它自身成为瓶颈？</w:t>
      </w:r>
    </w:p>
    <w:p w14:paraId="2A7BD1B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329. Nginx 位于企业流量链路的哪一层？它主要解决入口、东西向流量还是应用路由问题？</w:t>
      </w:r>
    </w:p>
    <w:p w14:paraId="6B29719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330. Nginx 在高可用设计中如何避免单点故障？</w:t>
      </w:r>
    </w:p>
    <w:p w14:paraId="2FF756F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331. Nginx 与上游或下游组件之间如何传递真实客户端 IP、协议、超时和追踪上下文？</w:t>
      </w:r>
    </w:p>
    <w:p w14:paraId="3ED11D7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332. Nginx 如何做健康检查、摘除、恢复和流量预热？</w:t>
      </w:r>
    </w:p>
    <w:p w14:paraId="7764849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333. Nginx 的观测指标应该包括哪些？如何判断它自身成为瓶颈？</w:t>
      </w:r>
    </w:p>
    <w:p w14:paraId="663EB82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334. HAProxy 位于企业流量链路的哪一层？它主要解决入口、东西向流量还是应用路由问题？</w:t>
      </w:r>
    </w:p>
    <w:p w14:paraId="0F2C2F7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335. HAProxy 在高可用设计中如何避免单点故障？</w:t>
      </w:r>
    </w:p>
    <w:p w14:paraId="2D2522D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336. HAProxy 与上游或下游组件之间如何传递真实客户端 IP、协议、超时和追踪上下文？</w:t>
      </w:r>
    </w:p>
    <w:p w14:paraId="04B6B10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337. HAProxy 如何做健康检查、摘除、恢复和流量预热？</w:t>
      </w:r>
    </w:p>
    <w:p w14:paraId="6FB23D5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338. HAProxy 的观测指标应该包括哪些？如何判断它自身成为瓶颈？</w:t>
      </w:r>
    </w:p>
    <w:p w14:paraId="23E8571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lastRenderedPageBreak/>
        <w:t>339. Envoy 位于企业流量链路的哪一层？它主要解决入口、东西向流量还是应用路由问题？</w:t>
      </w:r>
    </w:p>
    <w:p w14:paraId="2361425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340. Envoy 在高可用设计中如何避免单点故障？</w:t>
      </w:r>
    </w:p>
    <w:p w14:paraId="653B575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341. Envoy 与上游或下游组件之间如何传递真实客户端 IP、协议、超时和追踪上下文？</w:t>
      </w:r>
    </w:p>
    <w:p w14:paraId="3092FDA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342. Envoy 如何做健康检查、摘除、恢复和流量预热？</w:t>
      </w:r>
    </w:p>
    <w:p w14:paraId="121A917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343. Envoy 的观测指标应该包括哪些？如何判断它自身成为瓶颈？</w:t>
      </w:r>
    </w:p>
    <w:p w14:paraId="204C58B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344. F5/硬件 ADC 位于企业流量链路的哪一层？它主要解决入口、东西向流量还是应用路由问题？</w:t>
      </w:r>
    </w:p>
    <w:p w14:paraId="2BF4BC2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345. F5/硬件 ADC 在高可用设计中如何避免单点故障？</w:t>
      </w:r>
    </w:p>
    <w:p w14:paraId="66E1E85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346. F5/硬件 ADC 与上游或下游组件之间如何传递真实客户端 IP、协议、超时和追踪上下文？</w:t>
      </w:r>
    </w:p>
    <w:p w14:paraId="039A83A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347. F5/硬件 ADC 如何做健康检查、摘除、恢复和流量预热？</w:t>
      </w:r>
    </w:p>
    <w:p w14:paraId="59BA87A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348. F5/硬件 ADC 的观测指标应该包括哪些？如何判断它自身成为瓶颈？</w:t>
      </w:r>
    </w:p>
    <w:p w14:paraId="63F2B22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349. 云厂商 SLB 位于企业流量链路的哪一层？它主要解决入口、东西向流量还是应用路由问题？</w:t>
      </w:r>
    </w:p>
    <w:p w14:paraId="70AAAED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350. 云厂商 SLB 在高可用设计中如何避免单点故障？</w:t>
      </w:r>
    </w:p>
    <w:p w14:paraId="5F02019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351. 云厂商 SLB 与上游或下游组件之间如何传递真实客户端 IP、协议、超时和追踪上下文？</w:t>
      </w:r>
    </w:p>
    <w:p w14:paraId="6B03BA0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352. 云厂商 SLB 如何做健康检查、摘除、恢复和流量预热？</w:t>
      </w:r>
    </w:p>
    <w:p w14:paraId="09044C8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353. 云厂商 SLB 的观测指标应该包括哪些？如何判断它自身成为瓶颈？</w:t>
      </w:r>
    </w:p>
    <w:p w14:paraId="04F9851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354. NLB 位于企业流量链路的哪一层？它主要解决入口、东西向流量还是应用路由问题？</w:t>
      </w:r>
    </w:p>
    <w:p w14:paraId="7373318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355. NLB 在高可用设计中如何避免单点故障？</w:t>
      </w:r>
    </w:p>
    <w:p w14:paraId="253FB2A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356. NLB 与上游或下游组件之间如何传递真实客户端 IP、协议、超时和追踪上下文？</w:t>
      </w:r>
    </w:p>
    <w:p w14:paraId="17B67E5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357. NLB 如何做健康检查、摘除、恢复和流量预热？</w:t>
      </w:r>
    </w:p>
    <w:p w14:paraId="4F190A1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358. NLB 的观测指标应该包括哪些？如何判断它自身成为瓶颈？</w:t>
      </w:r>
    </w:p>
    <w:p w14:paraId="0EA43F2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359. ALB 位于企业流量链路的哪一层？它主要解决入口、东西向流量还是应用路由问题？</w:t>
      </w:r>
    </w:p>
    <w:p w14:paraId="4E17F3F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360. ALB 在高可用设计中如何避免单点故障？</w:t>
      </w:r>
    </w:p>
    <w:p w14:paraId="07F63B8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361. ALB 与上游或下游组件之间如何传递真实客户端 IP、协议、超时和追踪上下文？</w:t>
      </w:r>
    </w:p>
    <w:p w14:paraId="0C5718E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362. ALB 如何做健康检查、摘除、恢复和流量预热？</w:t>
      </w:r>
    </w:p>
    <w:p w14:paraId="0463A58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363. ALB 的观测指标应该包括哪些？如何判断它自身成为瓶颈？</w:t>
      </w:r>
    </w:p>
    <w:p w14:paraId="7DD2ABD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364. API Gateway 位于企业流量链路的哪一层？它主要解决入口、东西向流量还是应用路由问题？</w:t>
      </w:r>
    </w:p>
    <w:p w14:paraId="1617825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365. API Gateway 在高可用设计中如何避免单点故障？</w:t>
      </w:r>
    </w:p>
    <w:p w14:paraId="1EEF393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366. API Gateway 与上游或下游组件之间如何传递真实客户端 IP、协议、超时和追踪上下文？</w:t>
      </w:r>
    </w:p>
    <w:p w14:paraId="5A72BA03" w14:textId="77777777" w:rsidR="009D33B3" w:rsidRDefault="00000000">
      <w:pPr>
        <w:spacing w:after="20"/>
      </w:pPr>
      <w:r>
        <w:rPr>
          <w:sz w:val="17"/>
        </w:rPr>
        <w:t>367. API Gateway 如何做健康检查、摘除、恢复和流量预热？</w:t>
      </w:r>
    </w:p>
    <w:p w14:paraId="7E56E66B" w14:textId="77777777" w:rsidR="009D33B3" w:rsidRDefault="00000000">
      <w:pPr>
        <w:spacing w:after="20"/>
      </w:pPr>
      <w:r>
        <w:rPr>
          <w:sz w:val="17"/>
        </w:rPr>
        <w:t>368. API Gateway 的观测指标应该包括哪些？如何判断它自身成为瓶颈？</w:t>
      </w:r>
    </w:p>
    <w:p w14:paraId="66D29533" w14:textId="77777777" w:rsidR="009D33B3" w:rsidRDefault="00000000">
      <w:pPr>
        <w:spacing w:after="20"/>
      </w:pPr>
      <w:r>
        <w:rPr>
          <w:sz w:val="17"/>
        </w:rPr>
        <w:t>369. Kubernetes Service 位于企业流量链路的哪一层？它主要解决入口、东西向流量还是应用路由问题？</w:t>
      </w:r>
    </w:p>
    <w:p w14:paraId="37B2A8F5" w14:textId="77777777" w:rsidR="009D33B3" w:rsidRDefault="00000000">
      <w:pPr>
        <w:spacing w:after="20"/>
      </w:pPr>
      <w:r>
        <w:rPr>
          <w:sz w:val="17"/>
        </w:rPr>
        <w:t>370. Kubernetes Service 在高可用设计中如何避免单点故障？</w:t>
      </w:r>
    </w:p>
    <w:p w14:paraId="5C089A44" w14:textId="77777777" w:rsidR="009D33B3" w:rsidRDefault="00000000">
      <w:pPr>
        <w:spacing w:after="20"/>
      </w:pPr>
      <w:r>
        <w:rPr>
          <w:sz w:val="17"/>
        </w:rPr>
        <w:t>371. Kubernetes Service 与上游或下游组件之间如何传递真实客户端 IP、协议、超时和追踪上下文？</w:t>
      </w:r>
    </w:p>
    <w:p w14:paraId="511305AF" w14:textId="77777777" w:rsidR="009D33B3" w:rsidRDefault="00000000">
      <w:pPr>
        <w:spacing w:after="20"/>
      </w:pPr>
      <w:r>
        <w:rPr>
          <w:sz w:val="17"/>
        </w:rPr>
        <w:t>372. Kubernetes Service 如何做健康检查、摘除、恢复和流量预热？</w:t>
      </w:r>
    </w:p>
    <w:p w14:paraId="61CDE263" w14:textId="77777777" w:rsidR="009D33B3" w:rsidRDefault="00000000">
      <w:pPr>
        <w:spacing w:after="20"/>
      </w:pPr>
      <w:r>
        <w:rPr>
          <w:sz w:val="17"/>
        </w:rPr>
        <w:t>373. Kubernetes Service 的观测指标应该包括哪些？如何判断它自身成为瓶颈？</w:t>
      </w:r>
    </w:p>
    <w:p w14:paraId="3272EBAC" w14:textId="77777777" w:rsidR="009D33B3" w:rsidRDefault="00000000">
      <w:pPr>
        <w:spacing w:after="20"/>
      </w:pPr>
      <w:r>
        <w:rPr>
          <w:sz w:val="17"/>
        </w:rPr>
        <w:t>374. Kubernetes Ingress 位于企业流量链路的哪一层？它主要解决入口、东西向流量还是应用路由问题？</w:t>
      </w:r>
    </w:p>
    <w:p w14:paraId="7DC7FB0D" w14:textId="77777777" w:rsidR="009D33B3" w:rsidRDefault="00000000">
      <w:pPr>
        <w:spacing w:after="20"/>
      </w:pPr>
      <w:r>
        <w:rPr>
          <w:sz w:val="17"/>
        </w:rPr>
        <w:t>375. Kubernetes Ingress 在高可用设计中如何避免单点故障？</w:t>
      </w:r>
    </w:p>
    <w:p w14:paraId="7BF70C31" w14:textId="77777777" w:rsidR="009D33B3" w:rsidRDefault="00000000">
      <w:pPr>
        <w:spacing w:after="20"/>
      </w:pPr>
      <w:r>
        <w:rPr>
          <w:sz w:val="17"/>
        </w:rPr>
        <w:t>376. Kubernetes Ingress 与上游或下游组件之间如何传递真实客户端 IP、协议、超时和追踪上下文？</w:t>
      </w:r>
    </w:p>
    <w:p w14:paraId="4F9BB859" w14:textId="77777777" w:rsidR="009D33B3" w:rsidRDefault="00000000">
      <w:pPr>
        <w:spacing w:after="20"/>
      </w:pPr>
      <w:r>
        <w:rPr>
          <w:sz w:val="17"/>
        </w:rPr>
        <w:t>377. Kubernetes Ingress 如何做健康检查、摘除、恢复和流量预热？</w:t>
      </w:r>
    </w:p>
    <w:p w14:paraId="23FC149C" w14:textId="77777777" w:rsidR="009D33B3" w:rsidRDefault="00000000">
      <w:pPr>
        <w:spacing w:after="20"/>
      </w:pPr>
      <w:r>
        <w:rPr>
          <w:sz w:val="17"/>
        </w:rPr>
        <w:t>378. Kubernetes Ingress 的观测指标应该包括哪些？如何判断它自身成为瓶颈？</w:t>
      </w:r>
    </w:p>
    <w:p w14:paraId="18AF7C31" w14:textId="77777777" w:rsidR="009D33B3" w:rsidRDefault="00000000">
      <w:pPr>
        <w:spacing w:after="20"/>
      </w:pPr>
      <w:r>
        <w:rPr>
          <w:sz w:val="17"/>
        </w:rPr>
        <w:t>379. Gateway API 位于企业流量链路的哪一层？它主要解决入口、东西向流量还是应用路由问题？</w:t>
      </w:r>
    </w:p>
    <w:p w14:paraId="1F3C1D46" w14:textId="77777777" w:rsidR="009D33B3" w:rsidRDefault="00000000">
      <w:pPr>
        <w:spacing w:after="20"/>
      </w:pPr>
      <w:r>
        <w:rPr>
          <w:sz w:val="17"/>
        </w:rPr>
        <w:t>380. Gateway API 在高可用设计中如何避免单点故障？</w:t>
      </w:r>
    </w:p>
    <w:p w14:paraId="603BC61E" w14:textId="77777777" w:rsidR="009D33B3" w:rsidRDefault="00000000">
      <w:pPr>
        <w:spacing w:after="20"/>
      </w:pPr>
      <w:r>
        <w:rPr>
          <w:sz w:val="17"/>
        </w:rPr>
        <w:t>381. Gateway API 与上游或下游组件之间如何传递真实客户端 IP、协议、超时和追踪上下文？</w:t>
      </w:r>
    </w:p>
    <w:p w14:paraId="702C55DF" w14:textId="77777777" w:rsidR="009D33B3" w:rsidRDefault="00000000">
      <w:pPr>
        <w:spacing w:after="20"/>
      </w:pPr>
      <w:r>
        <w:rPr>
          <w:sz w:val="17"/>
        </w:rPr>
        <w:t>382. Gateway API 如何做健康检查、摘除、恢复和流量预热？</w:t>
      </w:r>
    </w:p>
    <w:p w14:paraId="6FE7383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383. Gateway API 的观测指标应该包括哪些？如何判断它自身成为瓶颈？</w:t>
      </w:r>
    </w:p>
    <w:p w14:paraId="14642E2F" w14:textId="77777777" w:rsidR="009D33B3" w:rsidRDefault="00000000">
      <w:pPr>
        <w:spacing w:after="20"/>
      </w:pPr>
      <w:r>
        <w:rPr>
          <w:sz w:val="17"/>
        </w:rPr>
        <w:t>384. Service Mesh sidecar 位于企业流量链路的哪一层？它主要解决入口、东西向流量还是应用路由问题？</w:t>
      </w:r>
    </w:p>
    <w:p w14:paraId="624C8E53" w14:textId="77777777" w:rsidR="009D33B3" w:rsidRDefault="00000000">
      <w:pPr>
        <w:spacing w:after="20"/>
      </w:pPr>
      <w:r>
        <w:rPr>
          <w:sz w:val="17"/>
        </w:rPr>
        <w:t>385. Service Mesh sidecar 在高可用设计中如何避免单点故障？</w:t>
      </w:r>
    </w:p>
    <w:p w14:paraId="2DFCEA68" w14:textId="77777777" w:rsidR="009D33B3" w:rsidRDefault="00000000">
      <w:pPr>
        <w:spacing w:after="20"/>
      </w:pPr>
      <w:r>
        <w:rPr>
          <w:sz w:val="17"/>
        </w:rPr>
        <w:t>386. Service Mesh sidecar 与上游或下游组件之间如何传递真实客户端 IP、协议、超时和追踪上下文？</w:t>
      </w:r>
    </w:p>
    <w:p w14:paraId="5AB972F8" w14:textId="77777777" w:rsidR="009D33B3" w:rsidRDefault="00000000">
      <w:pPr>
        <w:spacing w:after="20"/>
      </w:pPr>
      <w:r>
        <w:rPr>
          <w:sz w:val="17"/>
        </w:rPr>
        <w:t>387. Service Mesh sidecar 如何做健康检查、摘除、恢复和流量预热？</w:t>
      </w:r>
    </w:p>
    <w:p w14:paraId="177C701C" w14:textId="77777777" w:rsidR="009D33B3" w:rsidRDefault="00000000">
      <w:pPr>
        <w:spacing w:after="20"/>
      </w:pPr>
      <w:r>
        <w:rPr>
          <w:sz w:val="17"/>
        </w:rPr>
        <w:t>388. Service Mesh sidecar 的观测指标应该包括哪些？如何判断它自身成为瓶颈？</w:t>
      </w:r>
    </w:p>
    <w:p w14:paraId="1BE597C0" w14:textId="77777777" w:rsidR="009D33B3" w:rsidRDefault="00000000">
      <w:pPr>
        <w:spacing w:after="20"/>
      </w:pPr>
      <w:r>
        <w:rPr>
          <w:sz w:val="17"/>
        </w:rPr>
        <w:t>389. 客户端 SDK 负载均衡 位于企业流量链路的哪一层？它主要解决入口、东西向流量还是应用路由问题？</w:t>
      </w:r>
    </w:p>
    <w:p w14:paraId="51FB4F5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390. 客户端 SDK 负载均衡 在高可用设计中如何避免单点故障？</w:t>
      </w:r>
    </w:p>
    <w:p w14:paraId="31202F2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391. 客户端 SDK 负载均衡 与上游或下游组件之间如何传递真实客户端 IP、协议、超时和追踪上下文？</w:t>
      </w:r>
    </w:p>
    <w:p w14:paraId="3ABD9D8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392. 客户端 SDK 负载均衡 如何做健康检查、摘除、恢复和流量预热？</w:t>
      </w:r>
    </w:p>
    <w:p w14:paraId="1750D38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393. 客户端 SDK 负载均衡 的观测指标应该包括哪些？如何判断它自身成为瓶颈？</w:t>
      </w:r>
    </w:p>
    <w:p w14:paraId="12D0B91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394. 数据库代理层 位于企业流量链路的哪一层？它主要解决入口、东西向流量还是应用路由问题？</w:t>
      </w:r>
    </w:p>
    <w:p w14:paraId="6C5889C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395. 数据库代理层 在高可用设计中如何避免单点故障？</w:t>
      </w:r>
    </w:p>
    <w:p w14:paraId="1BAA97D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396. 数据库代理层 与上游或下游组件之间如何传递真实客户端 IP、协议、超时和追踪上下文？</w:t>
      </w:r>
    </w:p>
    <w:p w14:paraId="7A91142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397. 数据库代理层 如何做健康检查、摘除、恢复和流量预热？</w:t>
      </w:r>
    </w:p>
    <w:p w14:paraId="2ABF540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lastRenderedPageBreak/>
        <w:t>398. 数据库代理层 的观测指标应该包括哪些？如何判断它自身成为瓶颈？</w:t>
      </w:r>
    </w:p>
    <w:p w14:paraId="0907FA3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399. 消息队列消费者分组 位于企业流量链路的哪一层？它主要解决入口、东西向流量还是应用路由问题？</w:t>
      </w:r>
    </w:p>
    <w:p w14:paraId="12180AF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400. 消息队列消费者分组 在高可用设计中如何避免单点故障？</w:t>
      </w:r>
    </w:p>
    <w:p w14:paraId="3F699BE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401. 消息队列消费者分组 与上游或下游组件之间如何传递真实客户端 IP、协议、超时和追踪上下文？</w:t>
      </w:r>
    </w:p>
    <w:p w14:paraId="518E64D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402. 消息队列消费者分组 如何做健康检查、摘除、恢复和流量预热？</w:t>
      </w:r>
    </w:p>
    <w:p w14:paraId="5EBEDB2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403. 消息队列消费者分组 的观测指标应该包括哪些？如何判断它自身成为瓶颈？</w:t>
      </w:r>
    </w:p>
    <w:p w14:paraId="5AEB361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404. 灰度发布平台 位于企业流量链路的哪一层？它主要解决入口、东西向流量还是应用路由问题？</w:t>
      </w:r>
    </w:p>
    <w:p w14:paraId="0C87346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405. 灰度发布平台 在高可用设计中如何避免单点故障？</w:t>
      </w:r>
    </w:p>
    <w:p w14:paraId="39F111C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406. 灰度发布平台 与上游或下游组件之间如何传递真实客户端 IP、协议、超时和追踪上下文？</w:t>
      </w:r>
    </w:p>
    <w:p w14:paraId="7044D7E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407. 灰度发布平台 如何做健康检查、摘除、恢复和流量预热？</w:t>
      </w:r>
    </w:p>
    <w:p w14:paraId="1C1B075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408. 灰度发布平台 的观测指标应该包括哪些？如何判断它自身成为瓶颈？</w:t>
      </w:r>
    </w:p>
    <w:p w14:paraId="53F47EF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409. 流量调度中心 位于企业流量链路的哪一层？它主要解决入口、东西向流量还是应用路由问题？</w:t>
      </w:r>
    </w:p>
    <w:p w14:paraId="65B7FA6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410. 流量调度中心 在高可用设计中如何避免单点故障？</w:t>
      </w:r>
    </w:p>
    <w:p w14:paraId="5E0E73D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411. 流量调度中心 与上游或下游组件之间如何传递真实客户端 IP、协议、超时和追踪上下文？</w:t>
      </w:r>
    </w:p>
    <w:p w14:paraId="6B7E2BC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412. 流量调度中心 如何做健康检查、摘除、恢复和流量预热？</w:t>
      </w:r>
    </w:p>
    <w:p w14:paraId="6262987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413. 流量调度中心 的观测指标应该包括哪些？如何判断它自身成为瓶颈？</w:t>
      </w:r>
    </w:p>
    <w:p w14:paraId="7B7FA3A1" w14:textId="77777777" w:rsidR="009D33B3" w:rsidRDefault="00000000">
      <w:pPr>
        <w:pStyle w:val="21"/>
        <w:rPr>
          <w:lang w:eastAsia="zh-CN"/>
        </w:rPr>
      </w:pPr>
      <w:r>
        <w:rPr>
          <w:lang w:eastAsia="zh-CN"/>
        </w:rPr>
        <w:t>L4/L7</w:t>
      </w:r>
      <w:r>
        <w:rPr>
          <w:lang w:eastAsia="zh-CN"/>
        </w:rPr>
        <w:t>、连接、协议和内核层深挖（</w:t>
      </w:r>
      <w:r>
        <w:rPr>
          <w:lang w:eastAsia="zh-CN"/>
        </w:rPr>
        <w:t xml:space="preserve">20 </w:t>
      </w:r>
      <w:r>
        <w:rPr>
          <w:lang w:eastAsia="zh-CN"/>
        </w:rPr>
        <w:t>题）</w:t>
      </w:r>
    </w:p>
    <w:p w14:paraId="6AB5639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414. L4 负载均衡为什么通常性能更高？它牺牲了哪些应用层能力？</w:t>
      </w:r>
    </w:p>
    <w:p w14:paraId="4BBAFE8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415. L7 负载均衡为什么更灵活？它的 CPU、内存和延迟成本来自哪里？</w:t>
      </w:r>
    </w:p>
    <w:p w14:paraId="5FC4983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416. TLS 终止放在负载均衡层有什么好处和风险？</w:t>
      </w:r>
    </w:p>
    <w:p w14:paraId="140FDE1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417. mTLS 在经过多层负载均衡时如何保持端到端身份？</w:t>
      </w:r>
    </w:p>
    <w:p w14:paraId="3FC78147" w14:textId="77777777" w:rsidR="009D33B3" w:rsidRDefault="00000000">
      <w:pPr>
        <w:spacing w:after="20"/>
      </w:pPr>
      <w:r>
        <w:rPr>
          <w:sz w:val="17"/>
        </w:rPr>
        <w:t>418. L4 直通和 L7 代理在故障定位上有什么差异？</w:t>
      </w:r>
    </w:p>
    <w:p w14:paraId="63B75CBA" w14:textId="77777777" w:rsidR="009D33B3" w:rsidRDefault="00000000">
      <w:pPr>
        <w:spacing w:after="20"/>
      </w:pPr>
      <w:r>
        <w:rPr>
          <w:sz w:val="17"/>
        </w:rPr>
        <w:t>419. DNAT、SNAT、Full NAT、DR 模式、Tunnel 模式分别如何影响流量路径？</w:t>
      </w:r>
    </w:p>
    <w:p w14:paraId="0C6D46E8" w14:textId="77777777" w:rsidR="009D33B3" w:rsidRDefault="00000000">
      <w:pPr>
        <w:spacing w:after="20"/>
      </w:pPr>
      <w:r>
        <w:rPr>
          <w:sz w:val="17"/>
        </w:rPr>
        <w:t>420. 为什么 NAT 模式可能导致连接跟踪表成为瓶颈？</w:t>
      </w:r>
    </w:p>
    <w:p w14:paraId="5745E502" w14:textId="77777777" w:rsidR="009D33B3" w:rsidRDefault="00000000">
      <w:pPr>
        <w:spacing w:after="20"/>
      </w:pPr>
      <w:r>
        <w:rPr>
          <w:sz w:val="17"/>
        </w:rPr>
        <w:t>421. conntrack 表满了会出现什么现象？如何排查？</w:t>
      </w:r>
    </w:p>
    <w:p w14:paraId="2F6F5671" w14:textId="77777777" w:rsidR="009D33B3" w:rsidRDefault="00000000">
      <w:pPr>
        <w:spacing w:after="20"/>
      </w:pPr>
      <w:r>
        <w:rPr>
          <w:sz w:val="17"/>
        </w:rPr>
        <w:t>422. 负载均衡器如何处理 client IP 透传？X-Forwarded-For、PROXY protocol 和透明代理有什么区别？</w:t>
      </w:r>
    </w:p>
    <w:p w14:paraId="5D540949" w14:textId="77777777" w:rsidR="009D33B3" w:rsidRDefault="00000000">
      <w:pPr>
        <w:spacing w:after="20"/>
      </w:pPr>
      <w:r>
        <w:rPr>
          <w:sz w:val="17"/>
        </w:rPr>
        <w:t>423. HTTP keep-alive 会如何影响后端负载分布？</w:t>
      </w:r>
    </w:p>
    <w:p w14:paraId="7BF5265C" w14:textId="77777777" w:rsidR="009D33B3" w:rsidRDefault="00000000">
      <w:pPr>
        <w:spacing w:after="20"/>
      </w:pPr>
      <w:r>
        <w:rPr>
          <w:sz w:val="17"/>
        </w:rPr>
        <w:t>424. HTTP/2 单连接多 stream 会如何破坏连接级负载均衡的公平性？</w:t>
      </w:r>
    </w:p>
    <w:p w14:paraId="06CD866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425. QUIC/HTTP/3 对传统 L4/L7 负载均衡提出了什么新要求？</w:t>
      </w:r>
    </w:p>
    <w:p w14:paraId="15A9849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426. gRPC 长连接如何做负载均衡？为什么只在连接建立时选择后端通常不够？</w:t>
      </w:r>
    </w:p>
    <w:p w14:paraId="2351768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427. 服务实例权重动态变化时，负载均衡器如何避免瞬时流量抖动？</w:t>
      </w:r>
    </w:p>
    <w:p w14:paraId="073C8CF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428. 为什么负载均衡要和排队论一起理解？Little's Law 能解释哪些现象？</w:t>
      </w:r>
    </w:p>
    <w:p w14:paraId="38F949A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429. 如何设计一个支持多租户隔离的负载均衡策略？</w:t>
      </w:r>
    </w:p>
    <w:p w14:paraId="4E8B8F0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430. 如何设计一个按请求成本而不是请求数量分配流量的算法？</w:t>
      </w:r>
    </w:p>
    <w:p w14:paraId="5AFA764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431. 如何避免新实例刚上线时被瞬间打满？</w:t>
      </w:r>
    </w:p>
    <w:p w14:paraId="5597615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432. 如何让负载均衡策略对突发流量更稳健？</w:t>
      </w:r>
    </w:p>
    <w:p w14:paraId="2B7F577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433. 为什么负载均衡不能代替容量规划？</w:t>
      </w:r>
    </w:p>
    <w:p w14:paraId="4F4B8E41" w14:textId="77777777" w:rsidR="009D33B3" w:rsidRDefault="00000000">
      <w:pPr>
        <w:pStyle w:val="1"/>
        <w:rPr>
          <w:lang w:eastAsia="zh-CN"/>
        </w:rPr>
      </w:pPr>
      <w:r>
        <w:rPr>
          <w:lang w:eastAsia="zh-CN"/>
        </w:rPr>
        <w:t>2. RPC</w:t>
      </w:r>
      <w:r>
        <w:rPr>
          <w:lang w:eastAsia="zh-CN"/>
        </w:rPr>
        <w:t>、</w:t>
      </w:r>
      <w:r>
        <w:rPr>
          <w:lang w:eastAsia="zh-CN"/>
        </w:rPr>
        <w:t xml:space="preserve">gRPC </w:t>
      </w:r>
      <w:r>
        <w:rPr>
          <w:lang w:eastAsia="zh-CN"/>
        </w:rPr>
        <w:t>与服务间通信问题</w:t>
      </w:r>
    </w:p>
    <w:p w14:paraId="209D3087" w14:textId="77777777" w:rsidR="009D33B3" w:rsidRDefault="00000000">
      <w:pPr>
        <w:spacing w:after="80"/>
      </w:pPr>
      <w:r>
        <w:rPr>
          <w:color w:val="464646"/>
        </w:rPr>
        <w:t>本章从 RPC 技术本体出发，覆盖协议、IDL、序列化、HTTP/2、连接管理、deadline、streaming、拦截器和跨语言工程问题。</w:t>
      </w:r>
    </w:p>
    <w:p w14:paraId="495B6783" w14:textId="77777777" w:rsidR="009D33B3" w:rsidRDefault="00000000">
      <w:pPr>
        <w:pStyle w:val="21"/>
      </w:pPr>
      <w:r>
        <w:t xml:space="preserve">RPC </w:t>
      </w:r>
      <w:r>
        <w:t>基础概念（</w:t>
      </w:r>
      <w:r>
        <w:t xml:space="preserve">30 </w:t>
      </w:r>
      <w:r>
        <w:t>题）</w:t>
      </w:r>
    </w:p>
    <w:p w14:paraId="529ED67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434. RPC 和 HTTP API 的区别是什么？RPC 一定比 REST 更高效吗？</w:t>
      </w:r>
    </w:p>
    <w:p w14:paraId="3296972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435. RPC 框架通常由哪些模块组成？</w:t>
      </w:r>
    </w:p>
    <w:p w14:paraId="5632948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436. 一次 RPC 调用从客户端发起到服务端返回，中间经历了哪些步骤？</w:t>
      </w:r>
    </w:p>
    <w:p w14:paraId="6D78F08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437. IDL 的作用是什么？为什么很多 RPC 框架需要 IDL？</w:t>
      </w:r>
    </w:p>
    <w:p w14:paraId="53B17EE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438. 强类型接口对跨语言服务调用有什么优势和约束？</w:t>
      </w:r>
    </w:p>
    <w:p w14:paraId="5B5E65E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439. 序列化协议应该从哪些维度比较？</w:t>
      </w:r>
    </w:p>
    <w:p w14:paraId="4F78C7D4" w14:textId="77777777" w:rsidR="009D33B3" w:rsidRDefault="00000000">
      <w:pPr>
        <w:spacing w:after="20"/>
      </w:pPr>
      <w:r>
        <w:rPr>
          <w:sz w:val="17"/>
        </w:rPr>
        <w:t>440. Protobuf、JSON、Thrift、Avro、MessagePack 的设计取向有什么不同？</w:t>
      </w:r>
    </w:p>
    <w:p w14:paraId="6796F996" w14:textId="77777777" w:rsidR="009D33B3" w:rsidRDefault="00000000">
      <w:pPr>
        <w:spacing w:after="20"/>
      </w:pPr>
      <w:r>
        <w:rPr>
          <w:sz w:val="17"/>
        </w:rPr>
        <w:t>441. 为什么 Protobuf 字段编号比字段名更关键？</w:t>
      </w:r>
    </w:p>
    <w:p w14:paraId="25F1ED13" w14:textId="77777777" w:rsidR="009D33B3" w:rsidRDefault="00000000">
      <w:pPr>
        <w:spacing w:after="20"/>
      </w:pPr>
      <w:r>
        <w:rPr>
          <w:sz w:val="17"/>
        </w:rPr>
        <w:t>442. RPC 中的向前兼容和向后兼容分别是什么意思？</w:t>
      </w:r>
    </w:p>
    <w:p w14:paraId="4D20B5DD" w14:textId="77777777" w:rsidR="009D33B3" w:rsidRDefault="00000000">
      <w:pPr>
        <w:spacing w:after="20"/>
      </w:pPr>
      <w:r>
        <w:rPr>
          <w:sz w:val="17"/>
        </w:rPr>
        <w:t>443. 删除字段、修改字段类型、复用字段编号会带来什么风险？</w:t>
      </w:r>
    </w:p>
    <w:p w14:paraId="7AEDAF75" w14:textId="77777777" w:rsidR="009D33B3" w:rsidRDefault="00000000">
      <w:pPr>
        <w:spacing w:after="20"/>
      </w:pPr>
      <w:r>
        <w:rPr>
          <w:sz w:val="17"/>
        </w:rPr>
        <w:t>444. gRPC 为什么基于 HTTP/2？HTTP/2 给 gRPC 带来了哪些能力？</w:t>
      </w:r>
    </w:p>
    <w:p w14:paraId="0B7102FC" w14:textId="77777777" w:rsidR="009D33B3" w:rsidRDefault="00000000">
      <w:pPr>
        <w:spacing w:after="20"/>
      </w:pPr>
      <w:r>
        <w:rPr>
          <w:sz w:val="17"/>
        </w:rPr>
        <w:t>445. gRPC unary、server streaming、client streaming、bidirectional streaming 分别适合什么场景？</w:t>
      </w:r>
    </w:p>
    <w:p w14:paraId="098C2B2F" w14:textId="77777777" w:rsidR="009D33B3" w:rsidRDefault="00000000">
      <w:pPr>
        <w:spacing w:after="20"/>
      </w:pPr>
      <w:r>
        <w:rPr>
          <w:sz w:val="17"/>
        </w:rPr>
        <w:t>446. RPC deadline 和 HTTP timeout 有什么区别？</w:t>
      </w:r>
    </w:p>
    <w:p w14:paraId="61614EF0" w14:textId="77777777" w:rsidR="009D33B3" w:rsidRDefault="00000000">
      <w:pPr>
        <w:spacing w:after="20"/>
      </w:pPr>
      <w:r>
        <w:rPr>
          <w:sz w:val="17"/>
        </w:rPr>
        <w:t>447. 为什么 RPC 框架需要 metadata？metadata 通常承载哪些信息？</w:t>
      </w:r>
    </w:p>
    <w:p w14:paraId="6D1E351C" w14:textId="77777777" w:rsidR="009D33B3" w:rsidRDefault="00000000">
      <w:pPr>
        <w:spacing w:after="20"/>
      </w:pPr>
      <w:r>
        <w:rPr>
          <w:sz w:val="17"/>
        </w:rPr>
        <w:lastRenderedPageBreak/>
        <w:t>448. RPC 拦截器和中间件可以解决哪些横切关注点？</w:t>
      </w:r>
    </w:p>
    <w:p w14:paraId="3AE870E7" w14:textId="77777777" w:rsidR="009D33B3" w:rsidRDefault="00000000">
      <w:pPr>
        <w:spacing w:after="20"/>
      </w:pPr>
      <w:r>
        <w:rPr>
          <w:sz w:val="17"/>
        </w:rPr>
        <w:t>449. RPC 客户端连接池和 HTTP 连接池有什么区别？</w:t>
      </w:r>
    </w:p>
    <w:p w14:paraId="02401FF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450. RPC 中如何处理服务端返回的错误码和业务错误？</w:t>
      </w:r>
    </w:p>
    <w:p w14:paraId="71171C9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451. RPC 状态码和业务状态码为什么不应该混用？</w:t>
      </w:r>
    </w:p>
    <w:p w14:paraId="1EB0F99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452. RPC 框架中的重试应该放在哪一层？</w:t>
      </w:r>
    </w:p>
    <w:p w14:paraId="0663144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453. RPC 自动重试为什么需要幂等性约束？</w:t>
      </w:r>
    </w:p>
    <w:p w14:paraId="220ECC0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454. RPC 如何支持超时、取消和上下文传播？</w:t>
      </w:r>
    </w:p>
    <w:p w14:paraId="2CB509C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455. RPC 如何做流控和背压？</w:t>
      </w:r>
    </w:p>
    <w:p w14:paraId="3844A86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456. RPC 长连接如何处理连接断开、重连和负载再均衡？</w:t>
      </w:r>
    </w:p>
    <w:p w14:paraId="3CFC549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457. RPC 客户端如何感知服务端实例列表变化？</w:t>
      </w:r>
    </w:p>
    <w:p w14:paraId="374656B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458. RPC 框架如何支持灰度发布和流量染色？</w:t>
      </w:r>
    </w:p>
    <w:p w14:paraId="207A4C6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459. 为什么 RPC 框架通常需要可观测性内建能力？</w:t>
      </w:r>
    </w:p>
    <w:p w14:paraId="0ED0F62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460. RPC trace context 应该放在哪里传播？</w:t>
      </w:r>
    </w:p>
    <w:p w14:paraId="0180635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461. 如何避免 RPC 框架隐藏真实错误？</w:t>
      </w:r>
    </w:p>
    <w:p w14:paraId="356F5E9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462. RPC 调用失败时，如何区分 DNS、连接、TLS、路由、超时、服务端业务错误？</w:t>
      </w:r>
    </w:p>
    <w:p w14:paraId="0C8C8ED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463. RPC 框架如何处理大请求、大响应和消息压缩？</w:t>
      </w:r>
    </w:p>
    <w:p w14:paraId="07518895" w14:textId="77777777" w:rsidR="009D33B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RPC </w:t>
      </w:r>
      <w:r>
        <w:rPr>
          <w:lang w:eastAsia="zh-CN"/>
        </w:rPr>
        <w:t>组件与机制追问（</w:t>
      </w:r>
      <w:r>
        <w:rPr>
          <w:lang w:eastAsia="zh-CN"/>
        </w:rPr>
        <w:t xml:space="preserve">190 </w:t>
      </w:r>
      <w:r>
        <w:rPr>
          <w:lang w:eastAsia="zh-CN"/>
        </w:rPr>
        <w:t>题）</w:t>
      </w:r>
    </w:p>
    <w:p w14:paraId="5DF17CD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464. IDL 设计 在 RPC 框架中解决什么问题？没有它会出现什么工程风险？</w:t>
      </w:r>
    </w:p>
    <w:p w14:paraId="1450281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465. IDL 设计 的设计要考虑哪些性能、兼容性和可观测性指标？</w:t>
      </w:r>
    </w:p>
    <w:p w14:paraId="621ED33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466. IDL 设计 在高并发和长连接场景下可能出现什么边界问题？</w:t>
      </w:r>
    </w:p>
    <w:p w14:paraId="5399F58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467. IDL 设计 与负载均衡、重试、超时或熔断之间有什么相互影响？</w:t>
      </w:r>
    </w:p>
    <w:p w14:paraId="546CB18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468. IDL 设计 如果要做到跨语言一致，需要如何设计协议和测试？</w:t>
      </w:r>
    </w:p>
    <w:p w14:paraId="68E45DF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469. Protobuf 编码 在 RPC 框架中解决什么问题？没有它会出现什么工程风险？</w:t>
      </w:r>
    </w:p>
    <w:p w14:paraId="1BF4B9B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470. Protobuf 编码 的设计要考虑哪些性能、兼容性和可观测性指标？</w:t>
      </w:r>
    </w:p>
    <w:p w14:paraId="1685B98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471. Protobuf 编码 在高并发和长连接场景下可能出现什么边界问题？</w:t>
      </w:r>
    </w:p>
    <w:p w14:paraId="232A9F1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472. Protobuf 编码 与负载均衡、重试、超时或熔断之间有什么相互影响？</w:t>
      </w:r>
    </w:p>
    <w:p w14:paraId="35273B8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473. Protobuf 编码 如果要做到跨语言一致，需要如何设计协议和测试？</w:t>
      </w:r>
    </w:p>
    <w:p w14:paraId="3D22BC8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474. 字段兼容性 在 RPC 框架中解决什么问题？没有它会出现什么工程风险？</w:t>
      </w:r>
    </w:p>
    <w:p w14:paraId="78A63EE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475. 字段兼容性 的设计要考虑哪些性能、兼容性和可观测性指标？</w:t>
      </w:r>
    </w:p>
    <w:p w14:paraId="1CC8444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476. 字段兼容性 在高并发和长连接场景下可能出现什么边界问题？</w:t>
      </w:r>
    </w:p>
    <w:p w14:paraId="49EFB37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477. 字段兼容性 与负载均衡、重试、超时或熔断之间有什么相互影响？</w:t>
      </w:r>
    </w:p>
    <w:p w14:paraId="0BC43F5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478. 字段兼容性 如果要做到跨语言一致，需要如何设计协议和测试？</w:t>
      </w:r>
    </w:p>
    <w:p w14:paraId="02BD8F3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479. 服务版本演进 在 RPC 框架中解决什么问题？没有它会出现什么工程风险？</w:t>
      </w:r>
    </w:p>
    <w:p w14:paraId="3D2B2E4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480. 服务版本演进 的设计要考虑哪些性能、兼容性和可观测性指标？</w:t>
      </w:r>
    </w:p>
    <w:p w14:paraId="3C9C489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481. 服务版本演进 在高并发和长连接场景下可能出现什么边界问题？</w:t>
      </w:r>
    </w:p>
    <w:p w14:paraId="5298D88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482. 服务版本演进 与负载均衡、重试、超时或熔断之间有什么相互影响？</w:t>
      </w:r>
    </w:p>
    <w:p w14:paraId="4CB7F54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483. 服务版本演进 如果要做到跨语言一致，需要如何设计协议和测试？</w:t>
      </w:r>
    </w:p>
    <w:p w14:paraId="4848B79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484. HTTP/2 多路复用 在 RPC 框架中解决什么问题？没有它会出现什么工程风险？</w:t>
      </w:r>
    </w:p>
    <w:p w14:paraId="28B9360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485. HTTP/2 多路复用 的设计要考虑哪些性能、兼容性和可观测性指标？</w:t>
      </w:r>
    </w:p>
    <w:p w14:paraId="6459F67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486. HTTP/2 多路复用 在高并发和长连接场景下可能出现什么边界问题？</w:t>
      </w:r>
    </w:p>
    <w:p w14:paraId="6A512A3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487. HTTP/2 多路复用 与负载均衡、重试、超时或熔断之间有什么相互影响？</w:t>
      </w:r>
    </w:p>
    <w:p w14:paraId="46CD6AE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488. HTTP/2 多路复用 如果要做到跨语言一致，需要如何设计协议和测试？</w:t>
      </w:r>
    </w:p>
    <w:p w14:paraId="518B0179" w14:textId="77777777" w:rsidR="009D33B3" w:rsidRDefault="00000000">
      <w:pPr>
        <w:spacing w:after="20"/>
      </w:pPr>
      <w:r>
        <w:rPr>
          <w:sz w:val="17"/>
        </w:rPr>
        <w:t>489. HTTP/2 stream flow control 在 RPC 框架中解决什么问题？没有它会出现什么工程风险？</w:t>
      </w:r>
    </w:p>
    <w:p w14:paraId="5CC46BD4" w14:textId="77777777" w:rsidR="009D33B3" w:rsidRDefault="00000000">
      <w:pPr>
        <w:spacing w:after="20"/>
      </w:pPr>
      <w:r>
        <w:rPr>
          <w:sz w:val="17"/>
        </w:rPr>
        <w:t>490. HTTP/2 stream flow control 的设计要考虑哪些性能、兼容性和可观测性指标？</w:t>
      </w:r>
    </w:p>
    <w:p w14:paraId="76697AEE" w14:textId="77777777" w:rsidR="009D33B3" w:rsidRDefault="00000000">
      <w:pPr>
        <w:spacing w:after="20"/>
      </w:pPr>
      <w:r>
        <w:rPr>
          <w:sz w:val="17"/>
        </w:rPr>
        <w:t>491. HTTP/2 stream flow control 在高并发和长连接场景下可能出现什么边界问题？</w:t>
      </w:r>
    </w:p>
    <w:p w14:paraId="479DF146" w14:textId="77777777" w:rsidR="009D33B3" w:rsidRDefault="00000000">
      <w:pPr>
        <w:spacing w:after="20"/>
      </w:pPr>
      <w:r>
        <w:rPr>
          <w:sz w:val="17"/>
        </w:rPr>
        <w:t>492. HTTP/2 stream flow control 与负载均衡、重试、超时或熔断之间有什么相互影响？</w:t>
      </w:r>
    </w:p>
    <w:p w14:paraId="113DEB2A" w14:textId="77777777" w:rsidR="009D33B3" w:rsidRDefault="00000000">
      <w:pPr>
        <w:spacing w:after="20"/>
      </w:pPr>
      <w:r>
        <w:rPr>
          <w:sz w:val="17"/>
        </w:rPr>
        <w:t>493. HTTP/2 stream flow control 如果要做到跨语言一致，需要如何设计协议和测试？</w:t>
      </w:r>
    </w:p>
    <w:p w14:paraId="0F7370D8" w14:textId="77777777" w:rsidR="009D33B3" w:rsidRDefault="00000000">
      <w:pPr>
        <w:spacing w:after="20"/>
      </w:pPr>
      <w:r>
        <w:rPr>
          <w:sz w:val="17"/>
        </w:rPr>
        <w:t>494. HPACK 头压缩 在 RPC 框架中解决什么问题？没有它会出现什么工程风险？</w:t>
      </w:r>
    </w:p>
    <w:p w14:paraId="5ABCC5F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495. HPACK 头压缩 的设计要考虑哪些性能、兼容性和可观测性指标？</w:t>
      </w:r>
    </w:p>
    <w:p w14:paraId="17046B9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496. HPACK 头压缩 在高并发和长连接场景下可能出现什么边界问题？</w:t>
      </w:r>
    </w:p>
    <w:p w14:paraId="1FA0D3F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497. HPACK 头压缩 与负载均衡、重试、超时或熔断之间有什么相互影响？</w:t>
      </w:r>
    </w:p>
    <w:p w14:paraId="77F1004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498. HPACK 头压缩 如果要做到跨语言一致，需要如何设计协议和测试？</w:t>
      </w:r>
    </w:p>
    <w:p w14:paraId="73A47131" w14:textId="77777777" w:rsidR="009D33B3" w:rsidRDefault="00000000">
      <w:pPr>
        <w:spacing w:after="20"/>
      </w:pPr>
      <w:r>
        <w:rPr>
          <w:sz w:val="17"/>
        </w:rPr>
        <w:t>499. gRPC deadline 在 RPC 框架中解决什么问题？没有它会出现什么工程风险？</w:t>
      </w:r>
    </w:p>
    <w:p w14:paraId="06975712" w14:textId="77777777" w:rsidR="009D33B3" w:rsidRDefault="00000000">
      <w:pPr>
        <w:spacing w:after="20"/>
      </w:pPr>
      <w:r>
        <w:rPr>
          <w:sz w:val="17"/>
        </w:rPr>
        <w:t>500. gRPC deadline 的设计要考虑哪些性能、兼容性和可观测性指标？</w:t>
      </w:r>
    </w:p>
    <w:p w14:paraId="76F40129" w14:textId="77777777" w:rsidR="009D33B3" w:rsidRDefault="00000000">
      <w:pPr>
        <w:spacing w:after="20"/>
      </w:pPr>
      <w:r>
        <w:rPr>
          <w:sz w:val="17"/>
        </w:rPr>
        <w:t>501. gRPC deadline 在高并发和长连接场景下可能出现什么边界问题？</w:t>
      </w:r>
    </w:p>
    <w:p w14:paraId="09DD87DF" w14:textId="77777777" w:rsidR="009D33B3" w:rsidRDefault="00000000">
      <w:pPr>
        <w:spacing w:after="20"/>
      </w:pPr>
      <w:r>
        <w:rPr>
          <w:sz w:val="17"/>
        </w:rPr>
        <w:t>502. gRPC deadline 与负载均衡、重试、超时或熔断之间有什么相互影响？</w:t>
      </w:r>
    </w:p>
    <w:p w14:paraId="12B220C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503. gRPC deadline 如果要做到跨语言一致，需要如何设计协议和测试？</w:t>
      </w:r>
    </w:p>
    <w:p w14:paraId="56A1011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504. gRPC metadata 在 RPC 框架中解决什么问题？没有它会出现什么工程风险？</w:t>
      </w:r>
    </w:p>
    <w:p w14:paraId="79B36DB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lastRenderedPageBreak/>
        <w:t>505. gRPC metadata 的设计要考虑哪些性能、兼容性和可观测性指标？</w:t>
      </w:r>
    </w:p>
    <w:p w14:paraId="73845B8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506. gRPC metadata 在高并发和长连接场景下可能出现什么边界问题？</w:t>
      </w:r>
    </w:p>
    <w:p w14:paraId="37B7E1F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507. gRPC metadata 与负载均衡、重试、超时或熔断之间有什么相互影响？</w:t>
      </w:r>
    </w:p>
    <w:p w14:paraId="2463D8A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508. gRPC metadata 如果要做到跨语言一致，需要如何设计协议和测试？</w:t>
      </w:r>
    </w:p>
    <w:p w14:paraId="257B7368" w14:textId="77777777" w:rsidR="009D33B3" w:rsidRDefault="00000000">
      <w:pPr>
        <w:spacing w:after="20"/>
      </w:pPr>
      <w:r>
        <w:rPr>
          <w:sz w:val="17"/>
        </w:rPr>
        <w:t>509. gRPC status code 在 RPC 框架中解决什么问题？没有它会出现什么工程风险？</w:t>
      </w:r>
    </w:p>
    <w:p w14:paraId="0C073679" w14:textId="77777777" w:rsidR="009D33B3" w:rsidRDefault="00000000">
      <w:pPr>
        <w:spacing w:after="20"/>
      </w:pPr>
      <w:r>
        <w:rPr>
          <w:sz w:val="17"/>
        </w:rPr>
        <w:t>510. gRPC status code 的设计要考虑哪些性能、兼容性和可观测性指标？</w:t>
      </w:r>
    </w:p>
    <w:p w14:paraId="0BC183B2" w14:textId="77777777" w:rsidR="009D33B3" w:rsidRDefault="00000000">
      <w:pPr>
        <w:spacing w:after="20"/>
      </w:pPr>
      <w:r>
        <w:rPr>
          <w:sz w:val="17"/>
        </w:rPr>
        <w:t>511. gRPC status code 在高并发和长连接场景下可能出现什么边界问题？</w:t>
      </w:r>
    </w:p>
    <w:p w14:paraId="19E5FEE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512. gRPC status code 与负载均衡、重试、超时或熔断之间有什么相互影响？</w:t>
      </w:r>
    </w:p>
    <w:p w14:paraId="2771E44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513. gRPC status code 如果要做到跨语言一致，需要如何设计协议和测试？</w:t>
      </w:r>
    </w:p>
    <w:p w14:paraId="575030C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514. 客户端拦截器 在 RPC 框架中解决什么问题？没有它会出现什么工程风险？</w:t>
      </w:r>
    </w:p>
    <w:p w14:paraId="3A6BC46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515. 客户端拦截器 的设计要考虑哪些性能、兼容性和可观测性指标？</w:t>
      </w:r>
    </w:p>
    <w:p w14:paraId="535A0D7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516. 客户端拦截器 在高并发和长连接场景下可能出现什么边界问题？</w:t>
      </w:r>
    </w:p>
    <w:p w14:paraId="40C35F9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517. 客户端拦截器 与负载均衡、重试、超时或熔断之间有什么相互影响？</w:t>
      </w:r>
    </w:p>
    <w:p w14:paraId="22377AD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518. 客户端拦截器 如果要做到跨语言一致，需要如何设计协议和测试？</w:t>
      </w:r>
    </w:p>
    <w:p w14:paraId="456FCF5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519. 服务端拦截器 在 RPC 框架中解决什么问题？没有它会出现什么工程风险？</w:t>
      </w:r>
    </w:p>
    <w:p w14:paraId="6D72ED0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520. 服务端拦截器 的设计要考虑哪些性能、兼容性和可观测性指标？</w:t>
      </w:r>
    </w:p>
    <w:p w14:paraId="6CFC72B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521. 服务端拦截器 在高并发和长连接场景下可能出现什么边界问题？</w:t>
      </w:r>
    </w:p>
    <w:p w14:paraId="2BC8FD6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522. 服务端拦截器 与负载均衡、重试、超时或熔断之间有什么相互影响？</w:t>
      </w:r>
    </w:p>
    <w:p w14:paraId="58ADC05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523. 服务端拦截器 如果要做到跨语言一致，需要如何设计协议和测试？</w:t>
      </w:r>
    </w:p>
    <w:p w14:paraId="1CB9A43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524. 连接池 在 RPC 框架中解决什么问题？没有它会出现什么工程风险？</w:t>
      </w:r>
    </w:p>
    <w:p w14:paraId="18DE02E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525. 连接池 的设计要考虑哪些性能、兼容性和可观测性指标？</w:t>
      </w:r>
    </w:p>
    <w:p w14:paraId="182192B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526. 连接池 在高并发和长连接场景下可能出现什么边界问题？</w:t>
      </w:r>
    </w:p>
    <w:p w14:paraId="5B0523B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527. 连接池 与负载均衡、重试、超时或熔断之间有什么相互影响？</w:t>
      </w:r>
    </w:p>
    <w:p w14:paraId="6F37B25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528. 连接池 如果要做到跨语言一致，需要如何设计协议和测试？</w:t>
      </w:r>
    </w:p>
    <w:p w14:paraId="46C0A5E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529. 长连接复用 在 RPC 框架中解决什么问题？没有它会出现什么工程风险？</w:t>
      </w:r>
    </w:p>
    <w:p w14:paraId="67A9EFC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530. 长连接复用 的设计要考虑哪些性能、兼容性和可观测性指标？</w:t>
      </w:r>
    </w:p>
    <w:p w14:paraId="7D60831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531. 长连接复用 在高并发和长连接场景下可能出现什么边界问题？</w:t>
      </w:r>
    </w:p>
    <w:p w14:paraId="7A92662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532. 长连接复用 与负载均衡、重试、超时或熔断之间有什么相互影响？</w:t>
      </w:r>
    </w:p>
    <w:p w14:paraId="5D6664D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533. 长连接复用 如果要做到跨语言一致，需要如何设计协议和测试？</w:t>
      </w:r>
    </w:p>
    <w:p w14:paraId="3C37C1F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534. 请求取消 在 RPC 框架中解决什么问题？没有它会出现什么工程风险？</w:t>
      </w:r>
    </w:p>
    <w:p w14:paraId="4218A7C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535. 请求取消 的设计要考虑哪些性能、兼容性和可观测性指标？</w:t>
      </w:r>
    </w:p>
    <w:p w14:paraId="46E9339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536. 请求取消 在高并发和长连接场景下可能出现什么边界问题？</w:t>
      </w:r>
    </w:p>
    <w:p w14:paraId="7B6E025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537. 请求取消 与负载均衡、重试、超时或熔断之间有什么相互影响？</w:t>
      </w:r>
    </w:p>
    <w:p w14:paraId="465C006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538. 请求取消 如果要做到跨语言一致，需要如何设计协议和测试？</w:t>
      </w:r>
    </w:p>
    <w:p w14:paraId="5287FF3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539. 双向流 在 RPC 框架中解决什么问题？没有它会出现什么工程风险？</w:t>
      </w:r>
    </w:p>
    <w:p w14:paraId="46573A6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540. 双向流 的设计要考虑哪些性能、兼容性和可观测性指标？</w:t>
      </w:r>
    </w:p>
    <w:p w14:paraId="1B691FB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541. 双向流 在高并发和长连接场景下可能出现什么边界问题？</w:t>
      </w:r>
    </w:p>
    <w:p w14:paraId="2AF2B18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542. 双向流 与负载均衡、重试、超时或熔断之间有什么相互影响？</w:t>
      </w:r>
    </w:p>
    <w:p w14:paraId="3B927B0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543. 双向流 如果要做到跨语言一致，需要如何设计协议和测试？</w:t>
      </w:r>
    </w:p>
    <w:p w14:paraId="7D86078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544. 流式上传 在 RPC 框架中解决什么问题？没有它会出现什么工程风险？</w:t>
      </w:r>
    </w:p>
    <w:p w14:paraId="19DC371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545. 流式上传 的设计要考虑哪些性能、兼容性和可观测性指标？</w:t>
      </w:r>
    </w:p>
    <w:p w14:paraId="303A2DD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546. 流式上传 在高并发和长连接场景下可能出现什么边界问题？</w:t>
      </w:r>
    </w:p>
    <w:p w14:paraId="42FE868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547. 流式上传 与负载均衡、重试、超时或熔断之间有什么相互影响？</w:t>
      </w:r>
    </w:p>
    <w:p w14:paraId="397C8E1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548. 流式上传 如果要做到跨语言一致，需要如何设计协议和测试？</w:t>
      </w:r>
    </w:p>
    <w:p w14:paraId="7A63CB0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549. 流式下载 在 RPC 框架中解决什么问题？没有它会出现什么工程风险？</w:t>
      </w:r>
    </w:p>
    <w:p w14:paraId="617131C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550. 流式下载 的设计要考虑哪些性能、兼容性和可观测性指标？</w:t>
      </w:r>
    </w:p>
    <w:p w14:paraId="4E903FF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551. 流式下载 在高并发和长连接场景下可能出现什么边界问题？</w:t>
      </w:r>
    </w:p>
    <w:p w14:paraId="0EF3C7C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552. 流式下载 与负载均衡、重试、超时或熔断之间有什么相互影响？</w:t>
      </w:r>
    </w:p>
    <w:p w14:paraId="39448C6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553. 流式下载 如果要做到跨语言一致，需要如何设计协议和测试？</w:t>
      </w:r>
    </w:p>
    <w:p w14:paraId="15CAA36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554. 应用层心跳 在 RPC 框架中解决什么问题？没有它会出现什么工程风险？</w:t>
      </w:r>
    </w:p>
    <w:p w14:paraId="19EBA6C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555. 应用层心跳 的设计要考虑哪些性能、兼容性和可观测性指标？</w:t>
      </w:r>
    </w:p>
    <w:p w14:paraId="0069B32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556. 应用层心跳 在高并发和长连接场景下可能出现什么边界问题？</w:t>
      </w:r>
    </w:p>
    <w:p w14:paraId="720B967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557. 应用层心跳 与负载均衡、重试、超时或熔断之间有什么相互影响？</w:t>
      </w:r>
    </w:p>
    <w:p w14:paraId="4199551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558. 应用层心跳 如果要做到跨语言一致，需要如何设计协议和测试？</w:t>
      </w:r>
    </w:p>
    <w:p w14:paraId="32630CA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559. 健康检查协议 在 RPC 框架中解决什么问题？没有它会出现什么工程风险？</w:t>
      </w:r>
    </w:p>
    <w:p w14:paraId="1CE8673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560. 健康检查协议 的设计要考虑哪些性能、兼容性和可观测性指标？</w:t>
      </w:r>
    </w:p>
    <w:p w14:paraId="1ACB691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561. 健康检查协议 在高并发和长连接场景下可能出现什么边界问题？</w:t>
      </w:r>
    </w:p>
    <w:p w14:paraId="088B6A3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562. 健康检查协议 与负载均衡、重试、超时或熔断之间有什么相互影响？</w:t>
      </w:r>
    </w:p>
    <w:p w14:paraId="677708D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563. 健康检查协议 如果要做到跨语言一致，需要如何设计协议和测试？</w:t>
      </w:r>
    </w:p>
    <w:p w14:paraId="5C9BDF4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lastRenderedPageBreak/>
        <w:t>564. 名称解析 在 RPC 框架中解决什么问题？没有它会出现什么工程风险？</w:t>
      </w:r>
    </w:p>
    <w:p w14:paraId="62D25EB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565. 名称解析 的设计要考虑哪些性能、兼容性和可观测性指标？</w:t>
      </w:r>
    </w:p>
    <w:p w14:paraId="3B88993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566. 名称解析 在高并发和长连接场景下可能出现什么边界问题？</w:t>
      </w:r>
    </w:p>
    <w:p w14:paraId="026A2A0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567. 名称解析 与负载均衡、重试、超时或熔断之间有什么相互影响？</w:t>
      </w:r>
    </w:p>
    <w:p w14:paraId="3DD9E7C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568. 名称解析 如果要做到跨语言一致，需要如何设计协议和测试？</w:t>
      </w:r>
    </w:p>
    <w:p w14:paraId="6B9D12A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569. 客户端负载均衡 在 RPC 框架中解决什么问题？没有它会出现什么工程风险？</w:t>
      </w:r>
    </w:p>
    <w:p w14:paraId="03E1C0A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570. 客户端负载均衡 的设计要考虑哪些性能、兼容性和可观测性指标？</w:t>
      </w:r>
    </w:p>
    <w:p w14:paraId="06A97A4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571. 客户端负载均衡 在高并发和长连接场景下可能出现什么边界问题？</w:t>
      </w:r>
    </w:p>
    <w:p w14:paraId="2EC3B51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572. 客户端负载均衡 与负载均衡、重试、超时或熔断之间有什么相互影响？</w:t>
      </w:r>
    </w:p>
    <w:p w14:paraId="2506933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573. 客户端负载均衡 如果要做到跨语言一致，需要如何设计协议和测试？</w:t>
      </w:r>
    </w:p>
    <w:p w14:paraId="084A5B6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574. 服务端反压 在 RPC 框架中解决什么问题？没有它会出现什么工程风险？</w:t>
      </w:r>
    </w:p>
    <w:p w14:paraId="27A06D2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575. 服务端反压 的设计要考虑哪些性能、兼容性和可观测性指标？</w:t>
      </w:r>
    </w:p>
    <w:p w14:paraId="5087837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576. 服务端反压 在高并发和长连接场景下可能出现什么边界问题？</w:t>
      </w:r>
    </w:p>
    <w:p w14:paraId="79CB95C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577. 服务端反压 与负载均衡、重试、超时或熔断之间有什么相互影响？</w:t>
      </w:r>
    </w:p>
    <w:p w14:paraId="123E689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578. 服务端反压 如果要做到跨语言一致，需要如何设计协议和测试？</w:t>
      </w:r>
    </w:p>
    <w:p w14:paraId="7F3FF6D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579. 请求压缩 在 RPC 框架中解决什么问题？没有它会出现什么工程风险？</w:t>
      </w:r>
    </w:p>
    <w:p w14:paraId="53ECC17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580. 请求压缩 的设计要考虑哪些性能、兼容性和可观测性指标？</w:t>
      </w:r>
    </w:p>
    <w:p w14:paraId="3CC5B5F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581. 请求压缩 在高并发和长连接场景下可能出现什么边界问题？</w:t>
      </w:r>
    </w:p>
    <w:p w14:paraId="07E1804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582. 请求压缩 与负载均衡、重试、超时或熔断之间有什么相互影响？</w:t>
      </w:r>
    </w:p>
    <w:p w14:paraId="7102A6D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583. 请求压缩 如果要做到跨语言一致，需要如何设计协议和测试？</w:t>
      </w:r>
    </w:p>
    <w:p w14:paraId="0DC8574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584. 消息大小限制 在 RPC 框架中解决什么问题？没有它会出现什么工程风险？</w:t>
      </w:r>
    </w:p>
    <w:p w14:paraId="59C94DA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585. 消息大小限制 的设计要考虑哪些性能、兼容性和可观测性指标？</w:t>
      </w:r>
    </w:p>
    <w:p w14:paraId="1AB5F4F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586. 消息大小限制 在高并发和长连接场景下可能出现什么边界问题？</w:t>
      </w:r>
    </w:p>
    <w:p w14:paraId="518358A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587. 消息大小限制 与负载均衡、重试、超时或熔断之间有什么相互影响？</w:t>
      </w:r>
    </w:p>
    <w:p w14:paraId="36ED165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588. 消息大小限制 如果要做到跨语言一致，需要如何设计协议和测试？</w:t>
      </w:r>
    </w:p>
    <w:p w14:paraId="407E3A3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589. 跨语言 SDK 在 RPC 框架中解决什么问题？没有它会出现什么工程风险？</w:t>
      </w:r>
    </w:p>
    <w:p w14:paraId="458BC4B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590. 跨语言 SDK 的设计要考虑哪些性能、兼容性和可观测性指标？</w:t>
      </w:r>
    </w:p>
    <w:p w14:paraId="1E077D6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591. 跨语言 SDK 在高并发和长连接场景下可能出现什么边界问题？</w:t>
      </w:r>
    </w:p>
    <w:p w14:paraId="20636E4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592. 跨语言 SDK 与负载均衡、重试、超时或熔断之间有什么相互影响？</w:t>
      </w:r>
    </w:p>
    <w:p w14:paraId="21897B2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593. 跨语言 SDK 如果要做到跨语言一致，需要如何设计协议和测试？</w:t>
      </w:r>
    </w:p>
    <w:p w14:paraId="32470C5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594. 代码生成 在 RPC 框架中解决什么问题？没有它会出现什么工程风险？</w:t>
      </w:r>
    </w:p>
    <w:p w14:paraId="6AB253A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595. 代码生成 的设计要考虑哪些性能、兼容性和可观测性指标？</w:t>
      </w:r>
    </w:p>
    <w:p w14:paraId="563F2D6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596. 代码生成 在高并发和长连接场景下可能出现什么边界问题？</w:t>
      </w:r>
    </w:p>
    <w:p w14:paraId="50BD305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597. 代码生成 与负载均衡、重试、超时或熔断之间有什么相互影响？</w:t>
      </w:r>
    </w:p>
    <w:p w14:paraId="04F5543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598. 代码生成 如果要做到跨语言一致，需要如何设计协议和测试？</w:t>
      </w:r>
    </w:p>
    <w:p w14:paraId="52ACF2E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599. 幂等性标记 在 RPC 框架中解决什么问题？没有它会出现什么工程风险？</w:t>
      </w:r>
    </w:p>
    <w:p w14:paraId="4FEEC2A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600. 幂等性标记 的设计要考虑哪些性能、兼容性和可观测性指标？</w:t>
      </w:r>
    </w:p>
    <w:p w14:paraId="15AF93B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601. 幂等性标记 在高并发和长连接场景下可能出现什么边界问题？</w:t>
      </w:r>
    </w:p>
    <w:p w14:paraId="0BC2625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602. 幂等性标记 与负载均衡、重试、超时或熔断之间有什么相互影响？</w:t>
      </w:r>
    </w:p>
    <w:p w14:paraId="3B4295E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603. 幂等性标记 如果要做到跨语言一致，需要如何设计协议和测试？</w:t>
      </w:r>
    </w:p>
    <w:p w14:paraId="047E1FB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604. 重试策略 在 RPC 框架中解决什么问题？没有它会出现什么工程风险？</w:t>
      </w:r>
    </w:p>
    <w:p w14:paraId="7593133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605. 重试策略 的设计要考虑哪些性能、兼容性和可观测性指标？</w:t>
      </w:r>
    </w:p>
    <w:p w14:paraId="2655AC4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606. 重试策略 在高并发和长连接场景下可能出现什么边界问题？</w:t>
      </w:r>
    </w:p>
    <w:p w14:paraId="3FBF04B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607. 重试策略 与负载均衡、重试、超时或熔断之间有什么相互影响？</w:t>
      </w:r>
    </w:p>
    <w:p w14:paraId="1E24FA6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608. 重试策略 如果要做到跨语言一致，需要如何设计协议和测试？</w:t>
      </w:r>
    </w:p>
    <w:p w14:paraId="0BA65EE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609. 熔断策略 在 RPC 框架中解决什么问题？没有它会出现什么工程风险？</w:t>
      </w:r>
    </w:p>
    <w:p w14:paraId="089309C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610. 熔断策略 的设计要考虑哪些性能、兼容性和可观测性指标？</w:t>
      </w:r>
    </w:p>
    <w:p w14:paraId="0BEACC9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611. 熔断策略 在高并发和长连接场景下可能出现什么边界问题？</w:t>
      </w:r>
    </w:p>
    <w:p w14:paraId="49B6B62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612. 熔断策略 与负载均衡、重试、超时或熔断之间有什么相互影响？</w:t>
      </w:r>
    </w:p>
    <w:p w14:paraId="01761FE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613. 熔断策略 如果要做到跨语言一致，需要如何设计协议和测试？</w:t>
      </w:r>
    </w:p>
    <w:p w14:paraId="2BB39E5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614. 限流策略 在 RPC 框架中解决什么问题？没有它会出现什么工程风险？</w:t>
      </w:r>
    </w:p>
    <w:p w14:paraId="24CD4D6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615. 限流策略 的设计要考虑哪些性能、兼容性和可观测性指标？</w:t>
      </w:r>
    </w:p>
    <w:p w14:paraId="731EAAA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616. 限流策略 在高并发和长连接场景下可能出现什么边界问题？</w:t>
      </w:r>
    </w:p>
    <w:p w14:paraId="7A85255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617. 限流策略 与负载均衡、重试、超时或熔断之间有什么相互影响？</w:t>
      </w:r>
    </w:p>
    <w:p w14:paraId="60F64F0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618. 限流策略 如果要做到跨语言一致，需要如何设计协议和测试？</w:t>
      </w:r>
    </w:p>
    <w:p w14:paraId="6443747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619. trace 传播 在 RPC 框架中解决什么问题？没有它会出现什么工程风险？</w:t>
      </w:r>
    </w:p>
    <w:p w14:paraId="0AD81C2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620. trace 传播 的设计要考虑哪些性能、兼容性和可观测性指标？</w:t>
      </w:r>
    </w:p>
    <w:p w14:paraId="1FBBCD1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621. trace 传播 在高并发和长连接场景下可能出现什么边界问题？</w:t>
      </w:r>
    </w:p>
    <w:p w14:paraId="02B8DB6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622. trace 传播 与负载均衡、重试、超时或熔断之间有什么相互影响？</w:t>
      </w:r>
    </w:p>
    <w:p w14:paraId="08C5E0A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lastRenderedPageBreak/>
        <w:t>623. trace 传播 如果要做到跨语言一致，需要如何设计协议和测试？</w:t>
      </w:r>
    </w:p>
    <w:p w14:paraId="2A481F2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624. 认证鉴权 在 RPC 框架中解决什么问题？没有它会出现什么工程风险？</w:t>
      </w:r>
    </w:p>
    <w:p w14:paraId="2BE07D7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625. 认证鉴权 的设计要考虑哪些性能、兼容性和可观测性指标？</w:t>
      </w:r>
    </w:p>
    <w:p w14:paraId="5E3937E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626. 认证鉴权 在高并发和长连接场景下可能出现什么边界问题？</w:t>
      </w:r>
    </w:p>
    <w:p w14:paraId="54232F1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627. 认证鉴权 与负载均衡、重试、超时或熔断之间有什么相互影响？</w:t>
      </w:r>
    </w:p>
    <w:p w14:paraId="64D2592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628. 认证鉴权 如果要做到跨语言一致，需要如何设计协议和测试？</w:t>
      </w:r>
    </w:p>
    <w:p w14:paraId="74B1FD4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629. mTLS 在 RPC 框架中解决什么问题？没有它会出现什么工程风险？</w:t>
      </w:r>
    </w:p>
    <w:p w14:paraId="6B4FB3F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630. mTLS 的设计要考虑哪些性能、兼容性和可观测性指标？</w:t>
      </w:r>
    </w:p>
    <w:p w14:paraId="6BB8C72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631. mTLS 在高并发和长连接场景下可能出现什么边界问题？</w:t>
      </w:r>
    </w:p>
    <w:p w14:paraId="2ABCFFB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632. mTLS 与负载均衡、重试、超时或熔断之间有什么相互影响？</w:t>
      </w:r>
    </w:p>
    <w:p w14:paraId="2FAA82D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633. mTLS 如果要做到跨语言一致，需要如何设计协议和测试？</w:t>
      </w:r>
    </w:p>
    <w:p w14:paraId="3B69716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634. API 网关转发 RPC 在 RPC 框架中解决什么问题？没有它会出现什么工程风险？</w:t>
      </w:r>
    </w:p>
    <w:p w14:paraId="572F6DD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635. API 网关转发 RPC 的设计要考虑哪些性能、兼容性和可观测性指标？</w:t>
      </w:r>
    </w:p>
    <w:p w14:paraId="519544D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636. API 网关转发 RPC 在高并发和长连接场景下可能出现什么边界问题？</w:t>
      </w:r>
    </w:p>
    <w:p w14:paraId="667DE7D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637. API 网关转发 RPC 与负载均衡、重试、超时或熔断之间有什么相互影响？</w:t>
      </w:r>
    </w:p>
    <w:p w14:paraId="0734A5E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638. API 网关转发 RPC 如果要做到跨语言一致，需要如何设计协议和测试？</w:t>
      </w:r>
    </w:p>
    <w:p w14:paraId="09CD9DF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639. gRPC-Web 在 RPC 框架中解决什么问题？没有它会出现什么工程风险？</w:t>
      </w:r>
    </w:p>
    <w:p w14:paraId="3031905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640. gRPC-Web 的设计要考虑哪些性能、兼容性和可观测性指标？</w:t>
      </w:r>
    </w:p>
    <w:p w14:paraId="787AB59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641. gRPC-Web 在高并发和长连接场景下可能出现什么边界问题？</w:t>
      </w:r>
    </w:p>
    <w:p w14:paraId="1694475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642. gRPC-Web 与负载均衡、重试、超时或熔断之间有什么相互影响？</w:t>
      </w:r>
    </w:p>
    <w:p w14:paraId="5182333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643. gRPC-Web 如果要做到跨语言一致，需要如何设计协议和测试？</w:t>
      </w:r>
    </w:p>
    <w:p w14:paraId="0AF3B7E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644. 反射服务 在 RPC 框架中解决什么问题？没有它会出现什么工程风险？</w:t>
      </w:r>
    </w:p>
    <w:p w14:paraId="42E3A4A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645. 反射服务 的设计要考虑哪些性能、兼容性和可观测性指标？</w:t>
      </w:r>
    </w:p>
    <w:p w14:paraId="322FDB2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646. 反射服务 在高并发和长连接场景下可能出现什么边界问题？</w:t>
      </w:r>
    </w:p>
    <w:p w14:paraId="70F659A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647. 反射服务 与负载均衡、重试、超时或熔断之间有什么相互影响？</w:t>
      </w:r>
    </w:p>
    <w:p w14:paraId="35D94AC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648. 反射服务 如果要做到跨语言一致，需要如何设计协议和测试？</w:t>
      </w:r>
    </w:p>
    <w:p w14:paraId="6C15C33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649. 错误详情模型 在 RPC 框架中解决什么问题？没有它会出现什么工程风险？</w:t>
      </w:r>
    </w:p>
    <w:p w14:paraId="19EF5E3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650. 错误详情模型 的设计要考虑哪些性能、兼容性和可观测性指标？</w:t>
      </w:r>
    </w:p>
    <w:p w14:paraId="0EFF1FC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651. 错误详情模型 在高并发和长连接场景下可能出现什么边界问题？</w:t>
      </w:r>
    </w:p>
    <w:p w14:paraId="6C73ECE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652. 错误详情模型 与负载均衡、重试、超时或熔断之间有什么相互影响？</w:t>
      </w:r>
    </w:p>
    <w:p w14:paraId="3654A6F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653. 错误详情模型 如果要做到跨语言一致，需要如何设计协议和测试？</w:t>
      </w:r>
    </w:p>
    <w:p w14:paraId="68976451" w14:textId="77777777" w:rsidR="009D33B3" w:rsidRDefault="00000000">
      <w:pPr>
        <w:pStyle w:val="21"/>
        <w:rPr>
          <w:lang w:eastAsia="zh-CN"/>
        </w:rPr>
      </w:pPr>
      <w:r>
        <w:rPr>
          <w:lang w:eastAsia="zh-CN"/>
        </w:rPr>
        <w:t>gRPC</w:t>
      </w:r>
      <w:r>
        <w:rPr>
          <w:lang w:eastAsia="zh-CN"/>
        </w:rPr>
        <w:t>、</w:t>
      </w:r>
      <w:r>
        <w:rPr>
          <w:lang w:eastAsia="zh-CN"/>
        </w:rPr>
        <w:t xml:space="preserve">HTTP/2 </w:t>
      </w:r>
      <w:r>
        <w:rPr>
          <w:lang w:eastAsia="zh-CN"/>
        </w:rPr>
        <w:t>与协议深挖（</w:t>
      </w:r>
      <w:r>
        <w:rPr>
          <w:lang w:eastAsia="zh-CN"/>
        </w:rPr>
        <w:t xml:space="preserve">20 </w:t>
      </w:r>
      <w:r>
        <w:rPr>
          <w:lang w:eastAsia="zh-CN"/>
        </w:rPr>
        <w:t>题）</w:t>
      </w:r>
    </w:p>
    <w:p w14:paraId="12F075E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654. HTTP/2 多路复用为什么可以减少连接数？它是否一定能降低延迟？</w:t>
      </w:r>
    </w:p>
    <w:p w14:paraId="2DE81023" w14:textId="77777777" w:rsidR="009D33B3" w:rsidRDefault="00000000">
      <w:pPr>
        <w:spacing w:after="20"/>
      </w:pPr>
      <w:r>
        <w:rPr>
          <w:sz w:val="17"/>
        </w:rPr>
        <w:t>655. HTTP/2 的 stream-level flow control 和 connection-level flow control 有什么区别？</w:t>
      </w:r>
    </w:p>
    <w:p w14:paraId="3ABFD3CD" w14:textId="77777777" w:rsidR="009D33B3" w:rsidRDefault="00000000">
      <w:pPr>
        <w:spacing w:after="20"/>
      </w:pPr>
      <w:r>
        <w:rPr>
          <w:sz w:val="17"/>
        </w:rPr>
        <w:t>656. gRPC 中 deadline 是如何通过 metadata 传播的？服务端应该如何处理即将过期的请求？</w:t>
      </w:r>
    </w:p>
    <w:p w14:paraId="6C2D251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657. RPC 框架如何避免队头阻塞？HTTP/2 是否完全消除了队头阻塞？</w:t>
      </w:r>
    </w:p>
    <w:p w14:paraId="1AF466A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658. TCP 层队头阻塞和 HTTP/2 层多路复用之间有什么关系？</w:t>
      </w:r>
    </w:p>
    <w:p w14:paraId="2D12EE35" w14:textId="77777777" w:rsidR="009D33B3" w:rsidRDefault="00000000">
      <w:pPr>
        <w:spacing w:after="20"/>
      </w:pPr>
      <w:r>
        <w:rPr>
          <w:sz w:val="17"/>
        </w:rPr>
        <w:t>659. 为什么 HTTP/3/QUIC 对 RPC 框架有吸引力？</w:t>
      </w:r>
    </w:p>
    <w:p w14:paraId="4A49436A" w14:textId="77777777" w:rsidR="009D33B3" w:rsidRDefault="00000000">
      <w:pPr>
        <w:spacing w:after="20"/>
      </w:pPr>
      <w:r>
        <w:rPr>
          <w:sz w:val="17"/>
        </w:rPr>
        <w:t>660. 在 RPC 中如何处理 backpressure？是客户端限速、服务端拒绝还是协议流控？</w:t>
      </w:r>
    </w:p>
    <w:p w14:paraId="77AC2361" w14:textId="77777777" w:rsidR="009D33B3" w:rsidRDefault="00000000">
      <w:pPr>
        <w:spacing w:after="20"/>
      </w:pPr>
      <w:r>
        <w:rPr>
          <w:sz w:val="17"/>
        </w:rPr>
        <w:t>661. RPC 框架如何实现服务端优雅关闭？客户端如何感知 draining？</w:t>
      </w:r>
    </w:p>
    <w:p w14:paraId="21D6335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662. 如何设计 RPC 的错误模型，使业务错误、系统错误和可重试错误清晰分离？</w:t>
      </w:r>
    </w:p>
    <w:p w14:paraId="317BF75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663. 如何设计一个可演进的 Protobuf schema？</w:t>
      </w:r>
    </w:p>
    <w:p w14:paraId="7BCD2FB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664. 为什么 RPC 框架里的自动重试可能破坏业务语义？</w:t>
      </w:r>
    </w:p>
    <w:p w14:paraId="09ACF25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665. 如何让 RPC 框架支持 per-method policy？</w:t>
      </w:r>
    </w:p>
    <w:p w14:paraId="4AD9287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666. RPC 调用链中的上下文传播如何避免污染业务参数？</w:t>
      </w:r>
    </w:p>
    <w:p w14:paraId="07F1BCD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667. RPC 客户端是否应该缓存服务发现结果？缓存失效策略怎么设计？</w:t>
      </w:r>
    </w:p>
    <w:p w14:paraId="5FE7322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668. RPC SDK 的默认参数为什么很重要？错误默认值可能造成哪些事故？</w:t>
      </w:r>
    </w:p>
    <w:p w14:paraId="437B705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669. RPC 框架如何支持灰度、金丝雀、影子流量和流量回放？</w:t>
      </w:r>
    </w:p>
    <w:p w14:paraId="7191643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670. RPC 调用如何做端到端加密？中间代理是否还能做 L7 路由？</w:t>
      </w:r>
    </w:p>
    <w:p w14:paraId="71BF5F8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671. 在多语言环境下，RPC 框架如何保证行为一致？</w:t>
      </w:r>
    </w:p>
    <w:p w14:paraId="55C1E44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672. 如何设计 RPC 框架的压测场景？应该覆盖哪些失败模式？</w:t>
      </w:r>
    </w:p>
    <w:p w14:paraId="0A5ECD2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673. RPC 框架升级时如何保证协议兼容和客户端平滑迁移？</w:t>
      </w:r>
    </w:p>
    <w:p w14:paraId="71F16A2B" w14:textId="77777777" w:rsidR="009D33B3" w:rsidRDefault="00000000">
      <w:pPr>
        <w:pStyle w:val="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服务发现、注册中心与控制面问题</w:t>
      </w:r>
    </w:p>
    <w:p w14:paraId="5582F060" w14:textId="77777777" w:rsidR="009D33B3" w:rsidRDefault="00000000">
      <w:pPr>
        <w:spacing w:after="80"/>
        <w:rPr>
          <w:lang w:eastAsia="zh-CN"/>
        </w:rPr>
      </w:pPr>
      <w:r>
        <w:rPr>
          <w:color w:val="464646"/>
          <w:lang w:eastAsia="zh-CN"/>
        </w:rPr>
        <w:t>本章关注服务列表、元数据、动态配置和控制面可靠性，面试官常从这里追问一致性、缓存、watch、xDS 和灰度下发。</w:t>
      </w:r>
    </w:p>
    <w:p w14:paraId="1B4C7D5A" w14:textId="77777777" w:rsidR="009D33B3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基础概念（</w:t>
      </w:r>
      <w:r>
        <w:rPr>
          <w:lang w:eastAsia="zh-CN"/>
        </w:rPr>
        <w:t xml:space="preserve">20 </w:t>
      </w:r>
      <w:r>
        <w:rPr>
          <w:lang w:eastAsia="zh-CN"/>
        </w:rPr>
        <w:t>题）</w:t>
      </w:r>
    </w:p>
    <w:p w14:paraId="60719D7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674. 服务发现解决的核心问题是什么？</w:t>
      </w:r>
    </w:p>
    <w:p w14:paraId="01B1D74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675. 客户端服务发现和服务端服务发现有什么区别？</w:t>
      </w:r>
    </w:p>
    <w:p w14:paraId="1E9CE03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676. 服务注册中心和 DNS 分别适合哪些服务发现场景？</w:t>
      </w:r>
    </w:p>
    <w:p w14:paraId="0351750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677. 服务注册、心跳、续约、摘除、查询这几个动作分别有什么语义？</w:t>
      </w:r>
    </w:p>
    <w:p w14:paraId="67031AA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678. TTL lease 和心跳机制分别解决什么问题？</w:t>
      </w:r>
    </w:p>
    <w:p w14:paraId="7D2270B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679. 为什么注册中心不能只依赖服务主动反注册？</w:t>
      </w:r>
    </w:p>
    <w:p w14:paraId="2D4A99C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680. 服务实例短暂网络抖动时，注册中心应该立即摘除吗？</w:t>
      </w:r>
    </w:p>
    <w:p w14:paraId="21FA792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681. 注册中心如何避免频繁上下线造成服务列表抖动？</w:t>
      </w:r>
    </w:p>
    <w:p w14:paraId="2107A64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682. 服务发现中的最终一致性会造成哪些调用风险？</w:t>
      </w:r>
    </w:p>
    <w:p w14:paraId="3D8330C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683. 服务发现缓存应该放在客户端、本地代理还是集中式网关？</w:t>
      </w:r>
    </w:p>
    <w:p w14:paraId="6CF368E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684. 服务发现列表中的元数据通常包括哪些内容？</w:t>
      </w:r>
    </w:p>
    <w:p w14:paraId="510D717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685. 服务发现如何支持版本、环境、可用区、权重和标签？</w:t>
      </w:r>
    </w:p>
    <w:p w14:paraId="0BC6B79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686. 服务发现与配置中心的边界在哪里？</w:t>
      </w:r>
    </w:p>
    <w:p w14:paraId="617D57F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687. 控制面和数据面的区别是什么？</w:t>
      </w:r>
    </w:p>
    <w:p w14:paraId="20A4AF9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688. 控制面挂了以后，数据面是否应该继续工作？</w:t>
      </w:r>
    </w:p>
    <w:p w14:paraId="68F02BC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689. 控制面配置下发延迟会造成什么问题？</w:t>
      </w:r>
    </w:p>
    <w:p w14:paraId="60CC9D4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690. watch 模式和 polling 模式在服务发现中有什么区别？</w:t>
      </w:r>
    </w:p>
    <w:p w14:paraId="24B99B4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691. 服务发现中的推模式和拉模式如何取舍？</w:t>
      </w:r>
    </w:p>
    <w:p w14:paraId="7F86FCB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692. 如何设计服务发现的错误兜底策略？</w:t>
      </w:r>
    </w:p>
    <w:p w14:paraId="789AA17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693. 如何保护注册中心不被高频查询打爆？</w:t>
      </w:r>
    </w:p>
    <w:p w14:paraId="5F325FE0" w14:textId="77777777" w:rsidR="009D33B3" w:rsidRDefault="00000000">
      <w:pPr>
        <w:pStyle w:val="21"/>
        <w:rPr>
          <w:lang w:eastAsia="zh-CN"/>
        </w:rPr>
      </w:pPr>
      <w:r>
        <w:rPr>
          <w:lang w:eastAsia="zh-CN"/>
        </w:rPr>
        <w:t>注册中心和配置机制追问（</w:t>
      </w:r>
      <w:r>
        <w:rPr>
          <w:lang w:eastAsia="zh-CN"/>
        </w:rPr>
        <w:t xml:space="preserve">160 </w:t>
      </w:r>
      <w:r>
        <w:rPr>
          <w:lang w:eastAsia="zh-CN"/>
        </w:rPr>
        <w:t>题）</w:t>
      </w:r>
    </w:p>
    <w:p w14:paraId="2A94ED0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694. DNS 服务发现 在服务治理体系中解决什么问题？</w:t>
      </w:r>
    </w:p>
    <w:p w14:paraId="2E5587B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695. DNS 服务发现 的一致性、可用性和延迟之间如何权衡？</w:t>
      </w:r>
    </w:p>
    <w:p w14:paraId="224492C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696. DNS 服务发现 出现故障时，客户端应该如何降级或兜底？</w:t>
      </w:r>
    </w:p>
    <w:p w14:paraId="3BC0D76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697. DNS 服务发现 如何影响负载均衡、熔断、限流和灰度发布？</w:t>
      </w:r>
    </w:p>
    <w:p w14:paraId="701574B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698. DNS 服务发现 在大规模实例频繁变更时会遇到什么扩展性问题？</w:t>
      </w:r>
    </w:p>
    <w:p w14:paraId="022AB36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699. Consul 在服务治理体系中解决什么问题？</w:t>
      </w:r>
    </w:p>
    <w:p w14:paraId="3B31F94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700. Consul 的一致性、可用性和延迟之间如何权衡？</w:t>
      </w:r>
    </w:p>
    <w:p w14:paraId="0735A1E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701. Consul 出现故障时，客户端应该如何降级或兜底？</w:t>
      </w:r>
    </w:p>
    <w:p w14:paraId="2F908B0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702. Consul 如何影响负载均衡、熔断、限流和灰度发布？</w:t>
      </w:r>
    </w:p>
    <w:p w14:paraId="57329EA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703. Consul 在大规模实例频繁变更时会遇到什么扩展性问题？</w:t>
      </w:r>
    </w:p>
    <w:p w14:paraId="4BFC4F7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704. Etcd 在服务治理体系中解决什么问题？</w:t>
      </w:r>
    </w:p>
    <w:p w14:paraId="2981854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705. Etcd 的一致性、可用性和延迟之间如何权衡？</w:t>
      </w:r>
    </w:p>
    <w:p w14:paraId="68E3216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706. Etcd 出现故障时，客户端应该如何降级或兜底？</w:t>
      </w:r>
    </w:p>
    <w:p w14:paraId="6C863F9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707. Etcd 如何影响负载均衡、熔断、限流和灰度发布？</w:t>
      </w:r>
    </w:p>
    <w:p w14:paraId="7543754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708. Etcd 在大规模实例频繁变更时会遇到什么扩展性问题？</w:t>
      </w:r>
    </w:p>
    <w:p w14:paraId="37F604F9" w14:textId="77777777" w:rsidR="009D33B3" w:rsidRDefault="00000000">
      <w:pPr>
        <w:spacing w:after="20"/>
      </w:pPr>
      <w:r>
        <w:rPr>
          <w:sz w:val="17"/>
        </w:rPr>
        <w:t>709. ZooKeeper 在服务治理体系中解决什么问题？</w:t>
      </w:r>
    </w:p>
    <w:p w14:paraId="74298D82" w14:textId="77777777" w:rsidR="009D33B3" w:rsidRDefault="00000000">
      <w:pPr>
        <w:spacing w:after="20"/>
      </w:pPr>
      <w:r>
        <w:rPr>
          <w:sz w:val="17"/>
        </w:rPr>
        <w:t>710. ZooKeeper 的一致性、可用性和延迟之间如何权衡？</w:t>
      </w:r>
    </w:p>
    <w:p w14:paraId="7926B83F" w14:textId="77777777" w:rsidR="009D33B3" w:rsidRDefault="00000000">
      <w:pPr>
        <w:spacing w:after="20"/>
      </w:pPr>
      <w:r>
        <w:rPr>
          <w:sz w:val="17"/>
        </w:rPr>
        <w:t>711. ZooKeeper 出现故障时，客户端应该如何降级或兜底？</w:t>
      </w:r>
    </w:p>
    <w:p w14:paraId="5D774B30" w14:textId="77777777" w:rsidR="009D33B3" w:rsidRDefault="00000000">
      <w:pPr>
        <w:spacing w:after="20"/>
      </w:pPr>
      <w:r>
        <w:rPr>
          <w:sz w:val="17"/>
        </w:rPr>
        <w:t>712. ZooKeeper 如何影响负载均衡、熔断、限流和灰度发布？</w:t>
      </w:r>
    </w:p>
    <w:p w14:paraId="448C457B" w14:textId="77777777" w:rsidR="009D33B3" w:rsidRDefault="00000000">
      <w:pPr>
        <w:spacing w:after="20"/>
      </w:pPr>
      <w:r>
        <w:rPr>
          <w:sz w:val="17"/>
        </w:rPr>
        <w:t>713. ZooKeeper 在大规模实例频繁变更时会遇到什么扩展性问题？</w:t>
      </w:r>
    </w:p>
    <w:p w14:paraId="54525FB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714. Eureka 在服务治理体系中解决什么问题？</w:t>
      </w:r>
    </w:p>
    <w:p w14:paraId="772FD09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715. Eureka 的一致性、可用性和延迟之间如何权衡？</w:t>
      </w:r>
    </w:p>
    <w:p w14:paraId="00631A0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716. Eureka 出现故障时，客户端应该如何降级或兜底？</w:t>
      </w:r>
    </w:p>
    <w:p w14:paraId="74E9AC0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717. Eureka 如何影响负载均衡、熔断、限流和灰度发布？</w:t>
      </w:r>
    </w:p>
    <w:p w14:paraId="437A22B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718. Eureka 在大规模实例频繁变更时会遇到什么扩展性问题？</w:t>
      </w:r>
    </w:p>
    <w:p w14:paraId="3F92FDA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719. Nacos 在服务治理体系中解决什么问题？</w:t>
      </w:r>
    </w:p>
    <w:p w14:paraId="051ADA5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720. Nacos 的一致性、可用性和延迟之间如何权衡？</w:t>
      </w:r>
    </w:p>
    <w:p w14:paraId="72365B0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721. Nacos 出现故障时，客户端应该如何降级或兜底？</w:t>
      </w:r>
    </w:p>
    <w:p w14:paraId="2A4EC9D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722. Nacos 如何影响负载均衡、熔断、限流和灰度发布？</w:t>
      </w:r>
    </w:p>
    <w:p w14:paraId="2BA26D9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723. Nacos 在大规模实例频繁变更时会遇到什么扩展性问题？</w:t>
      </w:r>
    </w:p>
    <w:p w14:paraId="1151FE17" w14:textId="77777777" w:rsidR="009D33B3" w:rsidRDefault="00000000">
      <w:pPr>
        <w:spacing w:after="20"/>
      </w:pPr>
      <w:r>
        <w:rPr>
          <w:sz w:val="17"/>
        </w:rPr>
        <w:t>724. Kubernetes Service 在服务治理体系中解决什么问题？</w:t>
      </w:r>
    </w:p>
    <w:p w14:paraId="118D647E" w14:textId="77777777" w:rsidR="009D33B3" w:rsidRDefault="00000000">
      <w:pPr>
        <w:spacing w:after="20"/>
      </w:pPr>
      <w:r>
        <w:rPr>
          <w:sz w:val="17"/>
        </w:rPr>
        <w:t>725. Kubernetes Service 的一致性、可用性和延迟之间如何权衡？</w:t>
      </w:r>
    </w:p>
    <w:p w14:paraId="7854E8B9" w14:textId="77777777" w:rsidR="009D33B3" w:rsidRDefault="00000000">
      <w:pPr>
        <w:spacing w:after="20"/>
      </w:pPr>
      <w:r>
        <w:rPr>
          <w:sz w:val="17"/>
        </w:rPr>
        <w:t>726. Kubernetes Service 出现故障时，客户端应该如何降级或兜底？</w:t>
      </w:r>
    </w:p>
    <w:p w14:paraId="6C70EED3" w14:textId="77777777" w:rsidR="009D33B3" w:rsidRDefault="00000000">
      <w:pPr>
        <w:spacing w:after="20"/>
      </w:pPr>
      <w:r>
        <w:rPr>
          <w:sz w:val="17"/>
        </w:rPr>
        <w:t>727. Kubernetes Service 如何影响负载均衡、熔断、限流和灰度发布？</w:t>
      </w:r>
    </w:p>
    <w:p w14:paraId="43870AF7" w14:textId="77777777" w:rsidR="009D33B3" w:rsidRDefault="00000000">
      <w:pPr>
        <w:spacing w:after="20"/>
      </w:pPr>
      <w:r>
        <w:rPr>
          <w:sz w:val="17"/>
        </w:rPr>
        <w:t>728. Kubernetes Service 在大规模实例频繁变更时会遇到什么扩展性问题？</w:t>
      </w:r>
    </w:p>
    <w:p w14:paraId="2EBC7861" w14:textId="77777777" w:rsidR="009D33B3" w:rsidRDefault="00000000">
      <w:pPr>
        <w:spacing w:after="20"/>
      </w:pPr>
      <w:r>
        <w:rPr>
          <w:sz w:val="17"/>
        </w:rPr>
        <w:lastRenderedPageBreak/>
        <w:t>729. EndpointSlice 在服务治理体系中解决什么问题？</w:t>
      </w:r>
    </w:p>
    <w:p w14:paraId="0F62E221" w14:textId="77777777" w:rsidR="009D33B3" w:rsidRDefault="00000000">
      <w:pPr>
        <w:spacing w:after="20"/>
      </w:pPr>
      <w:r>
        <w:rPr>
          <w:sz w:val="17"/>
        </w:rPr>
        <w:t>730. EndpointSlice 的一致性、可用性和延迟之间如何权衡？</w:t>
      </w:r>
    </w:p>
    <w:p w14:paraId="5F89CB00" w14:textId="77777777" w:rsidR="009D33B3" w:rsidRDefault="00000000">
      <w:pPr>
        <w:spacing w:after="20"/>
      </w:pPr>
      <w:r>
        <w:rPr>
          <w:sz w:val="17"/>
        </w:rPr>
        <w:t>731. EndpointSlice 出现故障时，客户端应该如何降级或兜底？</w:t>
      </w:r>
    </w:p>
    <w:p w14:paraId="443DB5FC" w14:textId="77777777" w:rsidR="009D33B3" w:rsidRDefault="00000000">
      <w:pPr>
        <w:spacing w:after="20"/>
      </w:pPr>
      <w:r>
        <w:rPr>
          <w:sz w:val="17"/>
        </w:rPr>
        <w:t>732. EndpointSlice 如何影响负载均衡、熔断、限流和灰度发布？</w:t>
      </w:r>
    </w:p>
    <w:p w14:paraId="0E7B6F7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733. EndpointSlice 在大规模实例频繁变更时会遇到什么扩展性问题？</w:t>
      </w:r>
    </w:p>
    <w:p w14:paraId="3070302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734. xDS 在服务治理体系中解决什么问题？</w:t>
      </w:r>
    </w:p>
    <w:p w14:paraId="5AF40EA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735. xDS 的一致性、可用性和延迟之间如何权衡？</w:t>
      </w:r>
    </w:p>
    <w:p w14:paraId="5FE3D9C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736. xDS 出现故障时，客户端应该如何降级或兜底？</w:t>
      </w:r>
    </w:p>
    <w:p w14:paraId="432602A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737. xDS 如何影响负载均衡、熔断、限流和灰度发布？</w:t>
      </w:r>
    </w:p>
    <w:p w14:paraId="2440A15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738. xDS 在大规模实例频繁变更时会遇到什么扩展性问题？</w:t>
      </w:r>
    </w:p>
    <w:p w14:paraId="5E79D321" w14:textId="77777777" w:rsidR="009D33B3" w:rsidRDefault="00000000">
      <w:pPr>
        <w:spacing w:after="20"/>
      </w:pPr>
      <w:r>
        <w:rPr>
          <w:sz w:val="17"/>
        </w:rPr>
        <w:t>739. Envoy ADS 在服务治理体系中解决什么问题？</w:t>
      </w:r>
    </w:p>
    <w:p w14:paraId="02A57B00" w14:textId="77777777" w:rsidR="009D33B3" w:rsidRDefault="00000000">
      <w:pPr>
        <w:spacing w:after="20"/>
      </w:pPr>
      <w:r>
        <w:rPr>
          <w:sz w:val="17"/>
        </w:rPr>
        <w:t>740. Envoy ADS 的一致性、可用性和延迟之间如何权衡？</w:t>
      </w:r>
    </w:p>
    <w:p w14:paraId="216C5298" w14:textId="77777777" w:rsidR="009D33B3" w:rsidRDefault="00000000">
      <w:pPr>
        <w:spacing w:after="20"/>
      </w:pPr>
      <w:r>
        <w:rPr>
          <w:sz w:val="17"/>
        </w:rPr>
        <w:t>741. Envoy ADS 出现故障时，客户端应该如何降级或兜底？</w:t>
      </w:r>
    </w:p>
    <w:p w14:paraId="53A94F69" w14:textId="77777777" w:rsidR="009D33B3" w:rsidRDefault="00000000">
      <w:pPr>
        <w:spacing w:after="20"/>
      </w:pPr>
      <w:r>
        <w:rPr>
          <w:sz w:val="17"/>
        </w:rPr>
        <w:t>742. Envoy ADS 如何影响负载均衡、熔断、限流和灰度发布？</w:t>
      </w:r>
    </w:p>
    <w:p w14:paraId="215856D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743. Envoy ADS 在大规模实例频繁变更时会遇到什么扩展性问题？</w:t>
      </w:r>
    </w:p>
    <w:p w14:paraId="5508854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744. 配置中心 在服务治理体系中解决什么问题？</w:t>
      </w:r>
    </w:p>
    <w:p w14:paraId="42EE6C8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745. 配置中心 的一致性、可用性和延迟之间如何权衡？</w:t>
      </w:r>
    </w:p>
    <w:p w14:paraId="4FC57E0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746. 配置中心 出现故障时，客户端应该如何降级或兜底？</w:t>
      </w:r>
    </w:p>
    <w:p w14:paraId="6680EBB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747. 配置中心 如何影响负载均衡、熔断、限流和灰度发布？</w:t>
      </w:r>
    </w:p>
    <w:p w14:paraId="7ADEEFF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748. 配置中心 在大规模实例频繁变更时会遇到什么扩展性问题？</w:t>
      </w:r>
    </w:p>
    <w:p w14:paraId="55A9C56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749. 动态路由规则 在服务治理体系中解决什么问题？</w:t>
      </w:r>
    </w:p>
    <w:p w14:paraId="6D07E50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750. 动态路由规则 的一致性、可用性和延迟之间如何权衡？</w:t>
      </w:r>
    </w:p>
    <w:p w14:paraId="62E91B3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751. 动态路由规则 出现故障时，客户端应该如何降级或兜底？</w:t>
      </w:r>
    </w:p>
    <w:p w14:paraId="23C72F9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752. 动态路由规则 如何影响负载均衡、熔断、限流和灰度发布？</w:t>
      </w:r>
    </w:p>
    <w:p w14:paraId="2B7A207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753. 动态路由规则 在大规模实例频繁变更时会遇到什么扩展性问题？</w:t>
      </w:r>
    </w:p>
    <w:p w14:paraId="073CD9F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754. 灰度规则 在服务治理体系中解决什么问题？</w:t>
      </w:r>
    </w:p>
    <w:p w14:paraId="4483877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755. 灰度规则 的一致性、可用性和延迟之间如何权衡？</w:t>
      </w:r>
    </w:p>
    <w:p w14:paraId="04EFCD4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756. 灰度规则 出现故障时，客户端应该如何降级或兜底？</w:t>
      </w:r>
    </w:p>
    <w:p w14:paraId="7EA3AEE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757. 灰度规则 如何影响负载均衡、熔断、限流和灰度发布？</w:t>
      </w:r>
    </w:p>
    <w:p w14:paraId="6878D88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758. 灰度规则 在大规模实例频繁变更时会遇到什么扩展性问题？</w:t>
      </w:r>
    </w:p>
    <w:p w14:paraId="7F16ED4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759. 权重规则 在服务治理体系中解决什么问题？</w:t>
      </w:r>
    </w:p>
    <w:p w14:paraId="2D99DF3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760. 权重规则 的一致性、可用性和延迟之间如何权衡？</w:t>
      </w:r>
    </w:p>
    <w:p w14:paraId="0315F93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761. 权重规则 出现故障时，客户端应该如何降级或兜底？</w:t>
      </w:r>
    </w:p>
    <w:p w14:paraId="7D063C1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762. 权重规则 如何影响负载均衡、熔断、限流和灰度发布？</w:t>
      </w:r>
    </w:p>
    <w:p w14:paraId="733D513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763. 权重规则 在大规模实例频繁变更时会遇到什么扩展性问题？</w:t>
      </w:r>
    </w:p>
    <w:p w14:paraId="1262C28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764. 实例标签 在服务治理体系中解决什么问题？</w:t>
      </w:r>
    </w:p>
    <w:p w14:paraId="71CD19B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765. 实例标签 的一致性、可用性和延迟之间如何权衡？</w:t>
      </w:r>
    </w:p>
    <w:p w14:paraId="645F900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766. 实例标签 出现故障时，客户端应该如何降级或兜底？</w:t>
      </w:r>
    </w:p>
    <w:p w14:paraId="4125A97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767. 实例标签 如何影响负载均衡、熔断、限流和灰度发布？</w:t>
      </w:r>
    </w:p>
    <w:p w14:paraId="5CE358A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768. 实例标签 在大规模实例频繁变更时会遇到什么扩展性问题？</w:t>
      </w:r>
    </w:p>
    <w:p w14:paraId="18CBF1E1" w14:textId="77777777" w:rsidR="009D33B3" w:rsidRDefault="00000000">
      <w:pPr>
        <w:spacing w:after="20"/>
      </w:pPr>
      <w:r>
        <w:rPr>
          <w:sz w:val="17"/>
        </w:rPr>
        <w:t>769. zone metadata 在服务治理体系中解决什么问题？</w:t>
      </w:r>
    </w:p>
    <w:p w14:paraId="630B12F6" w14:textId="77777777" w:rsidR="009D33B3" w:rsidRDefault="00000000">
      <w:pPr>
        <w:spacing w:after="20"/>
      </w:pPr>
      <w:r>
        <w:rPr>
          <w:sz w:val="17"/>
        </w:rPr>
        <w:t>770. zone metadata 的一致性、可用性和延迟之间如何权衡？</w:t>
      </w:r>
    </w:p>
    <w:p w14:paraId="3AE3597C" w14:textId="77777777" w:rsidR="009D33B3" w:rsidRDefault="00000000">
      <w:pPr>
        <w:spacing w:after="20"/>
      </w:pPr>
      <w:r>
        <w:rPr>
          <w:sz w:val="17"/>
        </w:rPr>
        <w:t>771. zone metadata 出现故障时，客户端应该如何降级或兜底？</w:t>
      </w:r>
    </w:p>
    <w:p w14:paraId="3EECB606" w14:textId="77777777" w:rsidR="009D33B3" w:rsidRDefault="00000000">
      <w:pPr>
        <w:spacing w:after="20"/>
      </w:pPr>
      <w:r>
        <w:rPr>
          <w:sz w:val="17"/>
        </w:rPr>
        <w:t>772. zone metadata 如何影响负载均衡、熔断、限流和灰度发布？</w:t>
      </w:r>
    </w:p>
    <w:p w14:paraId="1A0FE51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773. zone metadata 在大规模实例频繁变更时会遇到什么扩展性问题？</w:t>
      </w:r>
    </w:p>
    <w:p w14:paraId="6ED36B54" w14:textId="77777777" w:rsidR="009D33B3" w:rsidRDefault="00000000">
      <w:pPr>
        <w:spacing w:after="20"/>
      </w:pPr>
      <w:r>
        <w:rPr>
          <w:sz w:val="17"/>
        </w:rPr>
        <w:t>774. TTL lease 在服务治理体系中解决什么问题？</w:t>
      </w:r>
    </w:p>
    <w:p w14:paraId="3FC97186" w14:textId="77777777" w:rsidR="009D33B3" w:rsidRDefault="00000000">
      <w:pPr>
        <w:spacing w:after="20"/>
      </w:pPr>
      <w:r>
        <w:rPr>
          <w:sz w:val="17"/>
        </w:rPr>
        <w:t>775. TTL lease 的一致性、可用性和延迟之间如何权衡？</w:t>
      </w:r>
    </w:p>
    <w:p w14:paraId="2E14ECD6" w14:textId="77777777" w:rsidR="009D33B3" w:rsidRDefault="00000000">
      <w:pPr>
        <w:spacing w:after="20"/>
      </w:pPr>
      <w:r>
        <w:rPr>
          <w:sz w:val="17"/>
        </w:rPr>
        <w:t>776. TTL lease 出现故障时，客户端应该如何降级或兜底？</w:t>
      </w:r>
    </w:p>
    <w:p w14:paraId="73CE8855" w14:textId="77777777" w:rsidR="009D33B3" w:rsidRDefault="00000000">
      <w:pPr>
        <w:spacing w:after="20"/>
      </w:pPr>
      <w:r>
        <w:rPr>
          <w:sz w:val="17"/>
        </w:rPr>
        <w:t>777. TTL lease 如何影响负载均衡、熔断、限流和灰度发布？</w:t>
      </w:r>
    </w:p>
    <w:p w14:paraId="555126B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778. TTL lease 在大规模实例频繁变更时会遇到什么扩展性问题？</w:t>
      </w:r>
    </w:p>
    <w:p w14:paraId="2547A58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779. 心跳续约 在服务治理体系中解决什么问题？</w:t>
      </w:r>
    </w:p>
    <w:p w14:paraId="48A624D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780. 心跳续约 的一致性、可用性和延迟之间如何权衡？</w:t>
      </w:r>
    </w:p>
    <w:p w14:paraId="28DFAB5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781. 心跳续约 出现故障时，客户端应该如何降级或兜底？</w:t>
      </w:r>
    </w:p>
    <w:p w14:paraId="27BDDA2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782. 心跳续约 如何影响负载均衡、熔断、限流和灰度发布？</w:t>
      </w:r>
    </w:p>
    <w:p w14:paraId="39674CC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783. 心跳续约 在大规模实例频繁变更时会遇到什么扩展性问题？</w:t>
      </w:r>
    </w:p>
    <w:p w14:paraId="4AF87D9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784. watch 长连接 在服务治理体系中解决什么问题？</w:t>
      </w:r>
    </w:p>
    <w:p w14:paraId="39F74F9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785. watch 长连接 的一致性、可用性和延迟之间如何权衡？</w:t>
      </w:r>
    </w:p>
    <w:p w14:paraId="5FB53B1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786. watch 长连接 出现故障时，客户端应该如何降级或兜底？</w:t>
      </w:r>
    </w:p>
    <w:p w14:paraId="46A9603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787. watch 长连接 如何影响负载均衡、熔断、限流和灰度发布？</w:t>
      </w:r>
    </w:p>
    <w:p w14:paraId="6ADBE20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lastRenderedPageBreak/>
        <w:t>788. watch 长连接 在大规模实例频繁变更时会遇到什么扩展性问题？</w:t>
      </w:r>
    </w:p>
    <w:p w14:paraId="107C446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789. 客户端本地缓存 在服务治理体系中解决什么问题？</w:t>
      </w:r>
    </w:p>
    <w:p w14:paraId="0A57D22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790. 客户端本地缓存 的一致性、可用性和延迟之间如何权衡？</w:t>
      </w:r>
    </w:p>
    <w:p w14:paraId="6625A2E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791. 客户端本地缓存 出现故障时，客户端应该如何降级或兜底？</w:t>
      </w:r>
    </w:p>
    <w:p w14:paraId="4CE7E42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792. 客户端本地缓存 如何影响负载均衡、熔断、限流和灰度发布？</w:t>
      </w:r>
    </w:p>
    <w:p w14:paraId="7729147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793. 客户端本地缓存 在大规模实例频繁变更时会遇到什么扩展性问题？</w:t>
      </w:r>
    </w:p>
    <w:p w14:paraId="7E02368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794. 控制面快照 在服务治理体系中解决什么问题？</w:t>
      </w:r>
    </w:p>
    <w:p w14:paraId="35F390A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795. 控制面快照 的一致性、可用性和延迟之间如何权衡？</w:t>
      </w:r>
    </w:p>
    <w:p w14:paraId="5C01DB0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796. 控制面快照 出现故障时，客户端应该如何降级或兜底？</w:t>
      </w:r>
    </w:p>
    <w:p w14:paraId="4E3D168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797. 控制面快照 如何影响负载均衡、熔断、限流和灰度发布？</w:t>
      </w:r>
    </w:p>
    <w:p w14:paraId="18970C1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798. 控制面快照 在大规模实例频繁变更时会遇到什么扩展性问题？</w:t>
      </w:r>
    </w:p>
    <w:p w14:paraId="75B7CBA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799. 增量推送 在服务治理体系中解决什么问题？</w:t>
      </w:r>
    </w:p>
    <w:p w14:paraId="270BFAA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800. 增量推送 的一致性、可用性和延迟之间如何权衡？</w:t>
      </w:r>
    </w:p>
    <w:p w14:paraId="119C2C7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801. 增量推送 出现故障时，客户端应该如何降级或兜底？</w:t>
      </w:r>
    </w:p>
    <w:p w14:paraId="2F63A45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802. 增量推送 如何影响负载均衡、熔断、限流和灰度发布？</w:t>
      </w:r>
    </w:p>
    <w:p w14:paraId="1CA514F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803. 增量推送 在大规模实例频繁变更时会遇到什么扩展性问题？</w:t>
      </w:r>
    </w:p>
    <w:p w14:paraId="0421523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804. 全量推送 在服务治理体系中解决什么问题？</w:t>
      </w:r>
    </w:p>
    <w:p w14:paraId="0D5CF58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805. 全量推送 的一致性、可用性和延迟之间如何权衡？</w:t>
      </w:r>
    </w:p>
    <w:p w14:paraId="42452B0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806. 全量推送 出现故障时，客户端应该如何降级或兜底？</w:t>
      </w:r>
    </w:p>
    <w:p w14:paraId="7291126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807. 全量推送 如何影响负载均衡、熔断、限流和灰度发布？</w:t>
      </w:r>
    </w:p>
    <w:p w14:paraId="427B9EE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808. 全量推送 在大规模实例频繁变更时会遇到什么扩展性问题？</w:t>
      </w:r>
    </w:p>
    <w:p w14:paraId="1B8B170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809. 版本号 在服务治理体系中解决什么问题？</w:t>
      </w:r>
    </w:p>
    <w:p w14:paraId="4200041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810. 版本号 的一致性、可用性和延迟之间如何权衡？</w:t>
      </w:r>
    </w:p>
    <w:p w14:paraId="15AAEE2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811. 版本号 出现故障时，客户端应该如何降级或兜底？</w:t>
      </w:r>
    </w:p>
    <w:p w14:paraId="597F46A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812. 版本号 如何影响负载均衡、熔断、限流和灰度发布？</w:t>
      </w:r>
    </w:p>
    <w:p w14:paraId="02C6518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813. 版本号 在大规模实例频繁变更时会遇到什么扩展性问题？</w:t>
      </w:r>
    </w:p>
    <w:p w14:paraId="0D319DB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814. 配置回滚 在服务治理体系中解决什么问题？</w:t>
      </w:r>
    </w:p>
    <w:p w14:paraId="437CB69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815. 配置回滚 的一致性、可用性和延迟之间如何权衡？</w:t>
      </w:r>
    </w:p>
    <w:p w14:paraId="2274F33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816. 配置回滚 出现故障时，客户端应该如何降级或兜底？</w:t>
      </w:r>
    </w:p>
    <w:p w14:paraId="7BA477D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817. 配置回滚 如何影响负载均衡、熔断、限流和灰度发布？</w:t>
      </w:r>
    </w:p>
    <w:p w14:paraId="6F97AAD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818. 配置回滚 在大规模实例频繁变更时会遇到什么扩展性问题？</w:t>
      </w:r>
    </w:p>
    <w:p w14:paraId="288295B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819. 配置校验 在服务治理体系中解决什么问题？</w:t>
      </w:r>
    </w:p>
    <w:p w14:paraId="34B62E3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820. 配置校验 的一致性、可用性和延迟之间如何权衡？</w:t>
      </w:r>
    </w:p>
    <w:p w14:paraId="4C18290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821. 配置校验 出现故障时，客户端应该如何降级或兜底？</w:t>
      </w:r>
    </w:p>
    <w:p w14:paraId="55EA059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822. 配置校验 如何影响负载均衡、熔断、限流和灰度发布？</w:t>
      </w:r>
    </w:p>
    <w:p w14:paraId="0DE495B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823. 配置校验 在大规模实例频繁变更时会遇到什么扩展性问题？</w:t>
      </w:r>
    </w:p>
    <w:p w14:paraId="154F977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824. 配置灰度 在服务治理体系中解决什么问题？</w:t>
      </w:r>
    </w:p>
    <w:p w14:paraId="2972AD3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825. 配置灰度 的一致性、可用性和延迟之间如何权衡？</w:t>
      </w:r>
    </w:p>
    <w:p w14:paraId="2F6BC98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826. 配置灰度 出现故障时，客户端应该如何降级或兜底？</w:t>
      </w:r>
    </w:p>
    <w:p w14:paraId="55203DB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827. 配置灰度 如何影响负载均衡、熔断、限流和灰度发布？</w:t>
      </w:r>
    </w:p>
    <w:p w14:paraId="50ECED0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828. 配置灰度 在大规模实例频繁变更时会遇到什么扩展性问题？</w:t>
      </w:r>
    </w:p>
    <w:p w14:paraId="2C4ED57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829. 服务优雅下线 在服务治理体系中解决什么问题？</w:t>
      </w:r>
    </w:p>
    <w:p w14:paraId="675F92C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830. 服务优雅下线 的一致性、可用性和延迟之间如何权衡？</w:t>
      </w:r>
    </w:p>
    <w:p w14:paraId="588F2C7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831. 服务优雅下线 出现故障时，客户端应该如何降级或兜底？</w:t>
      </w:r>
    </w:p>
    <w:p w14:paraId="07A8DBD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832. 服务优雅下线 如何影响负载均衡、熔断、限流和灰度发布？</w:t>
      </w:r>
    </w:p>
    <w:p w14:paraId="7405C8E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833. 服务优雅下线 在大规模实例频繁变更时会遇到什么扩展性问题？</w:t>
      </w:r>
    </w:p>
    <w:p w14:paraId="1CFA0A6F" w14:textId="77777777" w:rsidR="009D33B3" w:rsidRDefault="00000000">
      <w:pPr>
        <w:spacing w:after="20"/>
      </w:pPr>
      <w:r>
        <w:rPr>
          <w:sz w:val="17"/>
        </w:rPr>
        <w:t>834. draining 状态 在服务治理体系中解决什么问题？</w:t>
      </w:r>
    </w:p>
    <w:p w14:paraId="3F6F122D" w14:textId="77777777" w:rsidR="009D33B3" w:rsidRDefault="00000000">
      <w:pPr>
        <w:spacing w:after="20"/>
      </w:pPr>
      <w:r>
        <w:rPr>
          <w:sz w:val="17"/>
        </w:rPr>
        <w:t>835. draining 状态 的一致性、可用性和延迟之间如何权衡？</w:t>
      </w:r>
    </w:p>
    <w:p w14:paraId="231917A0" w14:textId="77777777" w:rsidR="009D33B3" w:rsidRDefault="00000000">
      <w:pPr>
        <w:spacing w:after="20"/>
      </w:pPr>
      <w:r>
        <w:rPr>
          <w:sz w:val="17"/>
        </w:rPr>
        <w:t>836. draining 状态 出现故障时，客户端应该如何降级或兜底？</w:t>
      </w:r>
    </w:p>
    <w:p w14:paraId="14AC0F59" w14:textId="77777777" w:rsidR="009D33B3" w:rsidRDefault="00000000">
      <w:pPr>
        <w:spacing w:after="20"/>
      </w:pPr>
      <w:r>
        <w:rPr>
          <w:sz w:val="17"/>
        </w:rPr>
        <w:t>837. draining 状态 如何影响负载均衡、熔断、限流和灰度发布？</w:t>
      </w:r>
    </w:p>
    <w:p w14:paraId="27D581F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838. draining 状态 在大规模实例频繁变更时会遇到什么扩展性问题？</w:t>
      </w:r>
    </w:p>
    <w:p w14:paraId="44E839F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839. 实例预热 在服务治理体系中解决什么问题？</w:t>
      </w:r>
    </w:p>
    <w:p w14:paraId="1C03E8D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840. 实例预热 的一致性、可用性和延迟之间如何权衡？</w:t>
      </w:r>
    </w:p>
    <w:p w14:paraId="5D0901A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841. 实例预热 出现故障时，客户端应该如何降级或兜底？</w:t>
      </w:r>
    </w:p>
    <w:p w14:paraId="3D90892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842. 实例预热 如何影响负载均衡、熔断、限流和灰度发布？</w:t>
      </w:r>
    </w:p>
    <w:p w14:paraId="6CEA8D2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843. 实例预热 在大规模实例频繁变更时会遇到什么扩展性问题？</w:t>
      </w:r>
    </w:p>
    <w:p w14:paraId="7D37331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844. 多集群服务发现 在服务治理体系中解决什么问题？</w:t>
      </w:r>
    </w:p>
    <w:p w14:paraId="49B0E73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845. 多集群服务发现 的一致性、可用性和延迟之间如何权衡？</w:t>
      </w:r>
    </w:p>
    <w:p w14:paraId="22A39A7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846. 多集群服务发现 出现故障时，客户端应该如何降级或兜底？</w:t>
      </w:r>
    </w:p>
    <w:p w14:paraId="7969FE3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lastRenderedPageBreak/>
        <w:t>847. 多集群服务发现 如何影响负载均衡、熔断、限流和灰度发布？</w:t>
      </w:r>
    </w:p>
    <w:p w14:paraId="724A007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848. 多集群服务发现 在大规模实例频繁变更时会遇到什么扩展性问题？</w:t>
      </w:r>
    </w:p>
    <w:p w14:paraId="1C00742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849. 跨地域服务发现 在服务治理体系中解决什么问题？</w:t>
      </w:r>
    </w:p>
    <w:p w14:paraId="5875BCE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850. 跨地域服务发现 的一致性、可用性和延迟之间如何权衡？</w:t>
      </w:r>
    </w:p>
    <w:p w14:paraId="37DE0DD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851. 跨地域服务发现 出现故障时，客户端应该如何降级或兜底？</w:t>
      </w:r>
    </w:p>
    <w:p w14:paraId="5CC4E17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852. 跨地域服务发现 如何影响负载均衡、熔断、限流和灰度发布？</w:t>
      </w:r>
    </w:p>
    <w:p w14:paraId="080A8A9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853. 跨地域服务发现 在大规模实例频繁变更时会遇到什么扩展性问题？</w:t>
      </w:r>
    </w:p>
    <w:p w14:paraId="1772AB94" w14:textId="77777777" w:rsidR="009D33B3" w:rsidRDefault="00000000">
      <w:pPr>
        <w:pStyle w:val="21"/>
        <w:rPr>
          <w:lang w:eastAsia="zh-CN"/>
        </w:rPr>
      </w:pPr>
      <w:r>
        <w:rPr>
          <w:lang w:eastAsia="zh-CN"/>
        </w:rPr>
        <w:t>控制面设计深挖（</w:t>
      </w:r>
      <w:r>
        <w:rPr>
          <w:lang w:eastAsia="zh-CN"/>
        </w:rPr>
        <w:t xml:space="preserve">20 </w:t>
      </w:r>
      <w:r>
        <w:rPr>
          <w:lang w:eastAsia="zh-CN"/>
        </w:rPr>
        <w:t>题）</w:t>
      </w:r>
    </w:p>
    <w:p w14:paraId="252D0A8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854. 如何设计一个注册中心的数据模型？</w:t>
      </w:r>
    </w:p>
    <w:p w14:paraId="4BF8EA7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855. 注册中心是否应该保存临时节点和持久节点？二者适合什么语义？</w:t>
      </w:r>
    </w:p>
    <w:p w14:paraId="27482E9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856. 服务发现中的 watch 事件丢失如何处理？</w:t>
      </w:r>
    </w:p>
    <w:p w14:paraId="172F989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857. 如何保证客户端拿到的服务列表不会长期过期？</w:t>
      </w:r>
    </w:p>
    <w:p w14:paraId="17FDB4D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858. 如何避免配置中心把错误配置一次性推到全网？</w:t>
      </w:r>
    </w:p>
    <w:p w14:paraId="7B10849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859. 服务发现和负载均衡之间应该传递哪些属性？</w:t>
      </w:r>
    </w:p>
    <w:p w14:paraId="43BB437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860. 控制面配置如何版本化？客户端如何判断配置新旧？</w:t>
      </w:r>
    </w:p>
    <w:p w14:paraId="0217DF1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861. 如何设计控制面配置的回滚机制？</w:t>
      </w:r>
    </w:p>
    <w:p w14:paraId="68D6F57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862. 如何做控制面自身的灰度发布？</w:t>
      </w:r>
    </w:p>
    <w:p w14:paraId="199383D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863. 多控制面副本之间如何保证配置一致？</w:t>
      </w:r>
    </w:p>
    <w:p w14:paraId="4B36978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864. 控制面是否需要强一致？哪些路径必须强一致，哪些可以最终一致？</w:t>
      </w:r>
    </w:p>
    <w:p w14:paraId="085F81D1" w14:textId="77777777" w:rsidR="009D33B3" w:rsidRDefault="00000000">
      <w:pPr>
        <w:spacing w:after="20"/>
      </w:pPr>
      <w:r>
        <w:rPr>
          <w:sz w:val="17"/>
        </w:rPr>
        <w:t>865. xDS 为什么把 Listener、Route、Cluster、Endpoint 拆成不同资源？</w:t>
      </w:r>
    </w:p>
    <w:p w14:paraId="5303E0C1" w14:textId="77777777" w:rsidR="009D33B3" w:rsidRDefault="00000000">
      <w:pPr>
        <w:spacing w:after="20"/>
      </w:pPr>
      <w:r>
        <w:rPr>
          <w:sz w:val="17"/>
        </w:rPr>
        <w:t>866. Envoy xDS 的增量推送相比全量推送有什么优势？</w:t>
      </w:r>
    </w:p>
    <w:p w14:paraId="56D21DEF" w14:textId="77777777" w:rsidR="009D33B3" w:rsidRDefault="00000000">
      <w:pPr>
        <w:spacing w:after="20"/>
      </w:pPr>
      <w:r>
        <w:rPr>
          <w:sz w:val="17"/>
        </w:rPr>
        <w:t>867. Kubernetes Service 的服务发现和传统注册中心相比有什么不同？</w:t>
      </w:r>
    </w:p>
    <w:p w14:paraId="55D34126" w14:textId="77777777" w:rsidR="009D33B3" w:rsidRDefault="00000000">
      <w:pPr>
        <w:spacing w:after="20"/>
      </w:pPr>
      <w:r>
        <w:rPr>
          <w:sz w:val="17"/>
        </w:rPr>
        <w:t>868. EndpointSlice 为什么比 Endpoints 更适合大规模集群？</w:t>
      </w:r>
    </w:p>
    <w:p w14:paraId="24773B2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869. 服务优雅下线时，注册中心摘除、负载均衡停止分配、已有连接 draining 的顺序应该是什么？</w:t>
      </w:r>
    </w:p>
    <w:p w14:paraId="0D2513A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870. 服务发现中的 split-brain 会带来什么问题？</w:t>
      </w:r>
    </w:p>
    <w:p w14:paraId="6270726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871. 如何为服务发现系统设计压测模型？</w:t>
      </w:r>
    </w:p>
    <w:p w14:paraId="0EE250E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872. 如何观测服务发现系统的健康状态？</w:t>
      </w:r>
    </w:p>
    <w:p w14:paraId="1B46AC8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873. 如何排查服务发现导致的流量黑洞？</w:t>
      </w:r>
    </w:p>
    <w:p w14:paraId="01564FA7" w14:textId="77777777" w:rsidR="009D33B3" w:rsidRDefault="00000000">
      <w:pPr>
        <w:pStyle w:val="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微服务可靠性治理问题</w:t>
      </w:r>
    </w:p>
    <w:p w14:paraId="673A7682" w14:textId="77777777" w:rsidR="009D33B3" w:rsidRDefault="00000000">
      <w:pPr>
        <w:spacing w:after="80"/>
        <w:rPr>
          <w:lang w:eastAsia="zh-CN"/>
        </w:rPr>
      </w:pPr>
      <w:r>
        <w:rPr>
          <w:color w:val="464646"/>
          <w:lang w:eastAsia="zh-CN"/>
        </w:rPr>
        <w:t>本章覆盖微服务通用治理能力，重点是 timeout、retry、熔断、限流、降级、隔离、SLO 和故障演练。</w:t>
      </w:r>
    </w:p>
    <w:p w14:paraId="48E145F3" w14:textId="77777777" w:rsidR="009D33B3" w:rsidRDefault="00000000">
      <w:pPr>
        <w:pStyle w:val="21"/>
        <w:rPr>
          <w:lang w:eastAsia="zh-CN"/>
        </w:rPr>
      </w:pPr>
      <w:r>
        <w:rPr>
          <w:lang w:eastAsia="zh-CN"/>
        </w:rPr>
        <w:t>基础概念（</w:t>
      </w:r>
      <w:r>
        <w:rPr>
          <w:lang w:eastAsia="zh-CN"/>
        </w:rPr>
        <w:t xml:space="preserve">25 </w:t>
      </w:r>
      <w:r>
        <w:rPr>
          <w:lang w:eastAsia="zh-CN"/>
        </w:rPr>
        <w:t>题）</w:t>
      </w:r>
    </w:p>
    <w:p w14:paraId="05454FB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874. 微服务治理通常包括哪些能力？</w:t>
      </w:r>
    </w:p>
    <w:p w14:paraId="4F103AE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875. 超时、重试、熔断、限流、降级、隔离分别解决什么问题？</w:t>
      </w:r>
    </w:p>
    <w:p w14:paraId="3CAFBF4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876. 为什么没有 timeout 的 RPC 调用很危险？</w:t>
      </w:r>
    </w:p>
    <w:p w14:paraId="3D4AC69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877. timeout 应该设置在客户端、网关、服务端还是全链路？</w:t>
      </w:r>
    </w:p>
    <w:p w14:paraId="78B14B9F" w14:textId="77777777" w:rsidR="009D33B3" w:rsidRDefault="00000000">
      <w:pPr>
        <w:spacing w:after="20"/>
      </w:pPr>
      <w:r>
        <w:rPr>
          <w:sz w:val="17"/>
        </w:rPr>
        <w:t>878. connect timeout、read timeout、write timeout、request timeout、deadline 有什么区别？</w:t>
      </w:r>
    </w:p>
    <w:p w14:paraId="44AEF884" w14:textId="77777777" w:rsidR="009D33B3" w:rsidRDefault="00000000">
      <w:pPr>
        <w:spacing w:after="20"/>
      </w:pPr>
      <w:r>
        <w:rPr>
          <w:sz w:val="17"/>
        </w:rPr>
        <w:t>879. 重试为什么可能导致请求放大？</w:t>
      </w:r>
    </w:p>
    <w:p w14:paraId="0780AD35" w14:textId="77777777" w:rsidR="009D33B3" w:rsidRDefault="00000000">
      <w:pPr>
        <w:spacing w:after="20"/>
      </w:pPr>
      <w:r>
        <w:rPr>
          <w:sz w:val="17"/>
        </w:rPr>
        <w:t>880. 什么是 retry storm？如何避免？</w:t>
      </w:r>
    </w:p>
    <w:p w14:paraId="6E81882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881. 什么是 retry budget？它解决什么问题？</w:t>
      </w:r>
    </w:p>
    <w:p w14:paraId="7A50CEA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882. 为什么重试必须考虑幂等性？</w:t>
      </w:r>
    </w:p>
    <w:p w14:paraId="0913D29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883. 哪些请求通常不适合自动重试？</w:t>
      </w:r>
    </w:p>
    <w:p w14:paraId="58823462" w14:textId="77777777" w:rsidR="009D33B3" w:rsidRDefault="00000000">
      <w:pPr>
        <w:spacing w:after="20"/>
      </w:pPr>
      <w:r>
        <w:rPr>
          <w:sz w:val="17"/>
        </w:rPr>
        <w:t>884. 熔断器的 closed、open、half-open 状态分别是什么意思？</w:t>
      </w:r>
    </w:p>
    <w:p w14:paraId="16206B6C" w14:textId="77777777" w:rsidR="009D33B3" w:rsidRDefault="00000000">
      <w:pPr>
        <w:spacing w:after="20"/>
      </w:pPr>
      <w:r>
        <w:rPr>
          <w:sz w:val="17"/>
        </w:rPr>
        <w:t>885. 熔断和限流有什么区别？</w:t>
      </w:r>
    </w:p>
    <w:p w14:paraId="74C5BD36" w14:textId="77777777" w:rsidR="009D33B3" w:rsidRDefault="00000000">
      <w:pPr>
        <w:spacing w:after="20"/>
      </w:pPr>
      <w:r>
        <w:rPr>
          <w:sz w:val="17"/>
        </w:rPr>
        <w:t>886. 限流算法有哪些？固定窗口、滑动窗口、令牌桶、漏桶分别有什么特点？</w:t>
      </w:r>
    </w:p>
    <w:p w14:paraId="60F8BC8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887. 隔离舱模式解决什么问题？</w:t>
      </w:r>
    </w:p>
    <w:p w14:paraId="4166317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888. 线程池隔离和信号量隔离有什么区别？</w:t>
      </w:r>
    </w:p>
    <w:p w14:paraId="088527B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889. 服务降级应该由客户端、服务端还是网关触发？</w:t>
      </w:r>
    </w:p>
    <w:p w14:paraId="775207E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890. 什么是优雅降级？什么是硬失败？</w:t>
      </w:r>
    </w:p>
    <w:p w14:paraId="2106E48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891. 什么是 bulkhead？它如何防止故障扩散？</w:t>
      </w:r>
    </w:p>
    <w:p w14:paraId="2079787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892. 什么是 backpressure？它和限流有什么区别？</w:t>
      </w:r>
    </w:p>
    <w:p w14:paraId="6F1039C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893. 什么是负载削峰？削峰和限流有什么关系？</w:t>
      </w:r>
    </w:p>
    <w:p w14:paraId="5C84CC5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894. 什么是过载保护？它和普通限流有什么不同？</w:t>
      </w:r>
    </w:p>
    <w:p w14:paraId="6D9F67F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895. 如何理解长尾延迟对微服务系统的影响？</w:t>
      </w:r>
    </w:p>
    <w:p w14:paraId="17634F9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896. 为什么 p99 比平均值更适合观察用户体验？</w:t>
      </w:r>
    </w:p>
    <w:p w14:paraId="57F0E87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lastRenderedPageBreak/>
        <w:t>897. SLO、SLI、SLA 和 error budget 的区别是什么？</w:t>
      </w:r>
    </w:p>
    <w:p w14:paraId="5012CED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898. 错误预算如何影响发布节奏？</w:t>
      </w:r>
    </w:p>
    <w:p w14:paraId="7C95A4A8" w14:textId="77777777" w:rsidR="009D33B3" w:rsidRDefault="00000000">
      <w:pPr>
        <w:pStyle w:val="21"/>
        <w:rPr>
          <w:lang w:eastAsia="zh-CN"/>
        </w:rPr>
      </w:pPr>
      <w:r>
        <w:rPr>
          <w:lang w:eastAsia="zh-CN"/>
        </w:rPr>
        <w:t>治理机制追问（</w:t>
      </w:r>
      <w:r>
        <w:rPr>
          <w:lang w:eastAsia="zh-CN"/>
        </w:rPr>
        <w:t xml:space="preserve">180 </w:t>
      </w:r>
      <w:r>
        <w:rPr>
          <w:lang w:eastAsia="zh-CN"/>
        </w:rPr>
        <w:t>题）</w:t>
      </w:r>
    </w:p>
    <w:p w14:paraId="13DAB4B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899. 客户端超时 解决的是哪类可靠性问题？它保护的是调用方、被调方还是整个系统？</w:t>
      </w:r>
    </w:p>
    <w:p w14:paraId="4853E21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900. 客户端超时 的关键参数应该如何设置？设置过大或过小会发生什么？</w:t>
      </w:r>
    </w:p>
    <w:p w14:paraId="55147D3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901. 客户端超时 与负载均衡、服务发现、可观测性之间有什么依赖关系？</w:t>
      </w:r>
    </w:p>
    <w:p w14:paraId="0E158FE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902. 客户端超时 在高峰期、故障期和恢复期分别可能出现什么副作用？</w:t>
      </w:r>
    </w:p>
    <w:p w14:paraId="6C3EB60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903. 客户端超时 如何被压测验证？应该设计哪些故障注入场景？</w:t>
      </w:r>
    </w:p>
    <w:p w14:paraId="3CDB442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904. 服务端超时 解决的是哪类可靠性问题？它保护的是调用方、被调方还是整个系统？</w:t>
      </w:r>
    </w:p>
    <w:p w14:paraId="42D34D6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905. 服务端超时 的关键参数应该如何设置？设置过大或过小会发生什么？</w:t>
      </w:r>
    </w:p>
    <w:p w14:paraId="3F4C9D0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906. 服务端超时 与负载均衡、服务发现、可观测性之间有什么依赖关系？</w:t>
      </w:r>
    </w:p>
    <w:p w14:paraId="79316CC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907. 服务端超时 在高峰期、故障期和恢复期分别可能出现什么副作用？</w:t>
      </w:r>
    </w:p>
    <w:p w14:paraId="78283BC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908. 服务端超时 如何被压测验证？应该设计哪些故障注入场景？</w:t>
      </w:r>
    </w:p>
    <w:p w14:paraId="3A8A47C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909. 端到端 deadline 解决的是哪类可靠性问题？它保护的是调用方、被调方还是整个系统？</w:t>
      </w:r>
    </w:p>
    <w:p w14:paraId="65F0EC0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910. 端到端 deadline 的关键参数应该如何设置？设置过大或过小会发生什么？</w:t>
      </w:r>
    </w:p>
    <w:p w14:paraId="669B5B4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911. 端到端 deadline 与负载均衡、服务发现、可观测性之间有什么依赖关系？</w:t>
      </w:r>
    </w:p>
    <w:p w14:paraId="71097600" w14:textId="77777777" w:rsidR="009D33B3" w:rsidRDefault="00000000">
      <w:pPr>
        <w:spacing w:after="20"/>
      </w:pPr>
      <w:r>
        <w:rPr>
          <w:sz w:val="17"/>
        </w:rPr>
        <w:t>912. 端到端 deadline 在高峰期、故障期和恢复期分别可能出现什么副作用？</w:t>
      </w:r>
    </w:p>
    <w:p w14:paraId="1300DB95" w14:textId="77777777" w:rsidR="009D33B3" w:rsidRDefault="00000000">
      <w:pPr>
        <w:spacing w:after="20"/>
      </w:pPr>
      <w:r>
        <w:rPr>
          <w:sz w:val="17"/>
        </w:rPr>
        <w:t>913. 端到端 deadline 如何被压测验证？应该设计哪些故障注入场景？</w:t>
      </w:r>
    </w:p>
    <w:p w14:paraId="22F4A717" w14:textId="77777777" w:rsidR="009D33B3" w:rsidRDefault="00000000">
      <w:pPr>
        <w:spacing w:after="20"/>
      </w:pPr>
      <w:r>
        <w:rPr>
          <w:sz w:val="17"/>
        </w:rPr>
        <w:t>914. per-try timeout 解决的是哪类可靠性问题？它保护的是调用方、被调方还是整个系统？</w:t>
      </w:r>
    </w:p>
    <w:p w14:paraId="1EBAED88" w14:textId="77777777" w:rsidR="009D33B3" w:rsidRDefault="00000000">
      <w:pPr>
        <w:spacing w:after="20"/>
      </w:pPr>
      <w:r>
        <w:rPr>
          <w:sz w:val="17"/>
        </w:rPr>
        <w:t>915. per-try timeout 的关键参数应该如何设置？设置过大或过小会发生什么？</w:t>
      </w:r>
    </w:p>
    <w:p w14:paraId="04373B86" w14:textId="77777777" w:rsidR="009D33B3" w:rsidRDefault="00000000">
      <w:pPr>
        <w:spacing w:after="20"/>
      </w:pPr>
      <w:r>
        <w:rPr>
          <w:sz w:val="17"/>
        </w:rPr>
        <w:t>916. per-try timeout 与负载均衡、服务发现、可观测性之间有什么依赖关系？</w:t>
      </w:r>
    </w:p>
    <w:p w14:paraId="55F3313C" w14:textId="77777777" w:rsidR="009D33B3" w:rsidRDefault="00000000">
      <w:pPr>
        <w:spacing w:after="20"/>
      </w:pPr>
      <w:r>
        <w:rPr>
          <w:sz w:val="17"/>
        </w:rPr>
        <w:t>917. per-try timeout 在高峰期、故障期和恢复期分别可能出现什么副作用？</w:t>
      </w:r>
    </w:p>
    <w:p w14:paraId="6DB4B56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918. per-try timeout 如何被压测验证？应该设计哪些故障注入场景？</w:t>
      </w:r>
    </w:p>
    <w:p w14:paraId="48A0B5E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919. 指数退避 解决的是哪类可靠性问题？它保护的是调用方、被调方还是整个系统？</w:t>
      </w:r>
    </w:p>
    <w:p w14:paraId="586FCF8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920. 指数退避 的关键参数应该如何设置？设置过大或过小会发生什么？</w:t>
      </w:r>
    </w:p>
    <w:p w14:paraId="5478B7F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921. 指数退避 与负载均衡、服务发现、可观测性之间有什么依赖关系？</w:t>
      </w:r>
    </w:p>
    <w:p w14:paraId="3635933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922. 指数退避 在高峰期、故障期和恢复期分别可能出现什么副作用？</w:t>
      </w:r>
    </w:p>
    <w:p w14:paraId="405D3F5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923. 指数退避 如何被压测验证？应该设计哪些故障注入场景？</w:t>
      </w:r>
    </w:p>
    <w:p w14:paraId="54545D8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924. 随机抖动 解决的是哪类可靠性问题？它保护的是调用方、被调方还是整个系统？</w:t>
      </w:r>
    </w:p>
    <w:p w14:paraId="4393D05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925. 随机抖动 的关键参数应该如何设置？设置过大或过小会发生什么？</w:t>
      </w:r>
    </w:p>
    <w:p w14:paraId="18AD69F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926. 随机抖动 与负载均衡、服务发现、可观测性之间有什么依赖关系？</w:t>
      </w:r>
    </w:p>
    <w:p w14:paraId="4FC6C49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927. 随机抖动 在高峰期、故障期和恢复期分别可能出现什么副作用？</w:t>
      </w:r>
    </w:p>
    <w:p w14:paraId="177137A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928. 随机抖动 如何被压测验证？应该设计哪些故障注入场景？</w:t>
      </w:r>
    </w:p>
    <w:p w14:paraId="6D7147E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929. retry budget 解决的是哪类可靠性问题？它保护的是调用方、被调方还是整个系统？</w:t>
      </w:r>
    </w:p>
    <w:p w14:paraId="2DE140C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930. retry budget 的关键参数应该如何设置？设置过大或过小会发生什么？</w:t>
      </w:r>
    </w:p>
    <w:p w14:paraId="357E67CF" w14:textId="77777777" w:rsidR="009D33B3" w:rsidRDefault="00000000">
      <w:pPr>
        <w:spacing w:after="20"/>
      </w:pPr>
      <w:r>
        <w:rPr>
          <w:sz w:val="17"/>
        </w:rPr>
        <w:t>931. retry budget 与负载均衡、服务发现、可观测性之间有什么依赖关系？</w:t>
      </w:r>
    </w:p>
    <w:p w14:paraId="4D614A6A" w14:textId="77777777" w:rsidR="009D33B3" w:rsidRDefault="00000000">
      <w:pPr>
        <w:spacing w:after="20"/>
      </w:pPr>
      <w:r>
        <w:rPr>
          <w:sz w:val="17"/>
        </w:rPr>
        <w:t>932. retry budget 在高峰期、故障期和恢复期分别可能出现什么副作用？</w:t>
      </w:r>
    </w:p>
    <w:p w14:paraId="287092A9" w14:textId="77777777" w:rsidR="009D33B3" w:rsidRDefault="00000000">
      <w:pPr>
        <w:spacing w:after="20"/>
      </w:pPr>
      <w:r>
        <w:rPr>
          <w:sz w:val="17"/>
        </w:rPr>
        <w:t>933. retry budget 如何被压测验证？应该设计哪些故障注入场景？</w:t>
      </w:r>
    </w:p>
    <w:p w14:paraId="01B7222F" w14:textId="77777777" w:rsidR="009D33B3" w:rsidRDefault="00000000">
      <w:pPr>
        <w:spacing w:after="20"/>
      </w:pPr>
      <w:r>
        <w:rPr>
          <w:sz w:val="17"/>
        </w:rPr>
        <w:t>934. 幂等 key 解决的是哪类可靠性问题？它保护的是调用方、被调方还是整个系统？</w:t>
      </w:r>
    </w:p>
    <w:p w14:paraId="69A70EC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935. 幂等 key 的关键参数应该如何设置？设置过大或过小会发生什么？</w:t>
      </w:r>
    </w:p>
    <w:p w14:paraId="48EFFBB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936. 幂等 key 与负载均衡、服务发现、可观测性之间有什么依赖关系？</w:t>
      </w:r>
    </w:p>
    <w:p w14:paraId="39983DC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937. 幂等 key 在高峰期、故障期和恢复期分别可能出现什么副作用？</w:t>
      </w:r>
    </w:p>
    <w:p w14:paraId="20879C4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938. 幂等 key 如何被压测验证？应该设计哪些故障注入场景？</w:t>
      </w:r>
    </w:p>
    <w:p w14:paraId="0D83B34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939. 请求去重 解决的是哪类可靠性问题？它保护的是调用方、被调方还是整个系统？</w:t>
      </w:r>
    </w:p>
    <w:p w14:paraId="10816FF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940. 请求去重 的关键参数应该如何设置？设置过大或过小会发生什么？</w:t>
      </w:r>
    </w:p>
    <w:p w14:paraId="50B0B03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941. 请求去重 与负载均衡、服务发现、可观测性之间有什么依赖关系？</w:t>
      </w:r>
    </w:p>
    <w:p w14:paraId="2565204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942. 请求去重 在高峰期、故障期和恢复期分别可能出现什么副作用？</w:t>
      </w:r>
    </w:p>
    <w:p w14:paraId="3392EAC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943. 请求去重 如何被压测验证？应该设计哪些故障注入场景？</w:t>
      </w:r>
    </w:p>
    <w:p w14:paraId="2646931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944. 熔断器 解决的是哪类可靠性问题？它保护的是调用方、被调方还是整个系统？</w:t>
      </w:r>
    </w:p>
    <w:p w14:paraId="7C8694C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945. 熔断器 的关键参数应该如何设置？设置过大或过小会发生什么？</w:t>
      </w:r>
    </w:p>
    <w:p w14:paraId="5207716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946. 熔断器 与负载均衡、服务发现、可观测性之间有什么依赖关系？</w:t>
      </w:r>
    </w:p>
    <w:p w14:paraId="02979DF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947. 熔断器 在高峰期、故障期和恢复期分别可能出现什么副作用？</w:t>
      </w:r>
    </w:p>
    <w:p w14:paraId="0D94FDF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948. 熔断器 如何被压测验证？应该设计哪些故障注入场景？</w:t>
      </w:r>
    </w:p>
    <w:p w14:paraId="27E03E7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949. 半开探测 解决的是哪类可靠性问题？它保护的是调用方、被调方还是整个系统？</w:t>
      </w:r>
    </w:p>
    <w:p w14:paraId="60C8E8C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950. 半开探测 的关键参数应该如何设置？设置过大或过小会发生什么？</w:t>
      </w:r>
    </w:p>
    <w:p w14:paraId="169788D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951. 半开探测 与负载均衡、服务发现、可观测性之间有什么依赖关系？</w:t>
      </w:r>
    </w:p>
    <w:p w14:paraId="4E6A6D5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952. 半开探测 在高峰期、故障期和恢复期分别可能出现什么副作用？</w:t>
      </w:r>
    </w:p>
    <w:p w14:paraId="63F0668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953. 半开探测 如何被压测验证？应该设计哪些故障注入场景？</w:t>
      </w:r>
    </w:p>
    <w:p w14:paraId="189A72C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lastRenderedPageBreak/>
        <w:t>954. 异常实例摘除 解决的是哪类可靠性问题？它保护的是调用方、被调方还是整个系统？</w:t>
      </w:r>
    </w:p>
    <w:p w14:paraId="78313FE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955. 异常实例摘除 的关键参数应该如何设置？设置过大或过小会发生什么？</w:t>
      </w:r>
    </w:p>
    <w:p w14:paraId="146DB9C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956. 异常实例摘除 与负载均衡、服务发现、可观测性之间有什么依赖关系？</w:t>
      </w:r>
    </w:p>
    <w:p w14:paraId="507C723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957. 异常实例摘除 在高峰期、故障期和恢复期分别可能出现什么副作用？</w:t>
      </w:r>
    </w:p>
    <w:p w14:paraId="5137666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958. 异常实例摘除 如何被压测验证？应该设计哪些故障注入场景？</w:t>
      </w:r>
    </w:p>
    <w:p w14:paraId="55613C6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959. 主动健康检查 解决的是哪类可靠性问题？它保护的是调用方、被调方还是整个系统？</w:t>
      </w:r>
    </w:p>
    <w:p w14:paraId="0E56852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960. 主动健康检查 的关键参数应该如何设置？设置过大或过小会发生什么？</w:t>
      </w:r>
    </w:p>
    <w:p w14:paraId="283FAF5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961. 主动健康检查 与负载均衡、服务发现、可观测性之间有什么依赖关系？</w:t>
      </w:r>
    </w:p>
    <w:p w14:paraId="2E368BF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962. 主动健康检查 在高峰期、故障期和恢复期分别可能出现什么副作用？</w:t>
      </w:r>
    </w:p>
    <w:p w14:paraId="7DA3BFF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963. 主动健康检查 如何被压测验证？应该设计哪些故障注入场景？</w:t>
      </w:r>
    </w:p>
    <w:p w14:paraId="0E086D0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964. 被动健康检查 解决的是哪类可靠性问题？它保护的是调用方、被调方还是整个系统？</w:t>
      </w:r>
    </w:p>
    <w:p w14:paraId="744A860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965. 被动健康检查 的关键参数应该如何设置？设置过大或过小会发生什么？</w:t>
      </w:r>
    </w:p>
    <w:p w14:paraId="6A0452A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966. 被动健康检查 与负载均衡、服务发现、可观测性之间有什么依赖关系？</w:t>
      </w:r>
    </w:p>
    <w:p w14:paraId="42E456D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967. 被动健康检查 在高峰期、故障期和恢复期分别可能出现什么副作用？</w:t>
      </w:r>
    </w:p>
    <w:p w14:paraId="4CE4657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968. 被动健康检查 如何被压测验证？应该设计哪些故障注入场景？</w:t>
      </w:r>
    </w:p>
    <w:p w14:paraId="7114C37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969. 限流 解决的是哪类可靠性问题？它保护的是调用方、被调方还是整个系统？</w:t>
      </w:r>
    </w:p>
    <w:p w14:paraId="449BB28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970. 限流 的关键参数应该如何设置？设置过大或过小会发生什么？</w:t>
      </w:r>
    </w:p>
    <w:p w14:paraId="241BC58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971. 限流 与负载均衡、服务发现、可观测性之间有什么依赖关系？</w:t>
      </w:r>
    </w:p>
    <w:p w14:paraId="5875642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972. 限流 在高峰期、故障期和恢复期分别可能出现什么副作用？</w:t>
      </w:r>
    </w:p>
    <w:p w14:paraId="2A90B23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973. 限流 如何被压测验证？应该设计哪些故障注入场景？</w:t>
      </w:r>
    </w:p>
    <w:p w14:paraId="0C10E33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974. 令牌桶 解决的是哪类可靠性问题？它保护的是调用方、被调方还是整个系统？</w:t>
      </w:r>
    </w:p>
    <w:p w14:paraId="7EE9472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975. 令牌桶 的关键参数应该如何设置？设置过大或过小会发生什么？</w:t>
      </w:r>
    </w:p>
    <w:p w14:paraId="565CDB9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976. 令牌桶 与负载均衡、服务发现、可观测性之间有什么依赖关系？</w:t>
      </w:r>
    </w:p>
    <w:p w14:paraId="43614A6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977. 令牌桶 在高峰期、故障期和恢复期分别可能出现什么副作用？</w:t>
      </w:r>
    </w:p>
    <w:p w14:paraId="0671539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978. 令牌桶 如何被压测验证？应该设计哪些故障注入场景？</w:t>
      </w:r>
    </w:p>
    <w:p w14:paraId="44A0F52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979. 漏桶 解决的是哪类可靠性问题？它保护的是调用方、被调方还是整个系统？</w:t>
      </w:r>
    </w:p>
    <w:p w14:paraId="6DEA2B4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980. 漏桶 的关键参数应该如何设置？设置过大或过小会发生什么？</w:t>
      </w:r>
    </w:p>
    <w:p w14:paraId="4B8AB5D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981. 漏桶 与负载均衡、服务发现、可观测性之间有什么依赖关系？</w:t>
      </w:r>
    </w:p>
    <w:p w14:paraId="236E760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982. 漏桶 在高峰期、故障期和恢复期分别可能出现什么副作用？</w:t>
      </w:r>
    </w:p>
    <w:p w14:paraId="5FB2FFF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983. 漏桶 如何被压测验证？应该设计哪些故障注入场景？</w:t>
      </w:r>
    </w:p>
    <w:p w14:paraId="7111EE7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984. 滑动窗口 解决的是哪类可靠性问题？它保护的是调用方、被调方还是整个系统？</w:t>
      </w:r>
    </w:p>
    <w:p w14:paraId="57F5EEE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985. 滑动窗口 的关键参数应该如何设置？设置过大或过小会发生什么？</w:t>
      </w:r>
    </w:p>
    <w:p w14:paraId="10DAB2B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986. 滑动窗口 与负载均衡、服务发现、可观测性之间有什么依赖关系？</w:t>
      </w:r>
    </w:p>
    <w:p w14:paraId="3106E30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987. 滑动窗口 在高峰期、故障期和恢复期分别可能出现什么副作用？</w:t>
      </w:r>
    </w:p>
    <w:p w14:paraId="7041825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988. 滑动窗口 如何被压测验证？应该设计哪些故障注入场景？</w:t>
      </w:r>
    </w:p>
    <w:p w14:paraId="1C32909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989. 并发数限制 解决的是哪类可靠性问题？它保护的是调用方、被调方还是整个系统？</w:t>
      </w:r>
    </w:p>
    <w:p w14:paraId="5AE2895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990. 并发数限制 的关键参数应该如何设置？设置过大或过小会发生什么？</w:t>
      </w:r>
    </w:p>
    <w:p w14:paraId="3FBA975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991. 并发数限制 与负载均衡、服务发现、可观测性之间有什么依赖关系？</w:t>
      </w:r>
    </w:p>
    <w:p w14:paraId="744C667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992. 并发数限制 在高峰期、故障期和恢复期分别可能出现什么副作用？</w:t>
      </w:r>
    </w:p>
    <w:p w14:paraId="320444E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993. 并发数限制 如何被压测验证？应该设计哪些故障注入场景？</w:t>
      </w:r>
    </w:p>
    <w:p w14:paraId="68D4A2B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994. 队列长度限制 解决的是哪类可靠性问题？它保护的是调用方、被调方还是整个系统？</w:t>
      </w:r>
    </w:p>
    <w:p w14:paraId="407435C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995. 队列长度限制 的关键参数应该如何设置？设置过大或过小会发生什么？</w:t>
      </w:r>
    </w:p>
    <w:p w14:paraId="453FFC9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996. 队列长度限制 与负载均衡、服务发现、可观测性之间有什么依赖关系？</w:t>
      </w:r>
    </w:p>
    <w:p w14:paraId="42C9286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997. 队列长度限制 在高峰期、故障期和恢复期分别可能出现什么副作用？</w:t>
      </w:r>
    </w:p>
    <w:p w14:paraId="3A1F0C0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998. 队列长度限制 如何被压测验证？应该设计哪些故障注入场景？</w:t>
      </w:r>
    </w:p>
    <w:p w14:paraId="541DF70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999. 自适应限流 解决的是哪类可靠性问题？它保护的是调用方、被调方还是整个系统？</w:t>
      </w:r>
    </w:p>
    <w:p w14:paraId="1C9AE37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1000. 自适应限流 的关键参数应该如何设置？设置过大或过小会发生什么？</w:t>
      </w:r>
    </w:p>
    <w:p w14:paraId="7D154C3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1001. 自适应限流 与负载均衡、服务发现、可观测性之间有什么依赖关系？</w:t>
      </w:r>
    </w:p>
    <w:p w14:paraId="3519706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1002. 自适应限流 在高峰期、故障期和恢复期分别可能出现什么副作用？</w:t>
      </w:r>
    </w:p>
    <w:p w14:paraId="2BF9456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1003. 自适应限流 如何被压测验证？应该设计哪些故障注入场景？</w:t>
      </w:r>
    </w:p>
    <w:p w14:paraId="14E9610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1004. 负载削峰 解决的是哪类可靠性问题？它保护的是调用方、被调方还是整个系统？</w:t>
      </w:r>
    </w:p>
    <w:p w14:paraId="583C421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1005. 负载削峰 的关键参数应该如何设置？设置过大或过小会发生什么？</w:t>
      </w:r>
    </w:p>
    <w:p w14:paraId="1AC0C34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1006. 负载削峰 与负载均衡、服务发现、可观测性之间有什么依赖关系？</w:t>
      </w:r>
    </w:p>
    <w:p w14:paraId="700F45F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1007. 负载削峰 在高峰期、故障期和恢复期分别可能出现什么副作用？</w:t>
      </w:r>
    </w:p>
    <w:p w14:paraId="14FCEFA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1008. 负载削峰 如何被压测验证？应该设计哪些故障注入场景？</w:t>
      </w:r>
    </w:p>
    <w:p w14:paraId="46828D2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1009. 降级策略 解决的是哪类可靠性问题？它保护的是调用方、被调方还是整个系统？</w:t>
      </w:r>
    </w:p>
    <w:p w14:paraId="196D961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1010. 降级策略 的关键参数应该如何设置？设置过大或过小会发生什么？</w:t>
      </w:r>
    </w:p>
    <w:p w14:paraId="1C24AFE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1011. 降级策略 与负载均衡、服务发现、可观测性之间有什么依赖关系？</w:t>
      </w:r>
    </w:p>
    <w:p w14:paraId="467DE55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1012. 降级策略 在高峰期、故障期和恢复期分别可能出现什么副作用？</w:t>
      </w:r>
    </w:p>
    <w:p w14:paraId="66D36CE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lastRenderedPageBreak/>
        <w:t>1013. 降级策略 如何被压测验证？应该设计哪些故障注入场景？</w:t>
      </w:r>
    </w:p>
    <w:p w14:paraId="5805CC4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1014. 隔离舱 解决的是哪类可靠性问题？它保护的是调用方、被调方还是整个系统？</w:t>
      </w:r>
    </w:p>
    <w:p w14:paraId="7179E0D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1015. 隔离舱 的关键参数应该如何设置？设置过大或过小会发生什么？</w:t>
      </w:r>
    </w:p>
    <w:p w14:paraId="6BB42C7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1016. 隔离舱 与负载均衡、服务发现、可观测性之间有什么依赖关系？</w:t>
      </w:r>
    </w:p>
    <w:p w14:paraId="7A19C0B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1017. 隔离舱 在高峰期、故障期和恢复期分别可能出现什么副作用？</w:t>
      </w:r>
    </w:p>
    <w:p w14:paraId="490237D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1018. 隔离舱 如何被压测验证？应该设计哪些故障注入场景？</w:t>
      </w:r>
    </w:p>
    <w:p w14:paraId="75242DF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1019. 线程池隔离 解决的是哪类可靠性问题？它保护的是调用方、被调方还是整个系统？</w:t>
      </w:r>
    </w:p>
    <w:p w14:paraId="0803F27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1020. 线程池隔离 的关键参数应该如何设置？设置过大或过小会发生什么？</w:t>
      </w:r>
    </w:p>
    <w:p w14:paraId="1A79666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1021. 线程池隔离 与负载均衡、服务发现、可观测性之间有什么依赖关系？</w:t>
      </w:r>
    </w:p>
    <w:p w14:paraId="3E5AF0A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1022. 线程池隔离 在高峰期、故障期和恢复期分别可能出现什么副作用？</w:t>
      </w:r>
    </w:p>
    <w:p w14:paraId="41CE67E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1023. 线程池隔离 如何被压测验证？应该设计哪些故障注入场景？</w:t>
      </w:r>
    </w:p>
    <w:p w14:paraId="26757FE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1024. 信号量隔离 解决的是哪类可靠性问题？它保护的是调用方、被调方还是整个系统？</w:t>
      </w:r>
    </w:p>
    <w:p w14:paraId="04B7CEF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1025. 信号量隔离 的关键参数应该如何设置？设置过大或过小会发生什么？</w:t>
      </w:r>
    </w:p>
    <w:p w14:paraId="1A8B35E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1026. 信号量隔离 与负载均衡、服务发现、可观测性之间有什么依赖关系？</w:t>
      </w:r>
    </w:p>
    <w:p w14:paraId="69A0329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1027. 信号量隔离 在高峰期、故障期和恢复期分别可能出现什么副作用？</w:t>
      </w:r>
    </w:p>
    <w:p w14:paraId="41C1A9D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1028. 信号量隔离 如何被压测验证？应该设计哪些故障注入场景？</w:t>
      </w:r>
    </w:p>
    <w:p w14:paraId="3D9E696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1029. 优雅关闭 解决的是哪类可靠性问题？它保护的是调用方、被调方还是整个系统？</w:t>
      </w:r>
    </w:p>
    <w:p w14:paraId="013ED11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1030. 优雅关闭 的关键参数应该如何设置？设置过大或过小会发生什么？</w:t>
      </w:r>
    </w:p>
    <w:p w14:paraId="61E8211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1031. 优雅关闭 与负载均衡、服务发现、可观测性之间有什么依赖关系？</w:t>
      </w:r>
    </w:p>
    <w:p w14:paraId="21496E7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1032. 优雅关闭 在高峰期、故障期和恢复期分别可能出现什么副作用？</w:t>
      </w:r>
    </w:p>
    <w:p w14:paraId="192039C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1033. 优雅关闭 如何被压测验证？应该设计哪些故障注入场景？</w:t>
      </w:r>
    </w:p>
    <w:p w14:paraId="0456548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1034. 优雅启动 解决的是哪类可靠性问题？它保护的是调用方、被调方还是整个系统？</w:t>
      </w:r>
    </w:p>
    <w:p w14:paraId="7EF482F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1035. 优雅启动 的关键参数应该如何设置？设置过大或过小会发生什么？</w:t>
      </w:r>
    </w:p>
    <w:p w14:paraId="0551677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1036. 优雅启动 与负载均衡、服务发现、可观测性之间有什么依赖关系？</w:t>
      </w:r>
    </w:p>
    <w:p w14:paraId="1EFA43E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1037. 优雅启动 在高峰期、故障期和恢复期分别可能出现什么副作用？</w:t>
      </w:r>
    </w:p>
    <w:p w14:paraId="020CA7D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1038. 优雅启动 如何被压测验证？应该设计哪些故障注入场景？</w:t>
      </w:r>
    </w:p>
    <w:p w14:paraId="3A8F237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1039. 预热 解决的是哪类可靠性问题？它保护的是调用方、被调方还是整个系统？</w:t>
      </w:r>
    </w:p>
    <w:p w14:paraId="20516A7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1040. 预热 的关键参数应该如何设置？设置过大或过小会发生什么？</w:t>
      </w:r>
    </w:p>
    <w:p w14:paraId="6E6D87C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1041. 预热 与负载均衡、服务发现、可观测性之间有什么依赖关系？</w:t>
      </w:r>
    </w:p>
    <w:p w14:paraId="7AFFD55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1042. 预热 在高峰期、故障期和恢复期分别可能出现什么副作用？</w:t>
      </w:r>
    </w:p>
    <w:p w14:paraId="43A8F71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1043. 预热 如何被压测验证？应该设计哪些故障注入场景？</w:t>
      </w:r>
    </w:p>
    <w:p w14:paraId="441B66D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1044. 请求优先级 解决的是哪类可靠性问题？它保护的是调用方、被调方还是整个系统？</w:t>
      </w:r>
    </w:p>
    <w:p w14:paraId="6A456F9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1045. 请求优先级 的关键参数应该如何设置？设置过大或过小会发生什么？</w:t>
      </w:r>
    </w:p>
    <w:p w14:paraId="04D6EF1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1046. 请求优先级 与负载均衡、服务发现、可观测性之间有什么依赖关系？</w:t>
      </w:r>
    </w:p>
    <w:p w14:paraId="449FFDA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1047. 请求优先级 在高峰期、故障期和恢复期分别可能出现什么副作用？</w:t>
      </w:r>
    </w:p>
    <w:p w14:paraId="48D2F2D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1048. 请求优先级 如何被压测验证？应该设计哪些故障注入场景？</w:t>
      </w:r>
    </w:p>
    <w:p w14:paraId="5FBC0A8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1049. 容量水位 解决的是哪类可靠性问题？它保护的是调用方、被调方还是整个系统？</w:t>
      </w:r>
    </w:p>
    <w:p w14:paraId="4BEC119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1050. 容量水位 的关键参数应该如何设置？设置过大或过小会发生什么？</w:t>
      </w:r>
    </w:p>
    <w:p w14:paraId="3A6BAB1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1051. 容量水位 与负载均衡、服务发现、可观测性之间有什么依赖关系？</w:t>
      </w:r>
    </w:p>
    <w:p w14:paraId="4F8E838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1052. 容量水位 在高峰期、故障期和恢复期分别可能出现什么副作用？</w:t>
      </w:r>
    </w:p>
    <w:p w14:paraId="29583EB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1053. 容量水位 如何被压测验证？应该设计哪些故障注入场景？</w:t>
      </w:r>
    </w:p>
    <w:p w14:paraId="396AAB3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1054. 过载拒绝 解决的是哪类可靠性问题？它保护的是调用方、被调方还是整个系统？</w:t>
      </w:r>
    </w:p>
    <w:p w14:paraId="4C36B09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1055. 过载拒绝 的关键参数应该如何设置？设置过大或过小会发生什么？</w:t>
      </w:r>
    </w:p>
    <w:p w14:paraId="6922AF9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1056. 过载拒绝 与负载均衡、服务发现、可观测性之间有什么依赖关系？</w:t>
      </w:r>
    </w:p>
    <w:p w14:paraId="72B6CF9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1057. 过载拒绝 在高峰期、故障期和恢复期分别可能出现什么副作用？</w:t>
      </w:r>
    </w:p>
    <w:p w14:paraId="6A46428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1058. 过载拒绝 如何被压测验证？应该设计哪些故障注入场景？</w:t>
      </w:r>
    </w:p>
    <w:p w14:paraId="2473D05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1059. 熔断恢复 解决的是哪类可靠性问题？它保护的是调用方、被调方还是整个系统？</w:t>
      </w:r>
    </w:p>
    <w:p w14:paraId="0A0CB7D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1060. 熔断恢复 的关键参数应该如何设置？设置过大或过小会发生什么？</w:t>
      </w:r>
    </w:p>
    <w:p w14:paraId="24F6180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1061. 熔断恢复 与负载均衡、服务发现、可观测性之间有什么依赖关系？</w:t>
      </w:r>
    </w:p>
    <w:p w14:paraId="1004018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1062. 熔断恢复 在高峰期、故障期和恢复期分别可能出现什么副作用？</w:t>
      </w:r>
    </w:p>
    <w:p w14:paraId="04BC95F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1063. 熔断恢复 如何被压测验证？应该设计哪些故障注入场景？</w:t>
      </w:r>
    </w:p>
    <w:p w14:paraId="51D184A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1064. 错误预算 解决的是哪类可靠性问题？它保护的是调用方、被调方还是整个系统？</w:t>
      </w:r>
    </w:p>
    <w:p w14:paraId="6DDB2B1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1065. 错误预算 的关键参数应该如何设置？设置过大或过小会发生什么？</w:t>
      </w:r>
    </w:p>
    <w:p w14:paraId="0C123B6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1066. 错误预算 与负载均衡、服务发现、可观测性之间有什么依赖关系？</w:t>
      </w:r>
    </w:p>
    <w:p w14:paraId="327D8AB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1067. 错误预算 在高峰期、故障期和恢复期分别可能出现什么副作用？</w:t>
      </w:r>
    </w:p>
    <w:p w14:paraId="153EDC4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1068. 错误预算 如何被压测验证？应该设计哪些故障注入场景？</w:t>
      </w:r>
    </w:p>
    <w:p w14:paraId="2795752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1069. 故障演练 解决的是哪类可靠性问题？它保护的是调用方、被调方还是整个系统？</w:t>
      </w:r>
    </w:p>
    <w:p w14:paraId="2BBCE99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1070. 故障演练 的关键参数应该如何设置？设置过大或过小会发生什么？</w:t>
      </w:r>
    </w:p>
    <w:p w14:paraId="095ACA3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1071. 故障演练 与负载均衡、服务发现、可观测性之间有什么依赖关系？</w:t>
      </w:r>
    </w:p>
    <w:p w14:paraId="7B0D1AF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lastRenderedPageBreak/>
        <w:t>1072. 故障演练 在高峰期、故障期和恢复期分别可能出现什么副作用？</w:t>
      </w:r>
    </w:p>
    <w:p w14:paraId="40D148C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1073. 故障演练 如何被压测验证？应该设计哪些故障注入场景？</w:t>
      </w:r>
    </w:p>
    <w:p w14:paraId="37E1F7A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1074. 混沌工程 解决的是哪类可靠性问题？它保护的是调用方、被调方还是整个系统？</w:t>
      </w:r>
    </w:p>
    <w:p w14:paraId="72E670B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1075. 混沌工程 的关键参数应该如何设置？设置过大或过小会发生什么？</w:t>
      </w:r>
    </w:p>
    <w:p w14:paraId="0D7F45B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1076. 混沌工程 与负载均衡、服务发现、可观测性之间有什么依赖关系？</w:t>
      </w:r>
    </w:p>
    <w:p w14:paraId="66A3707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1077. 混沌工程 在高峰期、故障期和恢复期分别可能出现什么副作用？</w:t>
      </w:r>
    </w:p>
    <w:p w14:paraId="271DD13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1078. 混沌工程 如何被压测验证？应该设计哪些故障注入场景？</w:t>
      </w:r>
    </w:p>
    <w:p w14:paraId="3DF09C06" w14:textId="77777777" w:rsidR="009D33B3" w:rsidRDefault="00000000">
      <w:pPr>
        <w:pStyle w:val="21"/>
        <w:rPr>
          <w:lang w:eastAsia="zh-CN"/>
        </w:rPr>
      </w:pPr>
      <w:r>
        <w:rPr>
          <w:lang w:eastAsia="zh-CN"/>
        </w:rPr>
        <w:t>故障场景追问（</w:t>
      </w:r>
      <w:r>
        <w:rPr>
          <w:lang w:eastAsia="zh-CN"/>
        </w:rPr>
        <w:t xml:space="preserve">20 </w:t>
      </w:r>
      <w:r>
        <w:rPr>
          <w:lang w:eastAsia="zh-CN"/>
        </w:rPr>
        <w:t>题）</w:t>
      </w:r>
    </w:p>
    <w:p w14:paraId="529E78F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1079. 一个下游服务 p99 突然升高但错误率不高，治理系统应该如何响应？</w:t>
      </w:r>
    </w:p>
    <w:p w14:paraId="2494171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1080. 如果所有实例都变慢，基于相对离群点的检测会失效吗？应该怎么办？</w:t>
      </w:r>
    </w:p>
    <w:p w14:paraId="60479CE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1081. 如果只有一个实例变慢但健康检查通过，如何发现并规避？</w:t>
      </w:r>
    </w:p>
    <w:p w14:paraId="365A72C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1082. 如果服务端开始拒绝请求，客户端继续重试会发生什么？</w:t>
      </w:r>
    </w:p>
    <w:p w14:paraId="46F20C9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1083. 如果网关、客户端 SDK 和服务端都配置了重试，会如何叠加？</w:t>
      </w:r>
    </w:p>
    <w:p w14:paraId="4EDAD87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1084. 如何设计全链路的 retry ownership，避免多层重复重试？</w:t>
      </w:r>
    </w:p>
    <w:p w14:paraId="3CAE7F7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1085. 如何判断一个错误是否应该重试？</w:t>
      </w:r>
    </w:p>
    <w:p w14:paraId="0D5C708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1086. 如何处理超时后服务端实际上已经执行成功的情况？</w:t>
      </w:r>
    </w:p>
    <w:p w14:paraId="2E55369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1087. 支付、下单、发券、发短信等场景如何设计幂等？</w:t>
      </w:r>
    </w:p>
    <w:p w14:paraId="161C395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1088. 半开探测时应该放多少流量？为什么不能马上全量恢复？</w:t>
      </w:r>
    </w:p>
    <w:p w14:paraId="53D17DF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1089. 熔断恢复期如何避免抖动？</w:t>
      </w:r>
    </w:p>
    <w:p w14:paraId="26D9B2F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1090. 限流拒绝时应该返回什么错误码？客户端应该怎么处理？</w:t>
      </w:r>
    </w:p>
    <w:p w14:paraId="08B35F7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1091. 降级是否应该对用户透明？哪些降级必须提示用户？</w:t>
      </w:r>
    </w:p>
    <w:p w14:paraId="6462E2E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1092. 如何设计核心链路和非核心链路的资源隔离？</w:t>
      </w:r>
    </w:p>
    <w:p w14:paraId="40A77D0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1093. 如何避免日志、监控、消息投递等旁路能力拖垮主链路？</w:t>
      </w:r>
    </w:p>
    <w:p w14:paraId="747354F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1094. 如何用 SLO 反推 timeout 和 retry 参数？</w:t>
      </w:r>
    </w:p>
    <w:p w14:paraId="078FA47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1095. 如何在发布期间动态调整治理策略？</w:t>
      </w:r>
    </w:p>
    <w:p w14:paraId="2CA5DC3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1096. 如何验证治理策略不会在无故障场景下带来过高开销？</w:t>
      </w:r>
    </w:p>
    <w:p w14:paraId="71FE52D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1097. 如何度量治理系统自身的收益和成本？</w:t>
      </w:r>
    </w:p>
    <w:p w14:paraId="44BDF88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1098. 如何处理治理规则之间的冲突？</w:t>
      </w:r>
    </w:p>
    <w:p w14:paraId="46F3F97B" w14:textId="77777777" w:rsidR="009D33B3" w:rsidRDefault="00000000">
      <w:pPr>
        <w:pStyle w:val="1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网络基础与</w:t>
      </w:r>
      <w:r>
        <w:rPr>
          <w:lang w:eastAsia="zh-CN"/>
        </w:rPr>
        <w:t xml:space="preserve"> Linux </w:t>
      </w:r>
      <w:r>
        <w:rPr>
          <w:lang w:eastAsia="zh-CN"/>
        </w:rPr>
        <w:t>网络栈问题</w:t>
      </w:r>
    </w:p>
    <w:p w14:paraId="18B6C47E" w14:textId="77777777" w:rsidR="009D33B3" w:rsidRDefault="00000000">
      <w:pPr>
        <w:spacing w:after="80"/>
        <w:rPr>
          <w:lang w:eastAsia="zh-CN"/>
        </w:rPr>
      </w:pPr>
      <w:r>
        <w:rPr>
          <w:color w:val="464646"/>
          <w:lang w:eastAsia="zh-CN"/>
        </w:rPr>
        <w:t>本章用于从负载均衡和 RPC 延伸到网络基础、TCP、DNS、NAT、内核收发包、抓包和 eBPF。</w:t>
      </w:r>
    </w:p>
    <w:p w14:paraId="369CE353" w14:textId="77777777" w:rsidR="009D33B3" w:rsidRDefault="00000000">
      <w:pPr>
        <w:pStyle w:val="21"/>
        <w:rPr>
          <w:lang w:eastAsia="zh-CN"/>
        </w:rPr>
      </w:pPr>
      <w:r>
        <w:rPr>
          <w:lang w:eastAsia="zh-CN"/>
        </w:rPr>
        <w:t>网络基础概念（</w:t>
      </w:r>
      <w:r>
        <w:rPr>
          <w:lang w:eastAsia="zh-CN"/>
        </w:rPr>
        <w:t xml:space="preserve">30 </w:t>
      </w:r>
      <w:r>
        <w:rPr>
          <w:lang w:eastAsia="zh-CN"/>
        </w:rPr>
        <w:t>题）</w:t>
      </w:r>
    </w:p>
    <w:p w14:paraId="3BC9C0E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1099. OSI 七层模型和 TCP/IP 四层模型分别如何划分？</w:t>
      </w:r>
    </w:p>
    <w:p w14:paraId="45FAC21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1100. L2、L3、L4、L7 分别关注什么信息？</w:t>
      </w:r>
    </w:p>
    <w:p w14:paraId="3FF4306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1101. 交换机、路由器、负载均衡器、网关、代理分别工作在哪些层？</w:t>
      </w:r>
    </w:p>
    <w:p w14:paraId="15F2205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1102. TCP 和 UDP 的主要区别是什么？</w:t>
      </w:r>
    </w:p>
    <w:p w14:paraId="04D038B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1103. TCP 为什么需要三次握手？两次握手会有什么问题？</w:t>
      </w:r>
    </w:p>
    <w:p w14:paraId="431BE53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1104. TCP 四次挥手的每一步分别解决什么问题？</w:t>
      </w:r>
    </w:p>
    <w:p w14:paraId="203680E6" w14:textId="77777777" w:rsidR="009D33B3" w:rsidRDefault="00000000">
      <w:pPr>
        <w:spacing w:after="20"/>
      </w:pPr>
      <w:r>
        <w:rPr>
          <w:sz w:val="17"/>
        </w:rPr>
        <w:t>1105. TIME_WAIT 的作用是什么？为什么不能简单关闭？</w:t>
      </w:r>
    </w:p>
    <w:p w14:paraId="65FBB751" w14:textId="77777777" w:rsidR="009D33B3" w:rsidRDefault="00000000">
      <w:pPr>
        <w:spacing w:after="20"/>
      </w:pPr>
      <w:r>
        <w:rPr>
          <w:sz w:val="17"/>
        </w:rPr>
        <w:t>1106. CLOSE_WAIT 大量堆积通常意味着什么？</w:t>
      </w:r>
    </w:p>
    <w:p w14:paraId="04B48E5F" w14:textId="77777777" w:rsidR="009D33B3" w:rsidRDefault="00000000">
      <w:pPr>
        <w:spacing w:after="20"/>
      </w:pPr>
      <w:r>
        <w:rPr>
          <w:sz w:val="17"/>
        </w:rPr>
        <w:t>1107. SYN backlog 和 accept backlog 有什么区别？</w:t>
      </w:r>
    </w:p>
    <w:p w14:paraId="1DC6943A" w14:textId="77777777" w:rsidR="009D33B3" w:rsidRDefault="00000000">
      <w:pPr>
        <w:spacing w:after="20"/>
      </w:pPr>
      <w:r>
        <w:rPr>
          <w:sz w:val="17"/>
        </w:rPr>
        <w:t>1108. TCP keepalive 和应用层心跳有什么区别？</w:t>
      </w:r>
    </w:p>
    <w:p w14:paraId="6631340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1109. Nagle 算法解决什么问题？它可能带来什么延迟问题？</w:t>
      </w:r>
    </w:p>
    <w:p w14:paraId="08A520C0" w14:textId="77777777" w:rsidR="009D33B3" w:rsidRDefault="00000000">
      <w:pPr>
        <w:spacing w:after="20"/>
      </w:pPr>
      <w:r>
        <w:rPr>
          <w:sz w:val="17"/>
        </w:rPr>
        <w:t>1110. Delayed ACK 会如何影响小包交互？</w:t>
      </w:r>
    </w:p>
    <w:p w14:paraId="41E60811" w14:textId="77777777" w:rsidR="009D33B3" w:rsidRDefault="00000000">
      <w:pPr>
        <w:spacing w:after="20"/>
      </w:pPr>
      <w:r>
        <w:rPr>
          <w:sz w:val="17"/>
        </w:rPr>
        <w:t>1111. TCP 滑动窗口和拥塞窗口有什么区别？</w:t>
      </w:r>
    </w:p>
    <w:p w14:paraId="30D0555C" w14:textId="77777777" w:rsidR="009D33B3" w:rsidRDefault="00000000">
      <w:pPr>
        <w:spacing w:after="20"/>
      </w:pPr>
      <w:r>
        <w:rPr>
          <w:sz w:val="17"/>
        </w:rPr>
        <w:t>1112. TCP 流量控制和拥塞控制有什么区别？</w:t>
      </w:r>
    </w:p>
    <w:p w14:paraId="43677473" w14:textId="77777777" w:rsidR="009D33B3" w:rsidRDefault="00000000">
      <w:pPr>
        <w:spacing w:after="20"/>
      </w:pPr>
      <w:r>
        <w:rPr>
          <w:sz w:val="17"/>
        </w:rPr>
        <w:t>1113. TCP 重传由哪些机制触发？</w:t>
      </w:r>
    </w:p>
    <w:p w14:paraId="72EB4B4C" w14:textId="77777777" w:rsidR="009D33B3" w:rsidRDefault="00000000">
      <w:pPr>
        <w:spacing w:after="20"/>
      </w:pPr>
      <w:r>
        <w:rPr>
          <w:sz w:val="17"/>
        </w:rPr>
        <w:t>1114. 什么是快速重传和快速恢复？</w:t>
      </w:r>
    </w:p>
    <w:p w14:paraId="47B4958D" w14:textId="77777777" w:rsidR="009D33B3" w:rsidRDefault="00000000">
      <w:pPr>
        <w:spacing w:after="20"/>
      </w:pPr>
      <w:r>
        <w:rPr>
          <w:sz w:val="17"/>
        </w:rPr>
        <w:t>1115. TCP 拥塞控制算法有哪些？CUBIC 和 BBR 的设计思路有什么不同？</w:t>
      </w:r>
    </w:p>
    <w:p w14:paraId="75DA0E4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1116. MTU、MSS、PMTUD 分别是什么？</w:t>
      </w:r>
    </w:p>
    <w:p w14:paraId="49627B4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1117. MTU 黑洞会表现为什么现象？</w:t>
      </w:r>
    </w:p>
    <w:p w14:paraId="622049B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1118. DNS 解析过程有哪些步骤？</w:t>
      </w:r>
    </w:p>
    <w:p w14:paraId="0BB8625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1119. 递归 DNS 和权威 DNS 有什么区别？</w:t>
      </w:r>
    </w:p>
    <w:p w14:paraId="3BA1AFA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1120. DNS TTL 对故障切换有什么影响？</w:t>
      </w:r>
    </w:p>
    <w:p w14:paraId="44DC3970" w14:textId="77777777" w:rsidR="009D33B3" w:rsidRDefault="00000000">
      <w:pPr>
        <w:spacing w:after="20"/>
      </w:pPr>
      <w:r>
        <w:rPr>
          <w:sz w:val="17"/>
        </w:rPr>
        <w:t>1121. NAT 的基本原理是什么？</w:t>
      </w:r>
    </w:p>
    <w:p w14:paraId="4F945820" w14:textId="77777777" w:rsidR="009D33B3" w:rsidRDefault="00000000">
      <w:pPr>
        <w:spacing w:after="20"/>
      </w:pPr>
      <w:r>
        <w:rPr>
          <w:sz w:val="17"/>
        </w:rPr>
        <w:lastRenderedPageBreak/>
        <w:t>1122. SNAT、DNAT、Full Cone NAT、Symmetric NAT 有什么区别？</w:t>
      </w:r>
    </w:p>
    <w:p w14:paraId="0905A6AF" w14:textId="77777777" w:rsidR="009D33B3" w:rsidRDefault="00000000">
      <w:pPr>
        <w:spacing w:after="20"/>
      </w:pPr>
      <w:r>
        <w:rPr>
          <w:sz w:val="17"/>
        </w:rPr>
        <w:t>1123. 什么是五元组？为什么它常用于连接识别？</w:t>
      </w:r>
    </w:p>
    <w:p w14:paraId="38D83FFF" w14:textId="77777777" w:rsidR="009D33B3" w:rsidRDefault="00000000">
      <w:pPr>
        <w:spacing w:after="20"/>
      </w:pPr>
      <w:r>
        <w:rPr>
          <w:sz w:val="17"/>
        </w:rPr>
        <w:t>1124. 什么是 conntrack？它为什么会成为高并发瓶颈？</w:t>
      </w:r>
    </w:p>
    <w:p w14:paraId="5B1BEAD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1125. ICMP 在网络排障中有什么作用？</w:t>
      </w:r>
    </w:p>
    <w:p w14:paraId="590DCFD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1126. ping 通不代表服务可用，为什么？</w:t>
      </w:r>
    </w:p>
    <w:p w14:paraId="01EC383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1127. traceroute 的原理是什么？它有什么局限？</w:t>
      </w:r>
    </w:p>
    <w:p w14:paraId="5E3645A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1128. 抓包时如何区分客户端问题、网络问题和服务端问题？</w:t>
      </w:r>
    </w:p>
    <w:p w14:paraId="631B6BDE" w14:textId="77777777" w:rsidR="009D33B3" w:rsidRDefault="00000000">
      <w:pPr>
        <w:pStyle w:val="21"/>
        <w:rPr>
          <w:lang w:eastAsia="zh-CN"/>
        </w:rPr>
      </w:pPr>
      <w:r>
        <w:rPr>
          <w:lang w:eastAsia="zh-CN"/>
        </w:rPr>
        <w:t>网络协议和内核机制追问（</w:t>
      </w:r>
      <w:r>
        <w:rPr>
          <w:lang w:eastAsia="zh-CN"/>
        </w:rPr>
        <w:t xml:space="preserve">245 </w:t>
      </w:r>
      <w:r>
        <w:rPr>
          <w:lang w:eastAsia="zh-CN"/>
        </w:rPr>
        <w:t>题）</w:t>
      </w:r>
    </w:p>
    <w:p w14:paraId="2E05FDB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1129. ARP 的基本原理是什么？它处在网络栈的哪一层？</w:t>
      </w:r>
    </w:p>
    <w:p w14:paraId="36E315B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1130. ARP 出现异常时，业务侧通常会观察到什么现象？</w:t>
      </w:r>
    </w:p>
    <w:p w14:paraId="40C41AB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1131. ARP 如何影响连接建立、延迟、吞吐或错误率？</w:t>
      </w:r>
    </w:p>
    <w:p w14:paraId="3E40C7A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1132. ARP 可以通过哪些 Linux 命令、指标或抓包方式排查？</w:t>
      </w:r>
    </w:p>
    <w:p w14:paraId="563812D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1133. ARP 在容器、Kubernetes 或云网络环境下有什么额外复杂度？</w:t>
      </w:r>
    </w:p>
    <w:p w14:paraId="4038367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1134. VLAN 的基本原理是什么？它处在网络栈的哪一层？</w:t>
      </w:r>
    </w:p>
    <w:p w14:paraId="478D99E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1135. VLAN 出现异常时，业务侧通常会观察到什么现象？</w:t>
      </w:r>
    </w:p>
    <w:p w14:paraId="1E56926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1136. VLAN 如何影响连接建立、延迟、吞吐或错误率？</w:t>
      </w:r>
    </w:p>
    <w:p w14:paraId="7A3C596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1137. VLAN 可以通过哪些 Linux 命令、指标或抓包方式排查？</w:t>
      </w:r>
    </w:p>
    <w:p w14:paraId="783FB82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1138. VLAN 在容器、Kubernetes 或云网络环境下有什么额外复杂度？</w:t>
      </w:r>
    </w:p>
    <w:p w14:paraId="3F87F53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1139. VXLAN 的基本原理是什么？它处在网络栈的哪一层？</w:t>
      </w:r>
    </w:p>
    <w:p w14:paraId="5DD6815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1140. VXLAN 出现异常时，业务侧通常会观察到什么现象？</w:t>
      </w:r>
    </w:p>
    <w:p w14:paraId="092BC77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1141. VXLAN 如何影响连接建立、延迟、吞吐或错误率？</w:t>
      </w:r>
    </w:p>
    <w:p w14:paraId="6F8FB4D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1142. VXLAN 可以通过哪些 Linux 命令、指标或抓包方式排查？</w:t>
      </w:r>
    </w:p>
    <w:p w14:paraId="77194DB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1143. VXLAN 在容器、Kubernetes 或云网络环境下有什么额外复杂度？</w:t>
      </w:r>
    </w:p>
    <w:p w14:paraId="20C6FC3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1144. IP 路由 的基本原理是什么？它处在网络栈的哪一层？</w:t>
      </w:r>
    </w:p>
    <w:p w14:paraId="0CC5726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1145. IP 路由 出现异常时，业务侧通常会观察到什么现象？</w:t>
      </w:r>
    </w:p>
    <w:p w14:paraId="0DC3101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1146. IP 路由 如何影响连接建立、延迟、吞吐或错误率？</w:t>
      </w:r>
    </w:p>
    <w:p w14:paraId="0F4D3C6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1147. IP 路由 可以通过哪些 Linux 命令、指标或抓包方式排查？</w:t>
      </w:r>
    </w:p>
    <w:p w14:paraId="2113843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1148. IP 路由 在容器、Kubernetes 或云网络环境下有什么额外复杂度？</w:t>
      </w:r>
    </w:p>
    <w:p w14:paraId="04C4771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1149. 子网划分 的基本原理是什么？它处在网络栈的哪一层？</w:t>
      </w:r>
    </w:p>
    <w:p w14:paraId="001A8FC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1150. 子网划分 出现异常时，业务侧通常会观察到什么现象？</w:t>
      </w:r>
    </w:p>
    <w:p w14:paraId="160A323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1151. 子网划分 如何影响连接建立、延迟、吞吐或错误率？</w:t>
      </w:r>
    </w:p>
    <w:p w14:paraId="2034291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1152. 子网划分 可以通过哪些 Linux 命令、指标或抓包方式排查？</w:t>
      </w:r>
    </w:p>
    <w:p w14:paraId="0C1839E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1153. 子网划分 在容器、Kubernetes 或云网络环境下有什么额外复杂度？</w:t>
      </w:r>
    </w:p>
    <w:p w14:paraId="18728FA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1154. BGP 的基本原理是什么？它处在网络栈的哪一层？</w:t>
      </w:r>
    </w:p>
    <w:p w14:paraId="7DFE356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1155. BGP 出现异常时，业务侧通常会观察到什么现象？</w:t>
      </w:r>
    </w:p>
    <w:p w14:paraId="1C54EAD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1156. BGP 如何影响连接建立、延迟、吞吐或错误率？</w:t>
      </w:r>
    </w:p>
    <w:p w14:paraId="00C3371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1157. BGP 可以通过哪些 Linux 命令、指标或抓包方式排查？</w:t>
      </w:r>
    </w:p>
    <w:p w14:paraId="5C26460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1158. BGP 在容器、Kubernetes 或云网络环境下有什么额外复杂度？</w:t>
      </w:r>
    </w:p>
    <w:p w14:paraId="4359430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1159. Anycast 的基本原理是什么？它处在网络栈的哪一层？</w:t>
      </w:r>
    </w:p>
    <w:p w14:paraId="526C2EB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1160. Anycast 出现异常时，业务侧通常会观察到什么现象？</w:t>
      </w:r>
    </w:p>
    <w:p w14:paraId="1B49FD6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1161. Anycast 如何影响连接建立、延迟、吞吐或错误率？</w:t>
      </w:r>
    </w:p>
    <w:p w14:paraId="008B0BC0" w14:textId="77777777" w:rsidR="009D33B3" w:rsidRDefault="00000000">
      <w:pPr>
        <w:spacing w:after="20"/>
      </w:pPr>
      <w:r>
        <w:rPr>
          <w:sz w:val="17"/>
        </w:rPr>
        <w:t>1162. Anycast 可以通过哪些 Linux 命令、指标或抓包方式排查？</w:t>
      </w:r>
    </w:p>
    <w:p w14:paraId="714E621F" w14:textId="77777777" w:rsidR="009D33B3" w:rsidRDefault="00000000">
      <w:pPr>
        <w:spacing w:after="20"/>
      </w:pPr>
      <w:r>
        <w:rPr>
          <w:sz w:val="17"/>
        </w:rPr>
        <w:t>1163. Anycast 在容器、Kubernetes 或云网络环境下有什么额外复杂度？</w:t>
      </w:r>
    </w:p>
    <w:p w14:paraId="671720E4" w14:textId="77777777" w:rsidR="009D33B3" w:rsidRDefault="00000000">
      <w:pPr>
        <w:spacing w:after="20"/>
      </w:pPr>
      <w:r>
        <w:rPr>
          <w:sz w:val="17"/>
        </w:rPr>
        <w:t>1164. ECMP 的基本原理是什么？它处在网络栈的哪一层？</w:t>
      </w:r>
    </w:p>
    <w:p w14:paraId="7D55CA47" w14:textId="77777777" w:rsidR="009D33B3" w:rsidRDefault="00000000">
      <w:pPr>
        <w:spacing w:after="20"/>
      </w:pPr>
      <w:r>
        <w:rPr>
          <w:sz w:val="17"/>
        </w:rPr>
        <w:t>1165. ECMP 出现异常时，业务侧通常会观察到什么现象？</w:t>
      </w:r>
    </w:p>
    <w:p w14:paraId="5F3E04D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1166. ECMP 如何影响连接建立、延迟、吞吐或错误率？</w:t>
      </w:r>
    </w:p>
    <w:p w14:paraId="694DBB3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1167. ECMP 可以通过哪些 Linux 命令、指标或抓包方式排查？</w:t>
      </w:r>
    </w:p>
    <w:p w14:paraId="661550B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1168. ECMP 在容器、Kubernetes 或云网络环境下有什么额外复杂度？</w:t>
      </w:r>
    </w:p>
    <w:p w14:paraId="5AC6DE8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1169. TCP 三次握手 的基本原理是什么？它处在网络栈的哪一层？</w:t>
      </w:r>
    </w:p>
    <w:p w14:paraId="1A542E5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1170. TCP 三次握手 出现异常时，业务侧通常会观察到什么现象？</w:t>
      </w:r>
    </w:p>
    <w:p w14:paraId="2A82DA7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1171. TCP 三次握手 如何影响连接建立、延迟、吞吐或错误率？</w:t>
      </w:r>
    </w:p>
    <w:p w14:paraId="79048BD4" w14:textId="77777777" w:rsidR="009D33B3" w:rsidRDefault="00000000">
      <w:pPr>
        <w:spacing w:after="20"/>
      </w:pPr>
      <w:r>
        <w:rPr>
          <w:sz w:val="17"/>
        </w:rPr>
        <w:t>1172. TCP 三次握手 可以通过哪些 Linux 命令、指标或抓包方式排查？</w:t>
      </w:r>
    </w:p>
    <w:p w14:paraId="3E753A7A" w14:textId="77777777" w:rsidR="009D33B3" w:rsidRDefault="00000000">
      <w:pPr>
        <w:spacing w:after="20"/>
      </w:pPr>
      <w:r>
        <w:rPr>
          <w:sz w:val="17"/>
        </w:rPr>
        <w:t>1173. TCP 三次握手 在容器、Kubernetes 或云网络环境下有什么额外复杂度？</w:t>
      </w:r>
    </w:p>
    <w:p w14:paraId="32513AE7" w14:textId="77777777" w:rsidR="009D33B3" w:rsidRDefault="00000000">
      <w:pPr>
        <w:spacing w:after="20"/>
      </w:pPr>
      <w:r>
        <w:rPr>
          <w:sz w:val="17"/>
        </w:rPr>
        <w:t>1174. TCP 四次挥手 的基本原理是什么？它处在网络栈的哪一层？</w:t>
      </w:r>
    </w:p>
    <w:p w14:paraId="714D8EE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1175. TCP 四次挥手 出现异常时，业务侧通常会观察到什么现象？</w:t>
      </w:r>
    </w:p>
    <w:p w14:paraId="4771003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1176. TCP 四次挥手 如何影响连接建立、延迟、吞吐或错误率？</w:t>
      </w:r>
    </w:p>
    <w:p w14:paraId="55227AB9" w14:textId="77777777" w:rsidR="009D33B3" w:rsidRDefault="00000000">
      <w:pPr>
        <w:spacing w:after="20"/>
      </w:pPr>
      <w:r>
        <w:rPr>
          <w:sz w:val="17"/>
        </w:rPr>
        <w:t>1177. TCP 四次挥手 可以通过哪些 Linux 命令、指标或抓包方式排查？</w:t>
      </w:r>
    </w:p>
    <w:p w14:paraId="26CAFA41" w14:textId="77777777" w:rsidR="009D33B3" w:rsidRDefault="00000000">
      <w:pPr>
        <w:spacing w:after="20"/>
      </w:pPr>
      <w:r>
        <w:rPr>
          <w:sz w:val="17"/>
        </w:rPr>
        <w:t>1178. TCP 四次挥手 在容器、Kubernetes 或云网络环境下有什么额外复杂度？</w:t>
      </w:r>
    </w:p>
    <w:p w14:paraId="53EF4A6E" w14:textId="77777777" w:rsidR="009D33B3" w:rsidRDefault="00000000">
      <w:pPr>
        <w:spacing w:after="20"/>
      </w:pPr>
      <w:r>
        <w:rPr>
          <w:sz w:val="17"/>
        </w:rPr>
        <w:lastRenderedPageBreak/>
        <w:t>1179. TIME_WAIT 的基本原理是什么？它处在网络栈的哪一层？</w:t>
      </w:r>
    </w:p>
    <w:p w14:paraId="1E074E5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1180. TIME_WAIT 出现异常时，业务侧通常会观察到什么现象？</w:t>
      </w:r>
    </w:p>
    <w:p w14:paraId="1955BE38" w14:textId="77777777" w:rsidR="009D33B3" w:rsidRDefault="00000000">
      <w:pPr>
        <w:spacing w:after="20"/>
      </w:pPr>
      <w:r>
        <w:rPr>
          <w:sz w:val="17"/>
        </w:rPr>
        <w:t>1181. TIME_WAIT 如何影响连接建立、延迟、吞吐或错误率？</w:t>
      </w:r>
    </w:p>
    <w:p w14:paraId="096F36ED" w14:textId="77777777" w:rsidR="009D33B3" w:rsidRDefault="00000000">
      <w:pPr>
        <w:spacing w:after="20"/>
      </w:pPr>
      <w:r>
        <w:rPr>
          <w:sz w:val="17"/>
        </w:rPr>
        <w:t>1182. TIME_WAIT 可以通过哪些 Linux 命令、指标或抓包方式排查？</w:t>
      </w:r>
    </w:p>
    <w:p w14:paraId="0A9AC7A4" w14:textId="77777777" w:rsidR="009D33B3" w:rsidRDefault="00000000">
      <w:pPr>
        <w:spacing w:after="20"/>
      </w:pPr>
      <w:r>
        <w:rPr>
          <w:sz w:val="17"/>
        </w:rPr>
        <w:t>1183. TIME_WAIT 在容器、Kubernetes 或云网络环境下有什么额外复杂度？</w:t>
      </w:r>
    </w:p>
    <w:p w14:paraId="6EE99220" w14:textId="77777777" w:rsidR="009D33B3" w:rsidRDefault="00000000">
      <w:pPr>
        <w:spacing w:after="20"/>
      </w:pPr>
      <w:r>
        <w:rPr>
          <w:sz w:val="17"/>
        </w:rPr>
        <w:t>1184. CLOSE_WAIT 的基本原理是什么？它处在网络栈的哪一层？</w:t>
      </w:r>
    </w:p>
    <w:p w14:paraId="1197D4A2" w14:textId="77777777" w:rsidR="009D33B3" w:rsidRDefault="00000000">
      <w:pPr>
        <w:spacing w:after="20"/>
      </w:pPr>
      <w:r>
        <w:rPr>
          <w:sz w:val="17"/>
        </w:rPr>
        <w:t>1185. CLOSE_WAIT 出现异常时，业务侧通常会观察到什么现象？</w:t>
      </w:r>
    </w:p>
    <w:p w14:paraId="08C4F9D6" w14:textId="77777777" w:rsidR="009D33B3" w:rsidRDefault="00000000">
      <w:pPr>
        <w:spacing w:after="20"/>
      </w:pPr>
      <w:r>
        <w:rPr>
          <w:sz w:val="17"/>
        </w:rPr>
        <w:t>1186. CLOSE_WAIT 如何影响连接建立、延迟、吞吐或错误率？</w:t>
      </w:r>
    </w:p>
    <w:p w14:paraId="07B135F3" w14:textId="77777777" w:rsidR="009D33B3" w:rsidRDefault="00000000">
      <w:pPr>
        <w:spacing w:after="20"/>
      </w:pPr>
      <w:r>
        <w:rPr>
          <w:sz w:val="17"/>
        </w:rPr>
        <w:t>1187. CLOSE_WAIT 可以通过哪些 Linux 命令、指标或抓包方式排查？</w:t>
      </w:r>
    </w:p>
    <w:p w14:paraId="346F6F63" w14:textId="77777777" w:rsidR="009D33B3" w:rsidRDefault="00000000">
      <w:pPr>
        <w:spacing w:after="20"/>
      </w:pPr>
      <w:r>
        <w:rPr>
          <w:sz w:val="17"/>
        </w:rPr>
        <w:t>1188. CLOSE_WAIT 在容器、Kubernetes 或云网络环境下有什么额外复杂度？</w:t>
      </w:r>
    </w:p>
    <w:p w14:paraId="32110713" w14:textId="77777777" w:rsidR="009D33B3" w:rsidRDefault="00000000">
      <w:pPr>
        <w:spacing w:after="20"/>
      </w:pPr>
      <w:r>
        <w:rPr>
          <w:sz w:val="17"/>
        </w:rPr>
        <w:t>1189. SYN flood 的基本原理是什么？它处在网络栈的哪一层？</w:t>
      </w:r>
    </w:p>
    <w:p w14:paraId="5249432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1190. SYN flood 出现异常时，业务侧通常会观察到什么现象？</w:t>
      </w:r>
    </w:p>
    <w:p w14:paraId="5FA16A62" w14:textId="77777777" w:rsidR="009D33B3" w:rsidRDefault="00000000">
      <w:pPr>
        <w:spacing w:after="20"/>
      </w:pPr>
      <w:r>
        <w:rPr>
          <w:sz w:val="17"/>
        </w:rPr>
        <w:t>1191. SYN flood 如何影响连接建立、延迟、吞吐或错误率？</w:t>
      </w:r>
    </w:p>
    <w:p w14:paraId="4E7B152E" w14:textId="77777777" w:rsidR="009D33B3" w:rsidRDefault="00000000">
      <w:pPr>
        <w:spacing w:after="20"/>
      </w:pPr>
      <w:r>
        <w:rPr>
          <w:sz w:val="17"/>
        </w:rPr>
        <w:t>1192. SYN flood 可以通过哪些 Linux 命令、指标或抓包方式排查？</w:t>
      </w:r>
    </w:p>
    <w:p w14:paraId="62E86EE9" w14:textId="77777777" w:rsidR="009D33B3" w:rsidRDefault="00000000">
      <w:pPr>
        <w:spacing w:after="20"/>
      </w:pPr>
      <w:r>
        <w:rPr>
          <w:sz w:val="17"/>
        </w:rPr>
        <w:t>1193. SYN flood 在容器、Kubernetes 或云网络环境下有什么额外复杂度？</w:t>
      </w:r>
    </w:p>
    <w:p w14:paraId="09F3BB63" w14:textId="77777777" w:rsidR="009D33B3" w:rsidRDefault="00000000">
      <w:pPr>
        <w:spacing w:after="20"/>
      </w:pPr>
      <w:r>
        <w:rPr>
          <w:sz w:val="17"/>
        </w:rPr>
        <w:t>1194. SYN backlog 的基本原理是什么？它处在网络栈的哪一层？</w:t>
      </w:r>
    </w:p>
    <w:p w14:paraId="6668772A" w14:textId="77777777" w:rsidR="009D33B3" w:rsidRDefault="00000000">
      <w:pPr>
        <w:spacing w:after="20"/>
      </w:pPr>
      <w:r>
        <w:rPr>
          <w:sz w:val="17"/>
        </w:rPr>
        <w:t>1195. SYN backlog 出现异常时，业务侧通常会观察到什么现象？</w:t>
      </w:r>
    </w:p>
    <w:p w14:paraId="50B07AEC" w14:textId="77777777" w:rsidR="009D33B3" w:rsidRDefault="00000000">
      <w:pPr>
        <w:spacing w:after="20"/>
      </w:pPr>
      <w:r>
        <w:rPr>
          <w:sz w:val="17"/>
        </w:rPr>
        <w:t>1196. SYN backlog 如何影响连接建立、延迟、吞吐或错误率？</w:t>
      </w:r>
    </w:p>
    <w:p w14:paraId="1D688275" w14:textId="77777777" w:rsidR="009D33B3" w:rsidRDefault="00000000">
      <w:pPr>
        <w:spacing w:after="20"/>
      </w:pPr>
      <w:r>
        <w:rPr>
          <w:sz w:val="17"/>
        </w:rPr>
        <w:t>1197. SYN backlog 可以通过哪些 Linux 命令、指标或抓包方式排查？</w:t>
      </w:r>
    </w:p>
    <w:p w14:paraId="4D618A5C" w14:textId="77777777" w:rsidR="009D33B3" w:rsidRDefault="00000000">
      <w:pPr>
        <w:spacing w:after="20"/>
      </w:pPr>
      <w:r>
        <w:rPr>
          <w:sz w:val="17"/>
        </w:rPr>
        <w:t>1198. SYN backlog 在容器、Kubernetes 或云网络环境下有什么额外复杂度？</w:t>
      </w:r>
    </w:p>
    <w:p w14:paraId="3205CCAE" w14:textId="77777777" w:rsidR="009D33B3" w:rsidRDefault="00000000">
      <w:pPr>
        <w:spacing w:after="20"/>
      </w:pPr>
      <w:r>
        <w:rPr>
          <w:sz w:val="17"/>
        </w:rPr>
        <w:t>1199. accept backlog 的基本原理是什么？它处在网络栈的哪一层？</w:t>
      </w:r>
    </w:p>
    <w:p w14:paraId="238A0036" w14:textId="77777777" w:rsidR="009D33B3" w:rsidRDefault="00000000">
      <w:pPr>
        <w:spacing w:after="20"/>
      </w:pPr>
      <w:r>
        <w:rPr>
          <w:sz w:val="17"/>
        </w:rPr>
        <w:t>1200. accept backlog 出现异常时，业务侧通常会观察到什么现象？</w:t>
      </w:r>
    </w:p>
    <w:p w14:paraId="0036D8A9" w14:textId="77777777" w:rsidR="009D33B3" w:rsidRDefault="00000000">
      <w:pPr>
        <w:spacing w:after="20"/>
      </w:pPr>
      <w:r>
        <w:rPr>
          <w:sz w:val="17"/>
        </w:rPr>
        <w:t>1201. accept backlog 如何影响连接建立、延迟、吞吐或错误率？</w:t>
      </w:r>
    </w:p>
    <w:p w14:paraId="532271FB" w14:textId="77777777" w:rsidR="009D33B3" w:rsidRDefault="00000000">
      <w:pPr>
        <w:spacing w:after="20"/>
      </w:pPr>
      <w:r>
        <w:rPr>
          <w:sz w:val="17"/>
        </w:rPr>
        <w:t>1202. accept backlog 可以通过哪些 Linux 命令、指标或抓包方式排查？</w:t>
      </w:r>
    </w:p>
    <w:p w14:paraId="6B7B98ED" w14:textId="77777777" w:rsidR="009D33B3" w:rsidRDefault="00000000">
      <w:pPr>
        <w:spacing w:after="20"/>
      </w:pPr>
      <w:r>
        <w:rPr>
          <w:sz w:val="17"/>
        </w:rPr>
        <w:t>1203. accept backlog 在容器、Kubernetes 或云网络环境下有什么额外复杂度？</w:t>
      </w:r>
    </w:p>
    <w:p w14:paraId="7FA6B627" w14:textId="77777777" w:rsidR="009D33B3" w:rsidRDefault="00000000">
      <w:pPr>
        <w:spacing w:after="20"/>
      </w:pPr>
      <w:r>
        <w:rPr>
          <w:sz w:val="17"/>
        </w:rPr>
        <w:t>1204. TCP keepalive 的基本原理是什么？它处在网络栈的哪一层？</w:t>
      </w:r>
    </w:p>
    <w:p w14:paraId="39A6F253" w14:textId="77777777" w:rsidR="009D33B3" w:rsidRDefault="00000000">
      <w:pPr>
        <w:spacing w:after="20"/>
      </w:pPr>
      <w:r>
        <w:rPr>
          <w:sz w:val="17"/>
        </w:rPr>
        <w:t>1205. TCP keepalive 出现异常时，业务侧通常会观察到什么现象？</w:t>
      </w:r>
    </w:p>
    <w:p w14:paraId="54AB333E" w14:textId="77777777" w:rsidR="009D33B3" w:rsidRDefault="00000000">
      <w:pPr>
        <w:spacing w:after="20"/>
      </w:pPr>
      <w:r>
        <w:rPr>
          <w:sz w:val="17"/>
        </w:rPr>
        <w:t>1206. TCP keepalive 如何影响连接建立、延迟、吞吐或错误率？</w:t>
      </w:r>
    </w:p>
    <w:p w14:paraId="46D9AA3D" w14:textId="77777777" w:rsidR="009D33B3" w:rsidRDefault="00000000">
      <w:pPr>
        <w:spacing w:after="20"/>
      </w:pPr>
      <w:r>
        <w:rPr>
          <w:sz w:val="17"/>
        </w:rPr>
        <w:t>1207. TCP keepalive 可以通过哪些 Linux 命令、指标或抓包方式排查？</w:t>
      </w:r>
    </w:p>
    <w:p w14:paraId="2764C266" w14:textId="77777777" w:rsidR="009D33B3" w:rsidRDefault="00000000">
      <w:pPr>
        <w:spacing w:after="20"/>
      </w:pPr>
      <w:r>
        <w:rPr>
          <w:sz w:val="17"/>
        </w:rPr>
        <w:t>1208. TCP keepalive 在容器、Kubernetes 或云网络环境下有什么额外复杂度？</w:t>
      </w:r>
    </w:p>
    <w:p w14:paraId="5F828D88" w14:textId="77777777" w:rsidR="009D33B3" w:rsidRDefault="00000000">
      <w:pPr>
        <w:spacing w:after="20"/>
      </w:pPr>
      <w:r>
        <w:rPr>
          <w:sz w:val="17"/>
        </w:rPr>
        <w:t>1209. 应用层心跳 的基本原理是什么？它处在网络栈的哪一层？</w:t>
      </w:r>
    </w:p>
    <w:p w14:paraId="2E7C8960" w14:textId="77777777" w:rsidR="009D33B3" w:rsidRDefault="00000000">
      <w:pPr>
        <w:spacing w:after="20"/>
      </w:pPr>
      <w:r>
        <w:rPr>
          <w:sz w:val="17"/>
        </w:rPr>
        <w:t>1210. 应用层心跳 出现异常时，业务侧通常会观察到什么现象？</w:t>
      </w:r>
    </w:p>
    <w:p w14:paraId="7AAF021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1211. 应用层心跳 如何影响连接建立、延迟、吞吐或错误率？</w:t>
      </w:r>
    </w:p>
    <w:p w14:paraId="26EFFA8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1212. 应用层心跳 可以通过哪些 Linux 命令、指标或抓包方式排查？</w:t>
      </w:r>
    </w:p>
    <w:p w14:paraId="5F6A121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1213. 应用层心跳 在容器、Kubernetes 或云网络环境下有什么额外复杂度？</w:t>
      </w:r>
    </w:p>
    <w:p w14:paraId="0344AD1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1214. Nagle 算法 的基本原理是什么？它处在网络栈的哪一层？</w:t>
      </w:r>
    </w:p>
    <w:p w14:paraId="7CAFF4D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1215. Nagle 算法 出现异常时，业务侧通常会观察到什么现象？</w:t>
      </w:r>
    </w:p>
    <w:p w14:paraId="05508E2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1216. Nagle 算法 如何影响连接建立、延迟、吞吐或错误率？</w:t>
      </w:r>
    </w:p>
    <w:p w14:paraId="7E6A9255" w14:textId="77777777" w:rsidR="009D33B3" w:rsidRDefault="00000000">
      <w:pPr>
        <w:spacing w:after="20"/>
      </w:pPr>
      <w:r>
        <w:rPr>
          <w:sz w:val="17"/>
        </w:rPr>
        <w:t>1217. Nagle 算法 可以通过哪些 Linux 命令、指标或抓包方式排查？</w:t>
      </w:r>
    </w:p>
    <w:p w14:paraId="597CC61B" w14:textId="77777777" w:rsidR="009D33B3" w:rsidRDefault="00000000">
      <w:pPr>
        <w:spacing w:after="20"/>
      </w:pPr>
      <w:r>
        <w:rPr>
          <w:sz w:val="17"/>
        </w:rPr>
        <w:t>1218. Nagle 算法 在容器、Kubernetes 或云网络环境下有什么额外复杂度？</w:t>
      </w:r>
    </w:p>
    <w:p w14:paraId="22C8E422" w14:textId="77777777" w:rsidR="009D33B3" w:rsidRDefault="00000000">
      <w:pPr>
        <w:spacing w:after="20"/>
      </w:pPr>
      <w:r>
        <w:rPr>
          <w:sz w:val="17"/>
        </w:rPr>
        <w:t>1219. Delayed ACK 的基本原理是什么？它处在网络栈的哪一层？</w:t>
      </w:r>
    </w:p>
    <w:p w14:paraId="0FE4BC87" w14:textId="77777777" w:rsidR="009D33B3" w:rsidRDefault="00000000">
      <w:pPr>
        <w:spacing w:after="20"/>
      </w:pPr>
      <w:r>
        <w:rPr>
          <w:sz w:val="17"/>
        </w:rPr>
        <w:t>1220. Delayed ACK 出现异常时，业务侧通常会观察到什么现象？</w:t>
      </w:r>
    </w:p>
    <w:p w14:paraId="55214828" w14:textId="77777777" w:rsidR="009D33B3" w:rsidRDefault="00000000">
      <w:pPr>
        <w:spacing w:after="20"/>
      </w:pPr>
      <w:r>
        <w:rPr>
          <w:sz w:val="17"/>
        </w:rPr>
        <w:t>1221. Delayed ACK 如何影响连接建立、延迟、吞吐或错误率？</w:t>
      </w:r>
    </w:p>
    <w:p w14:paraId="78D9FA73" w14:textId="77777777" w:rsidR="009D33B3" w:rsidRDefault="00000000">
      <w:pPr>
        <w:spacing w:after="20"/>
      </w:pPr>
      <w:r>
        <w:rPr>
          <w:sz w:val="17"/>
        </w:rPr>
        <w:t>1222. Delayed ACK 可以通过哪些 Linux 命令、指标或抓包方式排查？</w:t>
      </w:r>
    </w:p>
    <w:p w14:paraId="5D69F86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1223. Delayed ACK 在容器、Kubernetes 或云网络环境下有什么额外复杂度？</w:t>
      </w:r>
    </w:p>
    <w:p w14:paraId="456B4D2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1224. 滑动窗口 的基本原理是什么？它处在网络栈的哪一层？</w:t>
      </w:r>
    </w:p>
    <w:p w14:paraId="407C954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1225. 滑动窗口 出现异常时，业务侧通常会观察到什么现象？</w:t>
      </w:r>
    </w:p>
    <w:p w14:paraId="0678C90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1226. 滑动窗口 如何影响连接建立、延迟、吞吐或错误率？</w:t>
      </w:r>
    </w:p>
    <w:p w14:paraId="62C3BB8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1227. 滑动窗口 可以通过哪些 Linux 命令、指标或抓包方式排查？</w:t>
      </w:r>
    </w:p>
    <w:p w14:paraId="09FECCB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1228. 滑动窗口 在容器、Kubernetes 或云网络环境下有什么额外复杂度？</w:t>
      </w:r>
    </w:p>
    <w:p w14:paraId="0EFF6C2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1229. 拥塞窗口 的基本原理是什么？它处在网络栈的哪一层？</w:t>
      </w:r>
    </w:p>
    <w:p w14:paraId="77E5FE4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1230. 拥塞窗口 出现异常时，业务侧通常会观察到什么现象？</w:t>
      </w:r>
    </w:p>
    <w:p w14:paraId="4D597E6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1231. 拥塞窗口 如何影响连接建立、延迟、吞吐或错误率？</w:t>
      </w:r>
    </w:p>
    <w:p w14:paraId="7D540D1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1232. 拥塞窗口 可以通过哪些 Linux 命令、指标或抓包方式排查？</w:t>
      </w:r>
    </w:p>
    <w:p w14:paraId="1C87F27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1233. 拥塞窗口 在容器、Kubernetes 或云网络环境下有什么额外复杂度？</w:t>
      </w:r>
    </w:p>
    <w:p w14:paraId="266EA76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1234. TCP 重传 的基本原理是什么？它处在网络栈的哪一层？</w:t>
      </w:r>
    </w:p>
    <w:p w14:paraId="7E19469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1235. TCP 重传 出现异常时，业务侧通常会观察到什么现象？</w:t>
      </w:r>
    </w:p>
    <w:p w14:paraId="2AB66B8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1236. TCP 重传 如何影响连接建立、延迟、吞吐或错误率？</w:t>
      </w:r>
    </w:p>
    <w:p w14:paraId="3347A49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1237. TCP 重传 可以通过哪些 Linux 命令、指标或抓包方式排查？</w:t>
      </w:r>
    </w:p>
    <w:p w14:paraId="5E82BF9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lastRenderedPageBreak/>
        <w:t>1238. TCP 重传 在容器、Kubernetes 或云网络环境下有什么额外复杂度？</w:t>
      </w:r>
    </w:p>
    <w:p w14:paraId="58FD42F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1239. 快速重传 的基本原理是什么？它处在网络栈的哪一层？</w:t>
      </w:r>
    </w:p>
    <w:p w14:paraId="0700187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1240. 快速重传 出现异常时，业务侧通常会观察到什么现象？</w:t>
      </w:r>
    </w:p>
    <w:p w14:paraId="29B843C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1241. 快速重传 如何影响连接建立、延迟、吞吐或错误率？</w:t>
      </w:r>
    </w:p>
    <w:p w14:paraId="1D0E323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1242. 快速重传 可以通过哪些 Linux 命令、指标或抓包方式排查？</w:t>
      </w:r>
    </w:p>
    <w:p w14:paraId="44A955E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1243. 快速重传 在容器、Kubernetes 或云网络环境下有什么额外复杂度？</w:t>
      </w:r>
    </w:p>
    <w:p w14:paraId="2F51444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1244. RTO 的基本原理是什么？它处在网络栈的哪一层？</w:t>
      </w:r>
    </w:p>
    <w:p w14:paraId="5BB61F7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1245. RTO 出现异常时，业务侧通常会观察到什么现象？</w:t>
      </w:r>
    </w:p>
    <w:p w14:paraId="74E18B0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1246. RTO 如何影响连接建立、延迟、吞吐或错误率？</w:t>
      </w:r>
    </w:p>
    <w:p w14:paraId="0BA0000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1247. RTO 可以通过哪些 Linux 命令、指标或抓包方式排查？</w:t>
      </w:r>
    </w:p>
    <w:p w14:paraId="142E276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1248. RTO 在容器、Kubernetes 或云网络环境下有什么额外复杂度？</w:t>
      </w:r>
    </w:p>
    <w:p w14:paraId="49AB1F0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1249. CUBIC 的基本原理是什么？它处在网络栈的哪一层？</w:t>
      </w:r>
    </w:p>
    <w:p w14:paraId="44D1D2E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1250. CUBIC 出现异常时，业务侧通常会观察到什么现象？</w:t>
      </w:r>
    </w:p>
    <w:p w14:paraId="40953B8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1251. CUBIC 如何影响连接建立、延迟、吞吐或错误率？</w:t>
      </w:r>
    </w:p>
    <w:p w14:paraId="38190EF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1252. CUBIC 可以通过哪些 Linux 命令、指标或抓包方式排查？</w:t>
      </w:r>
    </w:p>
    <w:p w14:paraId="3461108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1253. CUBIC 在容器、Kubernetes 或云网络环境下有什么额外复杂度？</w:t>
      </w:r>
    </w:p>
    <w:p w14:paraId="0AC3ADE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1254. BBR 的基本原理是什么？它处在网络栈的哪一层？</w:t>
      </w:r>
    </w:p>
    <w:p w14:paraId="0FF2A2B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1255. BBR 出现异常时，业务侧通常会观察到什么现象？</w:t>
      </w:r>
    </w:p>
    <w:p w14:paraId="6A58809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1256. BBR 如何影响连接建立、延迟、吞吐或错误率？</w:t>
      </w:r>
    </w:p>
    <w:p w14:paraId="60494F2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1257. BBR 可以通过哪些 Linux 命令、指标或抓包方式排查？</w:t>
      </w:r>
    </w:p>
    <w:p w14:paraId="776F985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1258. BBR 在容器、Kubernetes 或云网络环境下有什么额外复杂度？</w:t>
      </w:r>
    </w:p>
    <w:p w14:paraId="0F34FCE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1259. MTU 的基本原理是什么？它处在网络栈的哪一层？</w:t>
      </w:r>
    </w:p>
    <w:p w14:paraId="7ED710F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1260. MTU 出现异常时，业务侧通常会观察到什么现象？</w:t>
      </w:r>
    </w:p>
    <w:p w14:paraId="1BB1E46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1261. MTU 如何影响连接建立、延迟、吞吐或错误率？</w:t>
      </w:r>
    </w:p>
    <w:p w14:paraId="1293871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1262. MTU 可以通过哪些 Linux 命令、指标或抓包方式排查？</w:t>
      </w:r>
    </w:p>
    <w:p w14:paraId="40B2C1D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1263. MTU 在容器、Kubernetes 或云网络环境下有什么额外复杂度？</w:t>
      </w:r>
    </w:p>
    <w:p w14:paraId="24C252C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1264. MSS 的基本原理是什么？它处在网络栈的哪一层？</w:t>
      </w:r>
    </w:p>
    <w:p w14:paraId="4DEF878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1265. MSS 出现异常时，业务侧通常会观察到什么现象？</w:t>
      </w:r>
    </w:p>
    <w:p w14:paraId="792FD01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1266. MSS 如何影响连接建立、延迟、吞吐或错误率？</w:t>
      </w:r>
    </w:p>
    <w:p w14:paraId="3A4FC29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1267. MSS 可以通过哪些 Linux 命令、指标或抓包方式排查？</w:t>
      </w:r>
    </w:p>
    <w:p w14:paraId="20E94E5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1268. MSS 在容器、Kubernetes 或云网络环境下有什么额外复杂度？</w:t>
      </w:r>
    </w:p>
    <w:p w14:paraId="316E07A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1269. PMTUD 的基本原理是什么？它处在网络栈的哪一层？</w:t>
      </w:r>
    </w:p>
    <w:p w14:paraId="6528CBD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1270. PMTUD 出现异常时，业务侧通常会观察到什么现象？</w:t>
      </w:r>
    </w:p>
    <w:p w14:paraId="6921C59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1271. PMTUD 如何影响连接建立、延迟、吞吐或错误率？</w:t>
      </w:r>
    </w:p>
    <w:p w14:paraId="4FA5DF5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1272. PMTUD 可以通过哪些 Linux 命令、指标或抓包方式排查？</w:t>
      </w:r>
    </w:p>
    <w:p w14:paraId="2975C9E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1273. PMTUD 在容器、Kubernetes 或云网络环境下有什么额外复杂度？</w:t>
      </w:r>
    </w:p>
    <w:p w14:paraId="26CF465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1274. NAT 的基本原理是什么？它处在网络栈的哪一层？</w:t>
      </w:r>
    </w:p>
    <w:p w14:paraId="78CB0E0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1275. NAT 出现异常时，业务侧通常会观察到什么现象？</w:t>
      </w:r>
    </w:p>
    <w:p w14:paraId="20E66E9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1276. NAT 如何影响连接建立、延迟、吞吐或错误率？</w:t>
      </w:r>
    </w:p>
    <w:p w14:paraId="432CC841" w14:textId="77777777" w:rsidR="009D33B3" w:rsidRDefault="00000000">
      <w:pPr>
        <w:spacing w:after="20"/>
      </w:pPr>
      <w:r>
        <w:rPr>
          <w:sz w:val="17"/>
        </w:rPr>
        <w:t>1277. NAT 可以通过哪些 Linux 命令、指标或抓包方式排查？</w:t>
      </w:r>
    </w:p>
    <w:p w14:paraId="280B5110" w14:textId="77777777" w:rsidR="009D33B3" w:rsidRDefault="00000000">
      <w:pPr>
        <w:spacing w:after="20"/>
      </w:pPr>
      <w:r>
        <w:rPr>
          <w:sz w:val="17"/>
        </w:rPr>
        <w:t>1278. NAT 在容器、Kubernetes 或云网络环境下有什么额外复杂度？</w:t>
      </w:r>
    </w:p>
    <w:p w14:paraId="5531986B" w14:textId="77777777" w:rsidR="009D33B3" w:rsidRDefault="00000000">
      <w:pPr>
        <w:spacing w:after="20"/>
      </w:pPr>
      <w:r>
        <w:rPr>
          <w:sz w:val="17"/>
        </w:rPr>
        <w:t>1279. conntrack 的基本原理是什么？它处在网络栈的哪一层？</w:t>
      </w:r>
    </w:p>
    <w:p w14:paraId="6AB13741" w14:textId="77777777" w:rsidR="009D33B3" w:rsidRDefault="00000000">
      <w:pPr>
        <w:spacing w:after="20"/>
      </w:pPr>
      <w:r>
        <w:rPr>
          <w:sz w:val="17"/>
        </w:rPr>
        <w:t>1280. conntrack 出现异常时，业务侧通常会观察到什么现象？</w:t>
      </w:r>
    </w:p>
    <w:p w14:paraId="2BA1B884" w14:textId="77777777" w:rsidR="009D33B3" w:rsidRDefault="00000000">
      <w:pPr>
        <w:spacing w:after="20"/>
      </w:pPr>
      <w:r>
        <w:rPr>
          <w:sz w:val="17"/>
        </w:rPr>
        <w:t>1281. conntrack 如何影响连接建立、延迟、吞吐或错误率？</w:t>
      </w:r>
    </w:p>
    <w:p w14:paraId="76307C1D" w14:textId="77777777" w:rsidR="009D33B3" w:rsidRDefault="00000000">
      <w:pPr>
        <w:spacing w:after="20"/>
      </w:pPr>
      <w:r>
        <w:rPr>
          <w:sz w:val="17"/>
        </w:rPr>
        <w:t>1282. conntrack 可以通过哪些 Linux 命令、指标或抓包方式排查？</w:t>
      </w:r>
    </w:p>
    <w:p w14:paraId="3D164E69" w14:textId="77777777" w:rsidR="009D33B3" w:rsidRDefault="00000000">
      <w:pPr>
        <w:spacing w:after="20"/>
      </w:pPr>
      <w:r>
        <w:rPr>
          <w:sz w:val="17"/>
        </w:rPr>
        <w:t>1283. conntrack 在容器、Kubernetes 或云网络环境下有什么额外复杂度？</w:t>
      </w:r>
    </w:p>
    <w:p w14:paraId="1BCADEF3" w14:textId="77777777" w:rsidR="009D33B3" w:rsidRDefault="00000000">
      <w:pPr>
        <w:spacing w:after="20"/>
      </w:pPr>
      <w:r>
        <w:rPr>
          <w:sz w:val="17"/>
        </w:rPr>
        <w:t>1284. ephemeral port 的基本原理是什么？它处在网络栈的哪一层？</w:t>
      </w:r>
    </w:p>
    <w:p w14:paraId="50D7CAB9" w14:textId="77777777" w:rsidR="009D33B3" w:rsidRDefault="00000000">
      <w:pPr>
        <w:spacing w:after="20"/>
      </w:pPr>
      <w:r>
        <w:rPr>
          <w:sz w:val="17"/>
        </w:rPr>
        <w:t>1285. ephemeral port 出现异常时，业务侧通常会观察到什么现象？</w:t>
      </w:r>
    </w:p>
    <w:p w14:paraId="0188E8C3" w14:textId="77777777" w:rsidR="009D33B3" w:rsidRDefault="00000000">
      <w:pPr>
        <w:spacing w:after="20"/>
      </w:pPr>
      <w:r>
        <w:rPr>
          <w:sz w:val="17"/>
        </w:rPr>
        <w:t>1286. ephemeral port 如何影响连接建立、延迟、吞吐或错误率？</w:t>
      </w:r>
    </w:p>
    <w:p w14:paraId="7C56343D" w14:textId="77777777" w:rsidR="009D33B3" w:rsidRDefault="00000000">
      <w:pPr>
        <w:spacing w:after="20"/>
      </w:pPr>
      <w:r>
        <w:rPr>
          <w:sz w:val="17"/>
        </w:rPr>
        <w:t>1287. ephemeral port 可以通过哪些 Linux 命令、指标或抓包方式排查？</w:t>
      </w:r>
    </w:p>
    <w:p w14:paraId="121EF93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1288. ephemeral port 在容器、Kubernetes 或云网络环境下有什么额外复杂度？</w:t>
      </w:r>
    </w:p>
    <w:p w14:paraId="494C0F3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1289. 端口耗尽 的基本原理是什么？它处在网络栈的哪一层？</w:t>
      </w:r>
    </w:p>
    <w:p w14:paraId="05EFC4F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1290. 端口耗尽 出现异常时，业务侧通常会观察到什么现象？</w:t>
      </w:r>
    </w:p>
    <w:p w14:paraId="5A62E18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1291. 端口耗尽 如何影响连接建立、延迟、吞吐或错误率？</w:t>
      </w:r>
    </w:p>
    <w:p w14:paraId="1E722C8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1292. 端口耗尽 可以通过哪些 Linux 命令、指标或抓包方式排查？</w:t>
      </w:r>
    </w:p>
    <w:p w14:paraId="1D229A3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1293. 端口耗尽 在容器、Kubernetes 或云网络环境下有什么额外复杂度？</w:t>
      </w:r>
    </w:p>
    <w:p w14:paraId="53824CA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1294. 零拷贝 的基本原理是什么？它处在网络栈的哪一层？</w:t>
      </w:r>
    </w:p>
    <w:p w14:paraId="48C2758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1295. 零拷贝 出现异常时，业务侧通常会观察到什么现象？</w:t>
      </w:r>
    </w:p>
    <w:p w14:paraId="6722DED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1296. 零拷贝 如何影响连接建立、延迟、吞吐或错误率？</w:t>
      </w:r>
    </w:p>
    <w:p w14:paraId="3FCB6CB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lastRenderedPageBreak/>
        <w:t>1297. 零拷贝 可以通过哪些 Linux 命令、指标或抓包方式排查？</w:t>
      </w:r>
    </w:p>
    <w:p w14:paraId="7A16926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1298. 零拷贝 在容器、Kubernetes 或云网络环境下有什么额外复杂度？</w:t>
      </w:r>
    </w:p>
    <w:p w14:paraId="4EFC59A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1299. 网卡队列 的基本原理是什么？它处在网络栈的哪一层？</w:t>
      </w:r>
    </w:p>
    <w:p w14:paraId="420857D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1300. 网卡队列 出现异常时，业务侧通常会观察到什么现象？</w:t>
      </w:r>
    </w:p>
    <w:p w14:paraId="551E12A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1301. 网卡队列 如何影响连接建立、延迟、吞吐或错误率？</w:t>
      </w:r>
    </w:p>
    <w:p w14:paraId="7DBEFBD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1302. 网卡队列 可以通过哪些 Linux 命令、指标或抓包方式排查？</w:t>
      </w:r>
    </w:p>
    <w:p w14:paraId="22D1540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1303. 网卡队列 在容器、Kubernetes 或云网络环境下有什么额外复杂度？</w:t>
      </w:r>
    </w:p>
    <w:p w14:paraId="53909AF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1304. RSS 的基本原理是什么？它处在网络栈的哪一层？</w:t>
      </w:r>
    </w:p>
    <w:p w14:paraId="6D96693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1305. RSS 出现异常时，业务侧通常会观察到什么现象？</w:t>
      </w:r>
    </w:p>
    <w:p w14:paraId="3E507C7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1306. RSS 如何影响连接建立、延迟、吞吐或错误率？</w:t>
      </w:r>
    </w:p>
    <w:p w14:paraId="30C3AE5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1307. RSS 可以通过哪些 Linux 命令、指标或抓包方式排查？</w:t>
      </w:r>
    </w:p>
    <w:p w14:paraId="5E03C93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1308. RSS 在容器、Kubernetes 或云网络环境下有什么额外复杂度？</w:t>
      </w:r>
    </w:p>
    <w:p w14:paraId="524A669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1309. RPS/RFS 的基本原理是什么？它处在网络栈的哪一层？</w:t>
      </w:r>
    </w:p>
    <w:p w14:paraId="0B4EB07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1310. RPS/RFS 出现异常时，业务侧通常会观察到什么现象？</w:t>
      </w:r>
    </w:p>
    <w:p w14:paraId="64D541A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1311. RPS/RFS 如何影响连接建立、延迟、吞吐或错误率？</w:t>
      </w:r>
    </w:p>
    <w:p w14:paraId="6444EE92" w14:textId="77777777" w:rsidR="009D33B3" w:rsidRDefault="00000000">
      <w:pPr>
        <w:spacing w:after="20"/>
      </w:pPr>
      <w:r>
        <w:rPr>
          <w:sz w:val="17"/>
        </w:rPr>
        <w:t>1312. RPS/RFS 可以通过哪些 Linux 命令、指标或抓包方式排查？</w:t>
      </w:r>
    </w:p>
    <w:p w14:paraId="438152BF" w14:textId="77777777" w:rsidR="009D33B3" w:rsidRDefault="00000000">
      <w:pPr>
        <w:spacing w:after="20"/>
      </w:pPr>
      <w:r>
        <w:rPr>
          <w:sz w:val="17"/>
        </w:rPr>
        <w:t>1313. RPS/RFS 在容器、Kubernetes 或云网络环境下有什么额外复杂度？</w:t>
      </w:r>
    </w:p>
    <w:p w14:paraId="53503EF4" w14:textId="77777777" w:rsidR="009D33B3" w:rsidRDefault="00000000">
      <w:pPr>
        <w:spacing w:after="20"/>
      </w:pPr>
      <w:r>
        <w:rPr>
          <w:sz w:val="17"/>
        </w:rPr>
        <w:t>1314. iptables 的基本原理是什么？它处在网络栈的哪一层？</w:t>
      </w:r>
    </w:p>
    <w:p w14:paraId="488C011D" w14:textId="77777777" w:rsidR="009D33B3" w:rsidRDefault="00000000">
      <w:pPr>
        <w:spacing w:after="20"/>
      </w:pPr>
      <w:r>
        <w:rPr>
          <w:sz w:val="17"/>
        </w:rPr>
        <w:t>1315. iptables 出现异常时，业务侧通常会观察到什么现象？</w:t>
      </w:r>
    </w:p>
    <w:p w14:paraId="3E1393A5" w14:textId="77777777" w:rsidR="009D33B3" w:rsidRDefault="00000000">
      <w:pPr>
        <w:spacing w:after="20"/>
      </w:pPr>
      <w:r>
        <w:rPr>
          <w:sz w:val="17"/>
        </w:rPr>
        <w:t>1316. iptables 如何影响连接建立、延迟、吞吐或错误率？</w:t>
      </w:r>
    </w:p>
    <w:p w14:paraId="1014002E" w14:textId="77777777" w:rsidR="009D33B3" w:rsidRDefault="00000000">
      <w:pPr>
        <w:spacing w:after="20"/>
      </w:pPr>
      <w:r>
        <w:rPr>
          <w:sz w:val="17"/>
        </w:rPr>
        <w:t>1317. iptables 可以通过哪些 Linux 命令、指标或抓包方式排查？</w:t>
      </w:r>
    </w:p>
    <w:p w14:paraId="6A579304" w14:textId="77777777" w:rsidR="009D33B3" w:rsidRDefault="00000000">
      <w:pPr>
        <w:spacing w:after="20"/>
      </w:pPr>
      <w:r>
        <w:rPr>
          <w:sz w:val="17"/>
        </w:rPr>
        <w:t>1318. iptables 在容器、Kubernetes 或云网络环境下有什么额外复杂度？</w:t>
      </w:r>
    </w:p>
    <w:p w14:paraId="3CAFE409" w14:textId="77777777" w:rsidR="009D33B3" w:rsidRDefault="00000000">
      <w:pPr>
        <w:spacing w:after="20"/>
      </w:pPr>
      <w:r>
        <w:rPr>
          <w:sz w:val="17"/>
        </w:rPr>
        <w:t>1319. nftables 的基本原理是什么？它处在网络栈的哪一层？</w:t>
      </w:r>
    </w:p>
    <w:p w14:paraId="42CBF01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1320. nftables 出现异常时，业务侧通常会观察到什么现象？</w:t>
      </w:r>
    </w:p>
    <w:p w14:paraId="24C7168C" w14:textId="77777777" w:rsidR="009D33B3" w:rsidRDefault="00000000">
      <w:pPr>
        <w:spacing w:after="20"/>
      </w:pPr>
      <w:r>
        <w:rPr>
          <w:sz w:val="17"/>
        </w:rPr>
        <w:t>1321. nftables 如何影响连接建立、延迟、吞吐或错误率？</w:t>
      </w:r>
    </w:p>
    <w:p w14:paraId="04B8D16E" w14:textId="77777777" w:rsidR="009D33B3" w:rsidRDefault="00000000">
      <w:pPr>
        <w:spacing w:after="20"/>
      </w:pPr>
      <w:r>
        <w:rPr>
          <w:sz w:val="17"/>
        </w:rPr>
        <w:t>1322. nftables 可以通过哪些 Linux 命令、指标或抓包方式排查？</w:t>
      </w:r>
    </w:p>
    <w:p w14:paraId="414710E6" w14:textId="77777777" w:rsidR="009D33B3" w:rsidRDefault="00000000">
      <w:pPr>
        <w:spacing w:after="20"/>
      </w:pPr>
      <w:r>
        <w:rPr>
          <w:sz w:val="17"/>
        </w:rPr>
        <w:t>1323. nftables 在容器、Kubernetes 或云网络环境下有什么额外复杂度？</w:t>
      </w:r>
    </w:p>
    <w:p w14:paraId="5E601A46" w14:textId="77777777" w:rsidR="009D33B3" w:rsidRDefault="00000000">
      <w:pPr>
        <w:spacing w:after="20"/>
      </w:pPr>
      <w:r>
        <w:rPr>
          <w:sz w:val="17"/>
        </w:rPr>
        <w:t>1324. eBPF 的基本原理是什么？它处在网络栈的哪一层？</w:t>
      </w:r>
    </w:p>
    <w:p w14:paraId="27DCDDA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1325. eBPF 出现异常时，业务侧通常会观察到什么现象？</w:t>
      </w:r>
    </w:p>
    <w:p w14:paraId="5F300A8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1326. eBPF 如何影响连接建立、延迟、吞吐或错误率？</w:t>
      </w:r>
    </w:p>
    <w:p w14:paraId="5112074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1327. eBPF 可以通过哪些 Linux 命令、指标或抓包方式排查？</w:t>
      </w:r>
    </w:p>
    <w:p w14:paraId="3BAF491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1328. eBPF 在容器、Kubernetes 或云网络环境下有什么额外复杂度？</w:t>
      </w:r>
    </w:p>
    <w:p w14:paraId="4E94376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1329. XDP 的基本原理是什么？它处在网络栈的哪一层？</w:t>
      </w:r>
    </w:p>
    <w:p w14:paraId="271E0C7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1330. XDP 出现异常时，业务侧通常会观察到什么现象？</w:t>
      </w:r>
    </w:p>
    <w:p w14:paraId="46CFE9F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1331. XDP 如何影响连接建立、延迟、吞吐或错误率？</w:t>
      </w:r>
    </w:p>
    <w:p w14:paraId="3150B62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1332. XDP 可以通过哪些 Linux 命令、指标或抓包方式排查？</w:t>
      </w:r>
    </w:p>
    <w:p w14:paraId="0068B9D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1333. XDP 在容器、Kubernetes 或云网络环境下有什么额外复杂度？</w:t>
      </w:r>
    </w:p>
    <w:p w14:paraId="4CADD4A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1334. tc 的基本原理是什么？它处在网络栈的哪一层？</w:t>
      </w:r>
    </w:p>
    <w:p w14:paraId="43C4E8C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1335. tc 出现异常时，业务侧通常会观察到什么现象？</w:t>
      </w:r>
    </w:p>
    <w:p w14:paraId="74242E0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1336. tc 如何影响连接建立、延迟、吞吐或错误率？</w:t>
      </w:r>
    </w:p>
    <w:p w14:paraId="2B05D04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1337. tc 可以通过哪些 Linux 命令、指标或抓包方式排查？</w:t>
      </w:r>
    </w:p>
    <w:p w14:paraId="19140DA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1338. tc 在容器、Kubernetes 或云网络环境下有什么额外复杂度？</w:t>
      </w:r>
    </w:p>
    <w:p w14:paraId="315BD18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1339. qdisc 的基本原理是什么？它处在网络栈的哪一层？</w:t>
      </w:r>
    </w:p>
    <w:p w14:paraId="2A81DB1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1340. qdisc 出现异常时，业务侧通常会观察到什么现象？</w:t>
      </w:r>
    </w:p>
    <w:p w14:paraId="52BE0FC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1341. qdisc 如何影响连接建立、延迟、吞吐或错误率？</w:t>
      </w:r>
    </w:p>
    <w:p w14:paraId="606F9DF4" w14:textId="77777777" w:rsidR="009D33B3" w:rsidRDefault="00000000">
      <w:pPr>
        <w:spacing w:after="20"/>
      </w:pPr>
      <w:r>
        <w:rPr>
          <w:sz w:val="17"/>
        </w:rPr>
        <w:t>1342. qdisc 可以通过哪些 Linux 命令、指标或抓包方式排查？</w:t>
      </w:r>
    </w:p>
    <w:p w14:paraId="350B8BFB" w14:textId="77777777" w:rsidR="009D33B3" w:rsidRDefault="00000000">
      <w:pPr>
        <w:spacing w:after="20"/>
      </w:pPr>
      <w:r>
        <w:rPr>
          <w:sz w:val="17"/>
        </w:rPr>
        <w:t>1343. qdisc 在容器、Kubernetes 或云网络环境下有什么额外复杂度？</w:t>
      </w:r>
    </w:p>
    <w:p w14:paraId="1705FD12" w14:textId="77777777" w:rsidR="009D33B3" w:rsidRDefault="00000000">
      <w:pPr>
        <w:spacing w:after="20"/>
      </w:pPr>
      <w:r>
        <w:rPr>
          <w:sz w:val="17"/>
        </w:rPr>
        <w:t>1344. netem 的基本原理是什么？它处在网络栈的哪一层？</w:t>
      </w:r>
    </w:p>
    <w:p w14:paraId="5BCA49B2" w14:textId="77777777" w:rsidR="009D33B3" w:rsidRDefault="00000000">
      <w:pPr>
        <w:spacing w:after="20"/>
      </w:pPr>
      <w:r>
        <w:rPr>
          <w:sz w:val="17"/>
        </w:rPr>
        <w:t>1345. netem 出现异常时，业务侧通常会观察到什么现象？</w:t>
      </w:r>
    </w:p>
    <w:p w14:paraId="7A7A074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1346. netem 如何影响连接建立、延迟、吞吐或错误率？</w:t>
      </w:r>
    </w:p>
    <w:p w14:paraId="36772CC7" w14:textId="77777777" w:rsidR="009D33B3" w:rsidRDefault="00000000">
      <w:pPr>
        <w:spacing w:after="20"/>
      </w:pPr>
      <w:r>
        <w:rPr>
          <w:sz w:val="17"/>
        </w:rPr>
        <w:t>1347. netem 可以通过哪些 Linux 命令、指标或抓包方式排查？</w:t>
      </w:r>
    </w:p>
    <w:p w14:paraId="14FDA86F" w14:textId="77777777" w:rsidR="009D33B3" w:rsidRDefault="00000000">
      <w:pPr>
        <w:spacing w:after="20"/>
      </w:pPr>
      <w:r>
        <w:rPr>
          <w:sz w:val="17"/>
        </w:rPr>
        <w:t>1348. netem 在容器、Kubernetes 或云网络环境下有什么额外复杂度？</w:t>
      </w:r>
    </w:p>
    <w:p w14:paraId="62337181" w14:textId="77777777" w:rsidR="009D33B3" w:rsidRDefault="00000000">
      <w:pPr>
        <w:spacing w:after="20"/>
      </w:pPr>
      <w:r>
        <w:rPr>
          <w:sz w:val="17"/>
        </w:rPr>
        <w:t>1349. DNS TTL 的基本原理是什么？它处在网络栈的哪一层？</w:t>
      </w:r>
    </w:p>
    <w:p w14:paraId="6A965121" w14:textId="77777777" w:rsidR="009D33B3" w:rsidRDefault="00000000">
      <w:pPr>
        <w:spacing w:after="20"/>
      </w:pPr>
      <w:r>
        <w:rPr>
          <w:sz w:val="17"/>
        </w:rPr>
        <w:t>1350. DNS TTL 出现异常时，业务侧通常会观察到什么现象？</w:t>
      </w:r>
    </w:p>
    <w:p w14:paraId="23B3551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1351. DNS TTL 如何影响连接建立、延迟、吞吐或错误率？</w:t>
      </w:r>
    </w:p>
    <w:p w14:paraId="31D39DEF" w14:textId="77777777" w:rsidR="009D33B3" w:rsidRDefault="00000000">
      <w:pPr>
        <w:spacing w:after="20"/>
      </w:pPr>
      <w:r>
        <w:rPr>
          <w:sz w:val="17"/>
        </w:rPr>
        <w:t>1352. DNS TTL 可以通过哪些 Linux 命令、指标或抓包方式排查？</w:t>
      </w:r>
    </w:p>
    <w:p w14:paraId="1E5EA01C" w14:textId="77777777" w:rsidR="009D33B3" w:rsidRDefault="00000000">
      <w:pPr>
        <w:spacing w:after="20"/>
      </w:pPr>
      <w:r>
        <w:rPr>
          <w:sz w:val="17"/>
        </w:rPr>
        <w:t>1353. DNS TTL 在容器、Kubernetes 或云网络环境下有什么额外复杂度？</w:t>
      </w:r>
    </w:p>
    <w:p w14:paraId="2F31142F" w14:textId="77777777" w:rsidR="009D33B3" w:rsidRDefault="00000000">
      <w:pPr>
        <w:spacing w:after="20"/>
      </w:pPr>
      <w:r>
        <w:rPr>
          <w:sz w:val="17"/>
        </w:rPr>
        <w:t>1354. DNS 缓存 的基本原理是什么？它处在网络栈的哪一层？</w:t>
      </w:r>
    </w:p>
    <w:p w14:paraId="08E029E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1355. DNS 缓存 出现异常时，业务侧通常会观察到什么现象？</w:t>
      </w:r>
    </w:p>
    <w:p w14:paraId="1AB3C90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lastRenderedPageBreak/>
        <w:t>1356. DNS 缓存 如何影响连接建立、延迟、吞吐或错误率？</w:t>
      </w:r>
    </w:p>
    <w:p w14:paraId="7E32CF2D" w14:textId="77777777" w:rsidR="009D33B3" w:rsidRDefault="00000000">
      <w:pPr>
        <w:spacing w:after="20"/>
      </w:pPr>
      <w:r>
        <w:rPr>
          <w:sz w:val="17"/>
        </w:rPr>
        <w:t>1357. DNS 缓存 可以通过哪些 Linux 命令、指标或抓包方式排查？</w:t>
      </w:r>
    </w:p>
    <w:p w14:paraId="7E42EACE" w14:textId="77777777" w:rsidR="009D33B3" w:rsidRDefault="00000000">
      <w:pPr>
        <w:spacing w:after="20"/>
      </w:pPr>
      <w:r>
        <w:rPr>
          <w:sz w:val="17"/>
        </w:rPr>
        <w:t>1358. DNS 缓存 在容器、Kubernetes 或云网络环境下有什么额外复杂度？</w:t>
      </w:r>
    </w:p>
    <w:p w14:paraId="6836CB9B" w14:textId="77777777" w:rsidR="009D33B3" w:rsidRDefault="00000000">
      <w:pPr>
        <w:spacing w:after="20"/>
      </w:pPr>
      <w:r>
        <w:rPr>
          <w:sz w:val="17"/>
        </w:rPr>
        <w:t>1359. HTTP keepalive 的基本原理是什么？它处在网络栈的哪一层？</w:t>
      </w:r>
    </w:p>
    <w:p w14:paraId="192DF35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1360. HTTP keepalive 出现异常时，业务侧通常会观察到什么现象？</w:t>
      </w:r>
    </w:p>
    <w:p w14:paraId="12DE32DF" w14:textId="77777777" w:rsidR="009D33B3" w:rsidRDefault="00000000">
      <w:pPr>
        <w:spacing w:after="20"/>
      </w:pPr>
      <w:r>
        <w:rPr>
          <w:sz w:val="17"/>
        </w:rPr>
        <w:t>1361. HTTP keepalive 如何影响连接建立、延迟、吞吐或错误率？</w:t>
      </w:r>
    </w:p>
    <w:p w14:paraId="715240B1" w14:textId="77777777" w:rsidR="009D33B3" w:rsidRDefault="00000000">
      <w:pPr>
        <w:spacing w:after="20"/>
      </w:pPr>
      <w:r>
        <w:rPr>
          <w:sz w:val="17"/>
        </w:rPr>
        <w:t>1362. HTTP keepalive 可以通过哪些 Linux 命令、指标或抓包方式排查？</w:t>
      </w:r>
    </w:p>
    <w:p w14:paraId="7B88C287" w14:textId="77777777" w:rsidR="009D33B3" w:rsidRDefault="00000000">
      <w:pPr>
        <w:spacing w:after="20"/>
      </w:pPr>
      <w:r>
        <w:rPr>
          <w:sz w:val="17"/>
        </w:rPr>
        <w:t>1363. HTTP keepalive 在容器、Kubernetes 或云网络环境下有什么额外复杂度？</w:t>
      </w:r>
    </w:p>
    <w:p w14:paraId="489BBB8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1364. TLS 握手 的基本原理是什么？它处在网络栈的哪一层？</w:t>
      </w:r>
    </w:p>
    <w:p w14:paraId="197678C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1365. TLS 握手 出现异常时，业务侧通常会观察到什么现象？</w:t>
      </w:r>
    </w:p>
    <w:p w14:paraId="7103FD0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1366. TLS 握手 如何影响连接建立、延迟、吞吐或错误率？</w:t>
      </w:r>
    </w:p>
    <w:p w14:paraId="410EB8C1" w14:textId="77777777" w:rsidR="009D33B3" w:rsidRDefault="00000000">
      <w:pPr>
        <w:spacing w:after="20"/>
      </w:pPr>
      <w:r>
        <w:rPr>
          <w:sz w:val="17"/>
        </w:rPr>
        <w:t>1367. TLS 握手 可以通过哪些 Linux 命令、指标或抓包方式排查？</w:t>
      </w:r>
    </w:p>
    <w:p w14:paraId="6CD29B67" w14:textId="77777777" w:rsidR="009D33B3" w:rsidRDefault="00000000">
      <w:pPr>
        <w:spacing w:after="20"/>
      </w:pPr>
      <w:r>
        <w:rPr>
          <w:sz w:val="17"/>
        </w:rPr>
        <w:t>1368. TLS 握手 在容器、Kubernetes 或云网络环境下有什么额外复杂度？</w:t>
      </w:r>
    </w:p>
    <w:p w14:paraId="66A0AFB5" w14:textId="77777777" w:rsidR="009D33B3" w:rsidRDefault="00000000">
      <w:pPr>
        <w:spacing w:after="20"/>
      </w:pPr>
      <w:r>
        <w:rPr>
          <w:sz w:val="17"/>
        </w:rPr>
        <w:t>1369. QUIC 的基本原理是什么？它处在网络栈的哪一层？</w:t>
      </w:r>
    </w:p>
    <w:p w14:paraId="3D81A52B" w14:textId="77777777" w:rsidR="009D33B3" w:rsidRDefault="00000000">
      <w:pPr>
        <w:spacing w:after="20"/>
        <w:rPr>
          <w:lang w:eastAsia="zh-CN"/>
        </w:rPr>
      </w:pPr>
      <w:r>
        <w:rPr>
          <w:sz w:val="17"/>
        </w:rPr>
        <w:t xml:space="preserve">1370. </w:t>
      </w:r>
      <w:r>
        <w:rPr>
          <w:sz w:val="17"/>
          <w:lang w:eastAsia="zh-CN"/>
        </w:rPr>
        <w:t>QUIC 出现异常时，业务侧通常会观察到什么现象？</w:t>
      </w:r>
    </w:p>
    <w:p w14:paraId="31AA4A7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1371. QUIC 如何影响连接建立、延迟、吞吐或错误率？</w:t>
      </w:r>
    </w:p>
    <w:p w14:paraId="6CF7D45A" w14:textId="77777777" w:rsidR="009D33B3" w:rsidRDefault="00000000">
      <w:pPr>
        <w:spacing w:after="20"/>
      </w:pPr>
      <w:r>
        <w:rPr>
          <w:sz w:val="17"/>
        </w:rPr>
        <w:t>1372. QUIC 可以通过哪些 Linux 命令、指标或抓包方式排查？</w:t>
      </w:r>
    </w:p>
    <w:p w14:paraId="7A9A7D13" w14:textId="77777777" w:rsidR="009D33B3" w:rsidRDefault="00000000">
      <w:pPr>
        <w:spacing w:after="20"/>
      </w:pPr>
      <w:r>
        <w:rPr>
          <w:sz w:val="17"/>
        </w:rPr>
        <w:t>1373. QUIC 在容器、Kubernetes 或云网络环境下有什么额外复杂度？</w:t>
      </w:r>
    </w:p>
    <w:p w14:paraId="13BD2FD3" w14:textId="77777777" w:rsidR="009D33B3" w:rsidRDefault="00000000">
      <w:pPr>
        <w:pStyle w:val="21"/>
      </w:pPr>
      <w:r>
        <w:t>网络排障和内核路径深挖（</w:t>
      </w:r>
      <w:r>
        <w:t xml:space="preserve">20 </w:t>
      </w:r>
      <w:r>
        <w:t>题）</w:t>
      </w:r>
    </w:p>
    <w:p w14:paraId="5BE0771C" w14:textId="77777777" w:rsidR="009D33B3" w:rsidRDefault="00000000">
      <w:pPr>
        <w:spacing w:after="20"/>
      </w:pPr>
      <w:r>
        <w:rPr>
          <w:sz w:val="17"/>
        </w:rPr>
        <w:t>1374. 一个 TCP 连接从应用 write 到网卡发送，中间经过哪些内核路径？</w:t>
      </w:r>
    </w:p>
    <w:p w14:paraId="4D46559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1375. 一个数据包从网卡进入到应用 read，中间经过哪些步骤？</w:t>
      </w:r>
    </w:p>
    <w:p w14:paraId="1E4F968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1376. 用户态和内核态数据拷贝在网络 I/O 中发生在哪里？</w:t>
      </w:r>
    </w:p>
    <w:p w14:paraId="6E4F2DE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1377. 零拷贝技术减少的是哪几次拷贝？</w:t>
      </w:r>
    </w:p>
    <w:p w14:paraId="6EA10E32" w14:textId="77777777" w:rsidR="009D33B3" w:rsidRDefault="00000000">
      <w:pPr>
        <w:spacing w:after="20"/>
      </w:pPr>
      <w:r>
        <w:rPr>
          <w:sz w:val="17"/>
        </w:rPr>
        <w:t>1378. sendfile、mmap、splice、io_uring 在网络 I/O 中分别能优化什么？</w:t>
      </w:r>
    </w:p>
    <w:p w14:paraId="33AA8A2D" w14:textId="77777777" w:rsidR="009D33B3" w:rsidRDefault="00000000">
      <w:pPr>
        <w:spacing w:after="20"/>
      </w:pPr>
      <w:r>
        <w:rPr>
          <w:sz w:val="17"/>
        </w:rPr>
        <w:t>1379. epoll 的水平触发和边缘触发有什么区别？</w:t>
      </w:r>
    </w:p>
    <w:p w14:paraId="3083BD7C" w14:textId="77777777" w:rsidR="009D33B3" w:rsidRDefault="00000000">
      <w:pPr>
        <w:spacing w:after="20"/>
      </w:pPr>
      <w:r>
        <w:rPr>
          <w:sz w:val="17"/>
        </w:rPr>
        <w:t>1380. 为什么边缘触发通常要配合非阻塞 I/O？</w:t>
      </w:r>
    </w:p>
    <w:p w14:paraId="49090F6B" w14:textId="77777777" w:rsidR="009D33B3" w:rsidRDefault="00000000">
      <w:pPr>
        <w:spacing w:after="20"/>
      </w:pPr>
      <w:r>
        <w:rPr>
          <w:sz w:val="17"/>
        </w:rPr>
        <w:t>1381. 高并发网络服务为什么要关注 fd 限制？</w:t>
      </w:r>
    </w:p>
    <w:p w14:paraId="7BA15FB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1382. 大量短连接为什么容易导致端口耗尽？</w:t>
      </w:r>
    </w:p>
    <w:p w14:paraId="78E32775" w14:textId="77777777" w:rsidR="009D33B3" w:rsidRDefault="00000000">
      <w:pPr>
        <w:spacing w:after="20"/>
      </w:pPr>
      <w:r>
        <w:rPr>
          <w:sz w:val="17"/>
        </w:rPr>
        <w:t>1383. 如何排查大量 TIME_WAIT？什么时候不应该优化 TIME_WAIT？</w:t>
      </w:r>
    </w:p>
    <w:p w14:paraId="3D6DA41F" w14:textId="77777777" w:rsidR="009D33B3" w:rsidRDefault="00000000">
      <w:pPr>
        <w:spacing w:after="20"/>
      </w:pPr>
      <w:r>
        <w:rPr>
          <w:sz w:val="17"/>
        </w:rPr>
        <w:t>1384. 如何排查大量 CLOSE_WAIT？</w:t>
      </w:r>
    </w:p>
    <w:p w14:paraId="323E1367" w14:textId="77777777" w:rsidR="009D33B3" w:rsidRDefault="00000000">
      <w:pPr>
        <w:spacing w:after="20"/>
      </w:pPr>
      <w:r>
        <w:rPr>
          <w:sz w:val="17"/>
        </w:rPr>
        <w:t>1385. 如何判断是网络丢包还是应用处理慢？</w:t>
      </w:r>
    </w:p>
    <w:p w14:paraId="127B1D9A" w14:textId="77777777" w:rsidR="009D33B3" w:rsidRDefault="00000000">
      <w:pPr>
        <w:spacing w:after="20"/>
      </w:pPr>
      <w:r>
        <w:rPr>
          <w:sz w:val="17"/>
        </w:rPr>
        <w:t>1386. 如何通过 tcpdump 分析重传、乱序和握手失败？</w:t>
      </w:r>
    </w:p>
    <w:p w14:paraId="182B65DA" w14:textId="77777777" w:rsidR="009D33B3" w:rsidRDefault="00000000">
      <w:pPr>
        <w:spacing w:after="20"/>
      </w:pPr>
      <w:r>
        <w:rPr>
          <w:sz w:val="17"/>
        </w:rPr>
        <w:t>1387. 如何通过 ss/netstat 观察连接状态？</w:t>
      </w:r>
    </w:p>
    <w:p w14:paraId="53EF2BE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1388. 如何通过 sar、ethtool、nstat、dropwatch 排查网卡和内核丢包？</w:t>
      </w:r>
    </w:p>
    <w:p w14:paraId="1974BA6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1389. 如何理解网卡多队列、RSS 和 CPU 亲和性对网络性能的影响？</w:t>
      </w:r>
    </w:p>
    <w:p w14:paraId="2E1FC7B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1390. 在高并发服务中，为什么软中断可能成为瓶颈？</w:t>
      </w:r>
    </w:p>
    <w:p w14:paraId="143D066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1391. eBPF 在网络观测和流量处理上能解决什么传统工具难以解决的问题？</w:t>
      </w:r>
    </w:p>
    <w:p w14:paraId="042B783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1392. XDP 和 tc eBPF 的挂载点有什么区别？</w:t>
      </w:r>
    </w:p>
    <w:p w14:paraId="12B04EF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1393. 网络抖动、丢包、延迟、带宽受限对 RPC 的影响分别是什么？</w:t>
      </w:r>
    </w:p>
    <w:p w14:paraId="10D24A47" w14:textId="77777777" w:rsidR="009D33B3" w:rsidRDefault="00000000">
      <w:pPr>
        <w:pStyle w:val="1"/>
        <w:rPr>
          <w:lang w:eastAsia="zh-CN"/>
        </w:rPr>
      </w:pPr>
      <w:r>
        <w:rPr>
          <w:lang w:eastAsia="zh-CN"/>
        </w:rPr>
        <w:t>6. HTTP</w:t>
      </w:r>
      <w:r>
        <w:rPr>
          <w:lang w:eastAsia="zh-CN"/>
        </w:rPr>
        <w:t>、</w:t>
      </w:r>
      <w:r>
        <w:rPr>
          <w:lang w:eastAsia="zh-CN"/>
        </w:rPr>
        <w:t>TLS</w:t>
      </w:r>
      <w:r>
        <w:rPr>
          <w:lang w:eastAsia="zh-CN"/>
        </w:rPr>
        <w:t>、</w:t>
      </w:r>
      <w:r>
        <w:rPr>
          <w:lang w:eastAsia="zh-CN"/>
        </w:rPr>
        <w:t>DNS</w:t>
      </w:r>
      <w:r>
        <w:rPr>
          <w:lang w:eastAsia="zh-CN"/>
        </w:rPr>
        <w:t>、</w:t>
      </w:r>
      <w:r>
        <w:rPr>
          <w:lang w:eastAsia="zh-CN"/>
        </w:rPr>
        <w:t xml:space="preserve">CDN </w:t>
      </w:r>
      <w:r>
        <w:rPr>
          <w:lang w:eastAsia="zh-CN"/>
        </w:rPr>
        <w:t>与网关问题</w:t>
      </w:r>
    </w:p>
    <w:p w14:paraId="6E783286" w14:textId="77777777" w:rsidR="009D33B3" w:rsidRDefault="00000000">
      <w:pPr>
        <w:spacing w:after="80"/>
        <w:rPr>
          <w:lang w:eastAsia="zh-CN"/>
        </w:rPr>
      </w:pPr>
      <w:r>
        <w:rPr>
          <w:color w:val="464646"/>
          <w:lang w:eastAsia="zh-CN"/>
        </w:rPr>
        <w:t>本章覆盖应用层通信、TLS、安全边界、CDN 缓存和企业网关层常见追问。</w:t>
      </w:r>
    </w:p>
    <w:p w14:paraId="14372961" w14:textId="77777777" w:rsidR="009D33B3" w:rsidRDefault="00000000">
      <w:pPr>
        <w:pStyle w:val="21"/>
        <w:rPr>
          <w:lang w:eastAsia="zh-CN"/>
        </w:rPr>
      </w:pPr>
      <w:r>
        <w:rPr>
          <w:lang w:eastAsia="zh-CN"/>
        </w:rPr>
        <w:t>基础协议与网关（</w:t>
      </w:r>
      <w:r>
        <w:rPr>
          <w:lang w:eastAsia="zh-CN"/>
        </w:rPr>
        <w:t xml:space="preserve">24 </w:t>
      </w:r>
      <w:r>
        <w:rPr>
          <w:lang w:eastAsia="zh-CN"/>
        </w:rPr>
        <w:t>题）</w:t>
      </w:r>
    </w:p>
    <w:p w14:paraId="233B3AE4" w14:textId="77777777" w:rsidR="009D33B3" w:rsidRDefault="00000000">
      <w:pPr>
        <w:spacing w:after="20"/>
      </w:pPr>
      <w:r>
        <w:rPr>
          <w:sz w:val="17"/>
          <w:lang w:eastAsia="zh-CN"/>
        </w:rPr>
        <w:t xml:space="preserve">1394. </w:t>
      </w:r>
      <w:r>
        <w:rPr>
          <w:sz w:val="17"/>
        </w:rPr>
        <w:t>HTTP/1.0、HTTP/1.1、HTTP/2、HTTP/3 的主要区别是什么？</w:t>
      </w:r>
    </w:p>
    <w:p w14:paraId="324F0FB3" w14:textId="77777777" w:rsidR="009D33B3" w:rsidRDefault="00000000">
      <w:pPr>
        <w:spacing w:after="20"/>
      </w:pPr>
      <w:r>
        <w:rPr>
          <w:sz w:val="17"/>
        </w:rPr>
        <w:t>1395. HTTP keep-alive 解决了什么问题？</w:t>
      </w:r>
    </w:p>
    <w:p w14:paraId="1E1A1BD3" w14:textId="77777777" w:rsidR="009D33B3" w:rsidRDefault="00000000">
      <w:pPr>
        <w:spacing w:after="20"/>
      </w:pPr>
      <w:r>
        <w:rPr>
          <w:sz w:val="17"/>
        </w:rPr>
        <w:t>1396. HTTP pipelining 为什么没有大规模流行？</w:t>
      </w:r>
    </w:p>
    <w:p w14:paraId="6AAA204D" w14:textId="77777777" w:rsidR="009D33B3" w:rsidRDefault="00000000">
      <w:pPr>
        <w:spacing w:after="20"/>
      </w:pPr>
      <w:r>
        <w:rPr>
          <w:sz w:val="17"/>
        </w:rPr>
        <w:t>1397. HTTP/2 多路复用解决了什么问题？还剩下什么队头阻塞？</w:t>
      </w:r>
    </w:p>
    <w:p w14:paraId="1BA62216" w14:textId="77777777" w:rsidR="009D33B3" w:rsidRDefault="00000000">
      <w:pPr>
        <w:spacing w:after="20"/>
      </w:pPr>
      <w:r>
        <w:rPr>
          <w:sz w:val="17"/>
        </w:rPr>
        <w:t>1398. HTTP/3 为什么基于 QUIC 而不是 TCP？</w:t>
      </w:r>
    </w:p>
    <w:p w14:paraId="4F765FFC" w14:textId="77777777" w:rsidR="009D33B3" w:rsidRDefault="00000000">
      <w:pPr>
        <w:spacing w:after="20"/>
      </w:pPr>
      <w:r>
        <w:rPr>
          <w:sz w:val="17"/>
        </w:rPr>
        <w:t>1399. GET、POST、PUT、PATCH、DELETE 的语义区别是什么？</w:t>
      </w:r>
    </w:p>
    <w:p w14:paraId="0B4D3705" w14:textId="77777777" w:rsidR="009D33B3" w:rsidRDefault="00000000">
      <w:pPr>
        <w:spacing w:after="20"/>
      </w:pPr>
      <w:r>
        <w:rPr>
          <w:sz w:val="17"/>
        </w:rPr>
        <w:t>1400. HTTP 状态码 4xx 和 5xx 的边界是什么？</w:t>
      </w:r>
    </w:p>
    <w:p w14:paraId="2C44609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1401. 429、503、504 分别适合什么场景？</w:t>
      </w:r>
    </w:p>
    <w:p w14:paraId="5639FC95" w14:textId="77777777" w:rsidR="009D33B3" w:rsidRDefault="00000000">
      <w:pPr>
        <w:spacing w:after="20"/>
      </w:pPr>
      <w:r>
        <w:rPr>
          <w:sz w:val="17"/>
        </w:rPr>
        <w:t>1402. 反向代理、API Gateway、Ingress、Service Mesh Gateway 有什么区别？</w:t>
      </w:r>
    </w:p>
    <w:p w14:paraId="099BD2C6" w14:textId="77777777" w:rsidR="009D33B3" w:rsidRDefault="00000000">
      <w:pPr>
        <w:spacing w:after="20"/>
      </w:pPr>
      <w:r>
        <w:rPr>
          <w:sz w:val="17"/>
        </w:rPr>
        <w:t>1403. API Gateway 通常承担哪些职责？</w:t>
      </w:r>
    </w:p>
    <w:p w14:paraId="39F1A5F6" w14:textId="77777777" w:rsidR="009D33B3" w:rsidRDefault="00000000">
      <w:pPr>
        <w:spacing w:after="20"/>
      </w:pPr>
      <w:r>
        <w:rPr>
          <w:sz w:val="17"/>
        </w:rPr>
        <w:t>1404. 为什么企业网关层经常同时做认证、限流、路由、审计和协议转换？</w:t>
      </w:r>
    </w:p>
    <w:p w14:paraId="0678926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1405. TLS 握手的基本过程是什么？</w:t>
      </w:r>
    </w:p>
    <w:p w14:paraId="5A95508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lastRenderedPageBreak/>
        <w:t>1406. TLS 终止、TLS 透传和 mTLS 的区别是什么？</w:t>
      </w:r>
    </w:p>
    <w:p w14:paraId="2D40614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1407. 证书链、CA、SAN、SNI 分别是什么？</w:t>
      </w:r>
    </w:p>
    <w:p w14:paraId="19E1C1A2" w14:textId="77777777" w:rsidR="009D33B3" w:rsidRDefault="00000000">
      <w:pPr>
        <w:spacing w:after="20"/>
      </w:pPr>
      <w:r>
        <w:rPr>
          <w:sz w:val="17"/>
        </w:rPr>
        <w:t>1408. SNI 对多域名 HTTPS 托管有什么作用？</w:t>
      </w:r>
    </w:p>
    <w:p w14:paraId="04CE2498" w14:textId="77777777" w:rsidR="009D33B3" w:rsidRDefault="00000000">
      <w:pPr>
        <w:spacing w:after="20"/>
      </w:pPr>
      <w:r>
        <w:rPr>
          <w:sz w:val="17"/>
        </w:rPr>
        <w:t>1409. HTTP 代理如何处理 CONNECT 方法？</w:t>
      </w:r>
    </w:p>
    <w:p w14:paraId="735E8C4B" w14:textId="77777777" w:rsidR="009D33B3" w:rsidRDefault="00000000">
      <w:pPr>
        <w:spacing w:after="20"/>
      </w:pPr>
      <w:r>
        <w:rPr>
          <w:sz w:val="17"/>
        </w:rPr>
        <w:t>1410. CDN 缓存命中率受哪些因素影响？</w:t>
      </w:r>
    </w:p>
    <w:p w14:paraId="0D39187A" w14:textId="77777777" w:rsidR="009D33B3" w:rsidRDefault="00000000">
      <w:pPr>
        <w:spacing w:after="20"/>
      </w:pPr>
      <w:r>
        <w:rPr>
          <w:sz w:val="17"/>
        </w:rPr>
        <w:t>1411. CDN 回源风暴是什么？如何避免？</w:t>
      </w:r>
    </w:p>
    <w:p w14:paraId="626CC447" w14:textId="77777777" w:rsidR="009D33B3" w:rsidRDefault="00000000">
      <w:pPr>
        <w:spacing w:after="20"/>
      </w:pPr>
      <w:r>
        <w:rPr>
          <w:sz w:val="17"/>
        </w:rPr>
        <w:t>1412. 缓存控制头 Cache-Control、ETag、Last-Modified 有什么区别？</w:t>
      </w:r>
    </w:p>
    <w:p w14:paraId="01B2CE55" w14:textId="77777777" w:rsidR="009D33B3" w:rsidRDefault="00000000">
      <w:pPr>
        <w:spacing w:after="20"/>
      </w:pPr>
      <w:r>
        <w:rPr>
          <w:sz w:val="17"/>
        </w:rPr>
        <w:t>1413. 跨域 CORS 的基本原理是什么？</w:t>
      </w:r>
    </w:p>
    <w:p w14:paraId="43A253F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1414. 浏览器同源策略解决了什么问题？</w:t>
      </w:r>
    </w:p>
    <w:p w14:paraId="457D0B3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1415. WAF 和 API Gateway 的职责边界是什么？</w:t>
      </w:r>
    </w:p>
    <w:p w14:paraId="6923586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1416. DNS 污染、DNS 劫持和 DNS 缓存污染有什么区别？</w:t>
      </w:r>
    </w:p>
    <w:p w14:paraId="0C04309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1417. 企业如何设计多地域 DNS 故障切换？</w:t>
      </w:r>
    </w:p>
    <w:p w14:paraId="17C87596" w14:textId="77777777" w:rsidR="009D33B3" w:rsidRDefault="00000000">
      <w:pPr>
        <w:pStyle w:val="21"/>
        <w:rPr>
          <w:lang w:eastAsia="zh-CN"/>
        </w:rPr>
      </w:pPr>
      <w:r>
        <w:rPr>
          <w:lang w:eastAsia="zh-CN"/>
        </w:rPr>
        <w:t>应用层组件追问（</w:t>
      </w:r>
      <w:r>
        <w:rPr>
          <w:lang w:eastAsia="zh-CN"/>
        </w:rPr>
        <w:t xml:space="preserve">156 </w:t>
      </w:r>
      <w:r>
        <w:rPr>
          <w:lang w:eastAsia="zh-CN"/>
        </w:rPr>
        <w:t>题）</w:t>
      </w:r>
    </w:p>
    <w:p w14:paraId="0053AA7A" w14:textId="77777777" w:rsidR="009D33B3" w:rsidRDefault="00000000">
      <w:pPr>
        <w:spacing w:after="20"/>
      </w:pPr>
      <w:r>
        <w:rPr>
          <w:sz w:val="17"/>
        </w:rPr>
        <w:t>1418. HTTP/1.1 keep-alive 解决什么应用层通信问题？</w:t>
      </w:r>
    </w:p>
    <w:p w14:paraId="24BFB987" w14:textId="77777777" w:rsidR="009D33B3" w:rsidRDefault="00000000">
      <w:pPr>
        <w:spacing w:after="20"/>
      </w:pPr>
      <w:r>
        <w:rPr>
          <w:sz w:val="17"/>
        </w:rPr>
        <w:t>1419. HTTP/1.1 keep-alive 在高并发、高延迟或跨地域场景下有什么性能影响？</w:t>
      </w:r>
    </w:p>
    <w:p w14:paraId="6A3D3427" w14:textId="77777777" w:rsidR="009D33B3" w:rsidRDefault="00000000">
      <w:pPr>
        <w:spacing w:after="20"/>
      </w:pPr>
      <w:r>
        <w:rPr>
          <w:sz w:val="17"/>
        </w:rPr>
        <w:t>1420. HTTP/1.1 keep-alive 与负载均衡、缓存、安全或可观测性之间有什么关系？</w:t>
      </w:r>
    </w:p>
    <w:p w14:paraId="4906A8AA" w14:textId="77777777" w:rsidR="009D33B3" w:rsidRDefault="00000000">
      <w:pPr>
        <w:spacing w:after="20"/>
      </w:pPr>
      <w:r>
        <w:rPr>
          <w:sz w:val="17"/>
        </w:rPr>
        <w:t>1421. HTTP/1.1 keep-alive 的常见错误配置会导致什么线上问题？</w:t>
      </w:r>
    </w:p>
    <w:p w14:paraId="1F815C33" w14:textId="77777777" w:rsidR="009D33B3" w:rsidRDefault="00000000">
      <w:pPr>
        <w:spacing w:after="20"/>
      </w:pPr>
      <w:r>
        <w:rPr>
          <w:sz w:val="17"/>
        </w:rPr>
        <w:t>1422. HTTP/2 stream 解决什么应用层通信问题？</w:t>
      </w:r>
    </w:p>
    <w:p w14:paraId="40BACD38" w14:textId="77777777" w:rsidR="009D33B3" w:rsidRDefault="00000000">
      <w:pPr>
        <w:spacing w:after="20"/>
      </w:pPr>
      <w:r>
        <w:rPr>
          <w:sz w:val="17"/>
        </w:rPr>
        <w:t>1423. HTTP/2 stream 在高并发、高延迟或跨地域场景下有什么性能影响？</w:t>
      </w:r>
    </w:p>
    <w:p w14:paraId="595FBC20" w14:textId="77777777" w:rsidR="009D33B3" w:rsidRDefault="00000000">
      <w:pPr>
        <w:spacing w:after="20"/>
      </w:pPr>
      <w:r>
        <w:rPr>
          <w:sz w:val="17"/>
        </w:rPr>
        <w:t>1424. HTTP/2 stream 与负载均衡、缓存、安全或可观测性之间有什么关系？</w:t>
      </w:r>
    </w:p>
    <w:p w14:paraId="48C10F36" w14:textId="77777777" w:rsidR="009D33B3" w:rsidRDefault="00000000">
      <w:pPr>
        <w:spacing w:after="20"/>
      </w:pPr>
      <w:r>
        <w:rPr>
          <w:sz w:val="17"/>
        </w:rPr>
        <w:t>1425. HTTP/2 stream 的常见错误配置会导致什么线上问题？</w:t>
      </w:r>
    </w:p>
    <w:p w14:paraId="31716090" w14:textId="77777777" w:rsidR="009D33B3" w:rsidRDefault="00000000">
      <w:pPr>
        <w:spacing w:after="20"/>
      </w:pPr>
      <w:r>
        <w:rPr>
          <w:sz w:val="17"/>
        </w:rPr>
        <w:t>1426. HTTP/2 flow control 解决什么应用层通信问题？</w:t>
      </w:r>
    </w:p>
    <w:p w14:paraId="659234E6" w14:textId="77777777" w:rsidR="009D33B3" w:rsidRDefault="00000000">
      <w:pPr>
        <w:spacing w:after="20"/>
      </w:pPr>
      <w:r>
        <w:rPr>
          <w:sz w:val="17"/>
        </w:rPr>
        <w:t>1427. HTTP/2 flow control 在高并发、高延迟或跨地域场景下有什么性能影响？</w:t>
      </w:r>
    </w:p>
    <w:p w14:paraId="35044B6C" w14:textId="77777777" w:rsidR="009D33B3" w:rsidRDefault="00000000">
      <w:pPr>
        <w:spacing w:after="20"/>
      </w:pPr>
      <w:r>
        <w:rPr>
          <w:sz w:val="17"/>
        </w:rPr>
        <w:t>1428. HTTP/2 flow control 与负载均衡、缓存、安全或可观测性之间有什么关系？</w:t>
      </w:r>
    </w:p>
    <w:p w14:paraId="00CE4F58" w14:textId="77777777" w:rsidR="009D33B3" w:rsidRDefault="00000000">
      <w:pPr>
        <w:spacing w:after="20"/>
      </w:pPr>
      <w:r>
        <w:rPr>
          <w:sz w:val="17"/>
        </w:rPr>
        <w:t>1429. HTTP/2 flow control 的常见错误配置会导致什么线上问题？</w:t>
      </w:r>
    </w:p>
    <w:p w14:paraId="05C6A609" w14:textId="77777777" w:rsidR="009D33B3" w:rsidRDefault="00000000">
      <w:pPr>
        <w:spacing w:after="20"/>
      </w:pPr>
      <w:r>
        <w:rPr>
          <w:sz w:val="17"/>
        </w:rPr>
        <w:t>1430. HTTP/2 header compression 解决什么应用层通信问题？</w:t>
      </w:r>
    </w:p>
    <w:p w14:paraId="30DC4A30" w14:textId="77777777" w:rsidR="009D33B3" w:rsidRDefault="00000000">
      <w:pPr>
        <w:spacing w:after="20"/>
      </w:pPr>
      <w:r>
        <w:rPr>
          <w:sz w:val="17"/>
        </w:rPr>
        <w:t>1431. HTTP/2 header compression 在高并发、高延迟或跨地域场景下有什么性能影响？</w:t>
      </w:r>
    </w:p>
    <w:p w14:paraId="0E16EB24" w14:textId="77777777" w:rsidR="009D33B3" w:rsidRDefault="00000000">
      <w:pPr>
        <w:spacing w:after="20"/>
      </w:pPr>
      <w:r>
        <w:rPr>
          <w:sz w:val="17"/>
        </w:rPr>
        <w:t>1432. HTTP/2 header compression 与负载均衡、缓存、安全或可观测性之间有什么关系？</w:t>
      </w:r>
    </w:p>
    <w:p w14:paraId="20477426" w14:textId="77777777" w:rsidR="009D33B3" w:rsidRDefault="00000000">
      <w:pPr>
        <w:spacing w:after="20"/>
      </w:pPr>
      <w:r>
        <w:rPr>
          <w:sz w:val="17"/>
        </w:rPr>
        <w:t>1433. HTTP/2 header compression 的常见错误配置会导致什么线上问题？</w:t>
      </w:r>
    </w:p>
    <w:p w14:paraId="703F8A24" w14:textId="77777777" w:rsidR="009D33B3" w:rsidRDefault="00000000">
      <w:pPr>
        <w:spacing w:after="20"/>
      </w:pPr>
      <w:r>
        <w:rPr>
          <w:sz w:val="17"/>
        </w:rPr>
        <w:t>1434. HTTP/3 QUIC 解决什么应用层通信问题？</w:t>
      </w:r>
    </w:p>
    <w:p w14:paraId="50A36F57" w14:textId="77777777" w:rsidR="009D33B3" w:rsidRDefault="00000000">
      <w:pPr>
        <w:spacing w:after="20"/>
      </w:pPr>
      <w:r>
        <w:rPr>
          <w:sz w:val="17"/>
        </w:rPr>
        <w:t>1435. HTTP/3 QUIC 在高并发、高延迟或跨地域场景下有什么性能影响？</w:t>
      </w:r>
    </w:p>
    <w:p w14:paraId="28F34030" w14:textId="77777777" w:rsidR="009D33B3" w:rsidRDefault="00000000">
      <w:pPr>
        <w:spacing w:after="20"/>
      </w:pPr>
      <w:r>
        <w:rPr>
          <w:sz w:val="17"/>
        </w:rPr>
        <w:t>1436. HTTP/3 QUIC 与负载均衡、缓存、安全或可观测性之间有什么关系？</w:t>
      </w:r>
    </w:p>
    <w:p w14:paraId="16F2344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1437. HTTP/3 QUIC 的常见错误配置会导致什么线上问题？</w:t>
      </w:r>
    </w:p>
    <w:p w14:paraId="64CC3C2A" w14:textId="77777777" w:rsidR="009D33B3" w:rsidRDefault="00000000">
      <w:pPr>
        <w:spacing w:after="20"/>
      </w:pPr>
      <w:r>
        <w:rPr>
          <w:sz w:val="17"/>
        </w:rPr>
        <w:t>1438. REST API 解决什么应用层通信问题？</w:t>
      </w:r>
    </w:p>
    <w:p w14:paraId="0A2D1631" w14:textId="77777777" w:rsidR="009D33B3" w:rsidRDefault="00000000">
      <w:pPr>
        <w:spacing w:after="20"/>
      </w:pPr>
      <w:r>
        <w:rPr>
          <w:sz w:val="17"/>
        </w:rPr>
        <w:t>1439. REST API 在高并发、高延迟或跨地域场景下有什么性能影响？</w:t>
      </w:r>
    </w:p>
    <w:p w14:paraId="7EB8FDBC" w14:textId="77777777" w:rsidR="009D33B3" w:rsidRDefault="00000000">
      <w:pPr>
        <w:spacing w:after="20"/>
      </w:pPr>
      <w:r>
        <w:rPr>
          <w:sz w:val="17"/>
        </w:rPr>
        <w:t>1440. REST API 与负载均衡、缓存、安全或可观测性之间有什么关系？</w:t>
      </w:r>
    </w:p>
    <w:p w14:paraId="19EB0E62" w14:textId="77777777" w:rsidR="009D33B3" w:rsidRDefault="00000000">
      <w:pPr>
        <w:spacing w:after="20"/>
      </w:pPr>
      <w:r>
        <w:rPr>
          <w:sz w:val="17"/>
        </w:rPr>
        <w:t>1441. REST API 的常见错误配置会导致什么线上问题？</w:t>
      </w:r>
    </w:p>
    <w:p w14:paraId="69938D7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1442. GraphQL 解决什么应用层通信问题？</w:t>
      </w:r>
    </w:p>
    <w:p w14:paraId="5CA6A2C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1443. GraphQL 在高并发、高延迟或跨地域场景下有什么性能影响？</w:t>
      </w:r>
    </w:p>
    <w:p w14:paraId="7FBEE3D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1444. GraphQL 与负载均衡、缓存、安全或可观测性之间有什么关系？</w:t>
      </w:r>
    </w:p>
    <w:p w14:paraId="5937702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1445. GraphQL 的常见错误配置会导致什么线上问题？</w:t>
      </w:r>
    </w:p>
    <w:p w14:paraId="3ED6086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1446. gRPC-Web 解决什么应用层通信问题？</w:t>
      </w:r>
    </w:p>
    <w:p w14:paraId="340CD31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1447. gRPC-Web 在高并发、高延迟或跨地域场景下有什么性能影响？</w:t>
      </w:r>
    </w:p>
    <w:p w14:paraId="6B0A453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1448. gRPC-Web 与负载均衡、缓存、安全或可观测性之间有什么关系？</w:t>
      </w:r>
    </w:p>
    <w:p w14:paraId="040E032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1449. gRPC-Web 的常见错误配置会导致什么线上问题？</w:t>
      </w:r>
    </w:p>
    <w:p w14:paraId="289AF30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1450. WebSocket 解决什么应用层通信问题？</w:t>
      </w:r>
    </w:p>
    <w:p w14:paraId="5B6994C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1451. WebSocket 在高并发、高延迟或跨地域场景下有什么性能影响？</w:t>
      </w:r>
    </w:p>
    <w:p w14:paraId="7C7C81B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1452. WebSocket 与负载均衡、缓存、安全或可观测性之间有什么关系？</w:t>
      </w:r>
    </w:p>
    <w:p w14:paraId="4F88F58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1453. WebSocket 的常见错误配置会导致什么线上问题？</w:t>
      </w:r>
    </w:p>
    <w:p w14:paraId="5440817A" w14:textId="77777777" w:rsidR="009D33B3" w:rsidRDefault="00000000">
      <w:pPr>
        <w:spacing w:after="20"/>
      </w:pPr>
      <w:r>
        <w:rPr>
          <w:sz w:val="17"/>
        </w:rPr>
        <w:t>1454. Server-Sent Events 解决什么应用层通信问题？</w:t>
      </w:r>
    </w:p>
    <w:p w14:paraId="49B41710" w14:textId="77777777" w:rsidR="009D33B3" w:rsidRDefault="00000000">
      <w:pPr>
        <w:spacing w:after="20"/>
      </w:pPr>
      <w:r>
        <w:rPr>
          <w:sz w:val="17"/>
        </w:rPr>
        <w:t>1455. Server-Sent Events 在高并发、高延迟或跨地域场景下有什么性能影响？</w:t>
      </w:r>
    </w:p>
    <w:p w14:paraId="1CE59050" w14:textId="77777777" w:rsidR="009D33B3" w:rsidRDefault="00000000">
      <w:pPr>
        <w:spacing w:after="20"/>
      </w:pPr>
      <w:r>
        <w:rPr>
          <w:sz w:val="17"/>
        </w:rPr>
        <w:t>1456. Server-Sent Events 与负载均衡、缓存、安全或可观测性之间有什么关系？</w:t>
      </w:r>
    </w:p>
    <w:p w14:paraId="2DDE1C3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1457. Server-Sent Events 的常见错误配置会导致什么线上问题？</w:t>
      </w:r>
    </w:p>
    <w:p w14:paraId="3CEC301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1458. 反向代理 解决什么应用层通信问题？</w:t>
      </w:r>
    </w:p>
    <w:p w14:paraId="4BFD7CE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1459. 反向代理 在高并发、高延迟或跨地域场景下有什么性能影响？</w:t>
      </w:r>
    </w:p>
    <w:p w14:paraId="56ACA91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1460. 反向代理 与负载均衡、缓存、安全或可观测性之间有什么关系？</w:t>
      </w:r>
    </w:p>
    <w:p w14:paraId="38E0B48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1461. 反向代理 的常见错误配置会导致什么线上问题？</w:t>
      </w:r>
    </w:p>
    <w:p w14:paraId="1F7A3D3E" w14:textId="77777777" w:rsidR="009D33B3" w:rsidRDefault="00000000">
      <w:pPr>
        <w:spacing w:after="20"/>
      </w:pPr>
      <w:r>
        <w:rPr>
          <w:sz w:val="17"/>
        </w:rPr>
        <w:t>1462. API Gateway 解决什么应用层通信问题？</w:t>
      </w:r>
    </w:p>
    <w:p w14:paraId="2F8C2EB8" w14:textId="77777777" w:rsidR="009D33B3" w:rsidRDefault="00000000">
      <w:pPr>
        <w:spacing w:after="20"/>
      </w:pPr>
      <w:r>
        <w:rPr>
          <w:sz w:val="17"/>
        </w:rPr>
        <w:lastRenderedPageBreak/>
        <w:t>1463. API Gateway 在高并发、高延迟或跨地域场景下有什么性能影响？</w:t>
      </w:r>
    </w:p>
    <w:p w14:paraId="2FE90F5A" w14:textId="77777777" w:rsidR="009D33B3" w:rsidRDefault="00000000">
      <w:pPr>
        <w:spacing w:after="20"/>
      </w:pPr>
      <w:r>
        <w:rPr>
          <w:sz w:val="17"/>
        </w:rPr>
        <w:t>1464. API Gateway 与负载均衡、缓存、安全或可观测性之间有什么关系？</w:t>
      </w:r>
    </w:p>
    <w:p w14:paraId="1AFEC69D" w14:textId="77777777" w:rsidR="009D33B3" w:rsidRDefault="00000000">
      <w:pPr>
        <w:spacing w:after="20"/>
      </w:pPr>
      <w:r>
        <w:rPr>
          <w:sz w:val="17"/>
        </w:rPr>
        <w:t>1465. API Gateway 的常见错误配置会导致什么线上问题？</w:t>
      </w:r>
    </w:p>
    <w:p w14:paraId="3B16437C" w14:textId="77777777" w:rsidR="009D33B3" w:rsidRDefault="00000000">
      <w:pPr>
        <w:spacing w:after="20"/>
      </w:pPr>
      <w:r>
        <w:rPr>
          <w:sz w:val="17"/>
        </w:rPr>
        <w:t>1466. Ingress Controller 解决什么应用层通信问题？</w:t>
      </w:r>
    </w:p>
    <w:p w14:paraId="6027CCB4" w14:textId="77777777" w:rsidR="009D33B3" w:rsidRDefault="00000000">
      <w:pPr>
        <w:spacing w:after="20"/>
      </w:pPr>
      <w:r>
        <w:rPr>
          <w:sz w:val="17"/>
        </w:rPr>
        <w:t>1467. Ingress Controller 在高并发、高延迟或跨地域场景下有什么性能影响？</w:t>
      </w:r>
    </w:p>
    <w:p w14:paraId="71E4FB5E" w14:textId="77777777" w:rsidR="009D33B3" w:rsidRDefault="00000000">
      <w:pPr>
        <w:spacing w:after="20"/>
      </w:pPr>
      <w:r>
        <w:rPr>
          <w:sz w:val="17"/>
        </w:rPr>
        <w:t>1468. Ingress Controller 与负载均衡、缓存、安全或可观测性之间有什么关系？</w:t>
      </w:r>
    </w:p>
    <w:p w14:paraId="788C2727" w14:textId="77777777" w:rsidR="009D33B3" w:rsidRDefault="00000000">
      <w:pPr>
        <w:spacing w:after="20"/>
      </w:pPr>
      <w:r>
        <w:rPr>
          <w:sz w:val="17"/>
        </w:rPr>
        <w:t>1469. Ingress Controller 的常见错误配置会导致什么线上问题？</w:t>
      </w:r>
    </w:p>
    <w:p w14:paraId="33C6F37D" w14:textId="77777777" w:rsidR="009D33B3" w:rsidRDefault="00000000">
      <w:pPr>
        <w:spacing w:after="20"/>
      </w:pPr>
      <w:r>
        <w:rPr>
          <w:sz w:val="17"/>
        </w:rPr>
        <w:t>1470. Gateway API 解决什么应用层通信问题？</w:t>
      </w:r>
    </w:p>
    <w:p w14:paraId="7277C0AC" w14:textId="77777777" w:rsidR="009D33B3" w:rsidRDefault="00000000">
      <w:pPr>
        <w:spacing w:after="20"/>
      </w:pPr>
      <w:r>
        <w:rPr>
          <w:sz w:val="17"/>
        </w:rPr>
        <w:t>1471. Gateway API 在高并发、高延迟或跨地域场景下有什么性能影响？</w:t>
      </w:r>
    </w:p>
    <w:p w14:paraId="77278483" w14:textId="77777777" w:rsidR="009D33B3" w:rsidRDefault="00000000">
      <w:pPr>
        <w:spacing w:after="20"/>
      </w:pPr>
      <w:r>
        <w:rPr>
          <w:sz w:val="17"/>
        </w:rPr>
        <w:t>1472. Gateway API 与负载均衡、缓存、安全或可观测性之间有什么关系？</w:t>
      </w:r>
    </w:p>
    <w:p w14:paraId="42138383" w14:textId="77777777" w:rsidR="009D33B3" w:rsidRDefault="00000000">
      <w:pPr>
        <w:spacing w:after="20"/>
      </w:pPr>
      <w:r>
        <w:rPr>
          <w:sz w:val="17"/>
        </w:rPr>
        <w:t>1473. Gateway API 的常见错误配置会导致什么线上问题？</w:t>
      </w:r>
    </w:p>
    <w:p w14:paraId="01A8FE0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1474. CDN 解决什么应用层通信问题？</w:t>
      </w:r>
    </w:p>
    <w:p w14:paraId="4B26FAC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1475. CDN 在高并发、高延迟或跨地域场景下有什么性能影响？</w:t>
      </w:r>
    </w:p>
    <w:p w14:paraId="3170B8F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1476. CDN 与负载均衡、缓存、安全或可观测性之间有什么关系？</w:t>
      </w:r>
    </w:p>
    <w:p w14:paraId="4C755C0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1477. CDN 的常见错误配置会导致什么线上问题？</w:t>
      </w:r>
    </w:p>
    <w:p w14:paraId="4D59945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1478. WAF 解决什么应用层通信问题？</w:t>
      </w:r>
    </w:p>
    <w:p w14:paraId="009CFF9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1479. WAF 在高并发、高延迟或跨地域场景下有什么性能影响？</w:t>
      </w:r>
    </w:p>
    <w:p w14:paraId="2204FA0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1480. WAF 与负载均衡、缓存、安全或可观测性之间有什么关系？</w:t>
      </w:r>
    </w:p>
    <w:p w14:paraId="33F79EC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1481. WAF 的常见错误配置会导致什么线上问题？</w:t>
      </w:r>
    </w:p>
    <w:p w14:paraId="3D940AC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1482. TLS 1.2 解决什么应用层通信问题？</w:t>
      </w:r>
    </w:p>
    <w:p w14:paraId="736E76D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1483. TLS 1.2 在高并发、高延迟或跨地域场景下有什么性能影响？</w:t>
      </w:r>
    </w:p>
    <w:p w14:paraId="6FD289C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1484. TLS 1.2 与负载均衡、缓存、安全或可观测性之间有什么关系？</w:t>
      </w:r>
    </w:p>
    <w:p w14:paraId="7AFC3F1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1485. TLS 1.2 的常见错误配置会导致什么线上问题？</w:t>
      </w:r>
    </w:p>
    <w:p w14:paraId="3A0CCD7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1486. TLS 1.3 解决什么应用层通信问题？</w:t>
      </w:r>
    </w:p>
    <w:p w14:paraId="18340B8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1487. TLS 1.3 在高并发、高延迟或跨地域场景下有什么性能影响？</w:t>
      </w:r>
    </w:p>
    <w:p w14:paraId="1FAC039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1488. TLS 1.3 与负载均衡、缓存、安全或可观测性之间有什么关系？</w:t>
      </w:r>
    </w:p>
    <w:p w14:paraId="2512191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1489. TLS 1.3 的常见错误配置会导致什么线上问题？</w:t>
      </w:r>
    </w:p>
    <w:p w14:paraId="42583B8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1490. mTLS 解决什么应用层通信问题？</w:t>
      </w:r>
    </w:p>
    <w:p w14:paraId="4DF167A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1491. mTLS 在高并发、高延迟或跨地域场景下有什么性能影响？</w:t>
      </w:r>
    </w:p>
    <w:p w14:paraId="4122BD9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1492. mTLS 与负载均衡、缓存、安全或可观测性之间有什么关系？</w:t>
      </w:r>
    </w:p>
    <w:p w14:paraId="6CD166E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1493. mTLS 的常见错误配置会导致什么线上问题？</w:t>
      </w:r>
    </w:p>
    <w:p w14:paraId="3866C76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1494. SNI 解决什么应用层通信问题？</w:t>
      </w:r>
    </w:p>
    <w:p w14:paraId="59FD69F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1495. SNI 在高并发、高延迟或跨地域场景下有什么性能影响？</w:t>
      </w:r>
    </w:p>
    <w:p w14:paraId="69D688C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1496. SNI 与负载均衡、缓存、安全或可观测性之间有什么关系？</w:t>
      </w:r>
    </w:p>
    <w:p w14:paraId="664B5ED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1497. SNI 的常见错误配置会导致什么线上问题？</w:t>
      </w:r>
    </w:p>
    <w:p w14:paraId="7483332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1498. ALPN 解决什么应用层通信问题？</w:t>
      </w:r>
    </w:p>
    <w:p w14:paraId="684F3EF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1499. ALPN 在高并发、高延迟或跨地域场景下有什么性能影响？</w:t>
      </w:r>
    </w:p>
    <w:p w14:paraId="432F0F5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1500. ALPN 与负载均衡、缓存、安全或可观测性之间有什么关系？</w:t>
      </w:r>
    </w:p>
    <w:p w14:paraId="7F6CBB1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1501. ALPN 的常见错误配置会导致什么线上问题？</w:t>
      </w:r>
    </w:p>
    <w:p w14:paraId="0951976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1502. 证书轮换 解决什么应用层通信问题？</w:t>
      </w:r>
    </w:p>
    <w:p w14:paraId="1A2A199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1503. 证书轮换 在高并发、高延迟或跨地域场景下有什么性能影响？</w:t>
      </w:r>
    </w:p>
    <w:p w14:paraId="5C259C0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1504. 证书轮换 与负载均衡、缓存、安全或可观测性之间有什么关系？</w:t>
      </w:r>
    </w:p>
    <w:p w14:paraId="29DF023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1505. 证书轮换 的常见错误配置会导致什么线上问题？</w:t>
      </w:r>
    </w:p>
    <w:p w14:paraId="6B650418" w14:textId="77777777" w:rsidR="009D33B3" w:rsidRDefault="00000000">
      <w:pPr>
        <w:spacing w:after="20"/>
      </w:pPr>
      <w:r>
        <w:rPr>
          <w:sz w:val="17"/>
        </w:rPr>
        <w:t>1506. OCSP Stapling 解决什么应用层通信问题？</w:t>
      </w:r>
    </w:p>
    <w:p w14:paraId="1D5B0030" w14:textId="77777777" w:rsidR="009D33B3" w:rsidRDefault="00000000">
      <w:pPr>
        <w:spacing w:after="20"/>
      </w:pPr>
      <w:r>
        <w:rPr>
          <w:sz w:val="17"/>
        </w:rPr>
        <w:t>1507. OCSP Stapling 在高并发、高延迟或跨地域场景下有什么性能影响？</w:t>
      </w:r>
    </w:p>
    <w:p w14:paraId="4722E177" w14:textId="77777777" w:rsidR="009D33B3" w:rsidRDefault="00000000">
      <w:pPr>
        <w:spacing w:after="20"/>
      </w:pPr>
      <w:r>
        <w:rPr>
          <w:sz w:val="17"/>
        </w:rPr>
        <w:t>1508. OCSP Stapling 与负载均衡、缓存、安全或可观测性之间有什么关系？</w:t>
      </w:r>
    </w:p>
    <w:p w14:paraId="20307CA2" w14:textId="77777777" w:rsidR="009D33B3" w:rsidRDefault="00000000">
      <w:pPr>
        <w:spacing w:after="20"/>
      </w:pPr>
      <w:r>
        <w:rPr>
          <w:sz w:val="17"/>
        </w:rPr>
        <w:t>1509. OCSP Stapling 的常见错误配置会导致什么线上问题？</w:t>
      </w:r>
    </w:p>
    <w:p w14:paraId="7F2A03A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1510. HSTS 解决什么应用层通信问题？</w:t>
      </w:r>
    </w:p>
    <w:p w14:paraId="09DA1AD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1511. HSTS 在高并发、高延迟或跨地域场景下有什么性能影响？</w:t>
      </w:r>
    </w:p>
    <w:p w14:paraId="0F44A4E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1512. HSTS 与负载均衡、缓存、安全或可观测性之间有什么关系？</w:t>
      </w:r>
    </w:p>
    <w:p w14:paraId="577773A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1513. HSTS 的常见错误配置会导致什么线上问题？</w:t>
      </w:r>
    </w:p>
    <w:p w14:paraId="1C9DCFC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1514. CORS 解决什么应用层通信问题？</w:t>
      </w:r>
    </w:p>
    <w:p w14:paraId="6D38B88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1515. CORS 在高并发、高延迟或跨地域场景下有什么性能影响？</w:t>
      </w:r>
    </w:p>
    <w:p w14:paraId="340C8FA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1516. CORS 与负载均衡、缓存、安全或可观测性之间有什么关系？</w:t>
      </w:r>
    </w:p>
    <w:p w14:paraId="60EED2F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1517. CORS 的常见错误配置会导致什么线上问题？</w:t>
      </w:r>
    </w:p>
    <w:p w14:paraId="451FAEB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1518. Cookie 解决什么应用层通信问题？</w:t>
      </w:r>
    </w:p>
    <w:p w14:paraId="6B7E4E5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1519. Cookie 在高并发、高延迟或跨地域场景下有什么性能影响？</w:t>
      </w:r>
    </w:p>
    <w:p w14:paraId="678F36D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1520. Cookie 与负载均衡、缓存、安全或可观测性之间有什么关系？</w:t>
      </w:r>
    </w:p>
    <w:p w14:paraId="7C38BA6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1521. Cookie 的常见错误配置会导致什么线上问题？</w:t>
      </w:r>
    </w:p>
    <w:p w14:paraId="27535CB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lastRenderedPageBreak/>
        <w:t>1522. SameSite 解决什么应用层通信问题？</w:t>
      </w:r>
    </w:p>
    <w:p w14:paraId="44183F3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1523. SameSite 在高并发、高延迟或跨地域场景下有什么性能影响？</w:t>
      </w:r>
    </w:p>
    <w:p w14:paraId="713E8C1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1524. SameSite 与负载均衡、缓存、安全或可观测性之间有什么关系？</w:t>
      </w:r>
    </w:p>
    <w:p w14:paraId="0791C13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1525. SameSite 的常见错误配置会导致什么线上问题？</w:t>
      </w:r>
    </w:p>
    <w:p w14:paraId="7DAD8FD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1526. JWT 解决什么应用层通信问题？</w:t>
      </w:r>
    </w:p>
    <w:p w14:paraId="06738AB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1527. JWT 在高并发、高延迟或跨地域场景下有什么性能影响？</w:t>
      </w:r>
    </w:p>
    <w:p w14:paraId="199E3C8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1528. JWT 与负载均衡、缓存、安全或可观测性之间有什么关系？</w:t>
      </w:r>
    </w:p>
    <w:p w14:paraId="6684753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1529. JWT 的常见错误配置会导致什么线上问题？</w:t>
      </w:r>
    </w:p>
    <w:p w14:paraId="0291699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1530. OAuth2 解决什么应用层通信问题？</w:t>
      </w:r>
    </w:p>
    <w:p w14:paraId="1F8D937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1531. OAuth2 在高并发、高延迟或跨地域场景下有什么性能影响？</w:t>
      </w:r>
    </w:p>
    <w:p w14:paraId="155DFCA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1532. OAuth2 与负载均衡、缓存、安全或可观测性之间有什么关系？</w:t>
      </w:r>
    </w:p>
    <w:p w14:paraId="51B1FEF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1533. OAuth2 的常见错误配置会导致什么线上问题？</w:t>
      </w:r>
    </w:p>
    <w:p w14:paraId="348F05F9" w14:textId="77777777" w:rsidR="009D33B3" w:rsidRDefault="00000000">
      <w:pPr>
        <w:spacing w:after="20"/>
      </w:pPr>
      <w:r>
        <w:rPr>
          <w:sz w:val="17"/>
        </w:rPr>
        <w:t>1534. OpenID Connect 解决什么应用层通信问题？</w:t>
      </w:r>
    </w:p>
    <w:p w14:paraId="6DE4FCCB" w14:textId="77777777" w:rsidR="009D33B3" w:rsidRDefault="00000000">
      <w:pPr>
        <w:spacing w:after="20"/>
      </w:pPr>
      <w:r>
        <w:rPr>
          <w:sz w:val="17"/>
        </w:rPr>
        <w:t>1535. OpenID Connect 在高并发、高延迟或跨地域场景下有什么性能影响？</w:t>
      </w:r>
    </w:p>
    <w:p w14:paraId="04C2E1B3" w14:textId="77777777" w:rsidR="009D33B3" w:rsidRDefault="00000000">
      <w:pPr>
        <w:spacing w:after="20"/>
      </w:pPr>
      <w:r>
        <w:rPr>
          <w:sz w:val="17"/>
        </w:rPr>
        <w:t>1536. OpenID Connect 与负载均衡、缓存、安全或可观测性之间有什么关系？</w:t>
      </w:r>
    </w:p>
    <w:p w14:paraId="43593D82" w14:textId="77777777" w:rsidR="009D33B3" w:rsidRDefault="00000000">
      <w:pPr>
        <w:spacing w:after="20"/>
      </w:pPr>
      <w:r>
        <w:rPr>
          <w:sz w:val="17"/>
        </w:rPr>
        <w:t>1537. OpenID Connect 的常见错误配置会导致什么线上问题？</w:t>
      </w:r>
    </w:p>
    <w:p w14:paraId="519987E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1538. 缓存控制 解决什么应用层通信问题？</w:t>
      </w:r>
    </w:p>
    <w:p w14:paraId="09FEB2E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1539. 缓存控制 在高并发、高延迟或跨地域场景下有什么性能影响？</w:t>
      </w:r>
    </w:p>
    <w:p w14:paraId="0B2244E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1540. 缓存控制 与负载均衡、缓存、安全或可观测性之间有什么关系？</w:t>
      </w:r>
    </w:p>
    <w:p w14:paraId="3CBA047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1541. 缓存控制 的常见错误配置会导致什么线上问题？</w:t>
      </w:r>
    </w:p>
    <w:p w14:paraId="474B46E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1542. ETag 解决什么应用层通信问题？</w:t>
      </w:r>
    </w:p>
    <w:p w14:paraId="2DEC637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1543. ETag 在高并发、高延迟或跨地域场景下有什么性能影响？</w:t>
      </w:r>
    </w:p>
    <w:p w14:paraId="60B17C2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1544. ETag 与负载均衡、缓存、安全或可观测性之间有什么关系？</w:t>
      </w:r>
    </w:p>
    <w:p w14:paraId="13F440B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1545. ETag 的常见错误配置会导致什么线上问题？</w:t>
      </w:r>
    </w:p>
    <w:p w14:paraId="1C63FCA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1546. HTTP 压缩 解决什么应用层通信问题？</w:t>
      </w:r>
    </w:p>
    <w:p w14:paraId="42DF9D4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1547. HTTP 压缩 在高并发、高延迟或跨地域场景下有什么性能影响？</w:t>
      </w:r>
    </w:p>
    <w:p w14:paraId="17A0AE9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1548. HTTP 压缩 与负载均衡、缓存、安全或可观测性之间有什么关系？</w:t>
      </w:r>
    </w:p>
    <w:p w14:paraId="0A579B6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1549. HTTP 压缩 的常见错误配置会导致什么线上问题？</w:t>
      </w:r>
    </w:p>
    <w:p w14:paraId="5DF05949" w14:textId="77777777" w:rsidR="009D33B3" w:rsidRDefault="00000000">
      <w:pPr>
        <w:spacing w:after="20"/>
      </w:pPr>
      <w:r>
        <w:rPr>
          <w:sz w:val="17"/>
        </w:rPr>
        <w:t>1550. Content Negotiation 解决什么应用层通信问题？</w:t>
      </w:r>
    </w:p>
    <w:p w14:paraId="689E3430" w14:textId="77777777" w:rsidR="009D33B3" w:rsidRDefault="00000000">
      <w:pPr>
        <w:spacing w:after="20"/>
      </w:pPr>
      <w:r>
        <w:rPr>
          <w:sz w:val="17"/>
        </w:rPr>
        <w:t>1551. Content Negotiation 在高并发、高延迟或跨地域场景下有什么性能影响？</w:t>
      </w:r>
    </w:p>
    <w:p w14:paraId="1844FA25" w14:textId="77777777" w:rsidR="009D33B3" w:rsidRDefault="00000000">
      <w:pPr>
        <w:spacing w:after="20"/>
      </w:pPr>
      <w:r>
        <w:rPr>
          <w:sz w:val="17"/>
        </w:rPr>
        <w:t>1552. Content Negotiation 与负载均衡、缓存、安全或可观测性之间有什么关系？</w:t>
      </w:r>
    </w:p>
    <w:p w14:paraId="293D15B7" w14:textId="77777777" w:rsidR="009D33B3" w:rsidRDefault="00000000">
      <w:pPr>
        <w:spacing w:after="20"/>
      </w:pPr>
      <w:r>
        <w:rPr>
          <w:sz w:val="17"/>
        </w:rPr>
        <w:t>1553. Content Negotiation 的常见错误配置会导致什么线上问题？</w:t>
      </w:r>
    </w:p>
    <w:p w14:paraId="2776D0C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1554. 限流响应码 解决什么应用层通信问题？</w:t>
      </w:r>
    </w:p>
    <w:p w14:paraId="1433CD6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1555. 限流响应码 在高并发、高延迟或跨地域场景下有什么性能影响？</w:t>
      </w:r>
    </w:p>
    <w:p w14:paraId="225B352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1556. 限流响应码 与负载均衡、缓存、安全或可观测性之间有什么关系？</w:t>
      </w:r>
    </w:p>
    <w:p w14:paraId="2013832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1557. 限流响应码 的常见错误配置会导致什么线上问题？</w:t>
      </w:r>
    </w:p>
    <w:p w14:paraId="279BEC9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1558. 重定向 解决什么应用层通信问题？</w:t>
      </w:r>
    </w:p>
    <w:p w14:paraId="23CFA91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1559. 重定向 在高并发、高延迟或跨地域场景下有什么性能影响？</w:t>
      </w:r>
    </w:p>
    <w:p w14:paraId="709650C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1560. 重定向 与负载均衡、缓存、安全或可观测性之间有什么关系？</w:t>
      </w:r>
    </w:p>
    <w:p w14:paraId="51A5234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1561. 重定向 的常见错误配置会导致什么线上问题？</w:t>
      </w:r>
    </w:p>
    <w:p w14:paraId="47473DE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1562. 灰度路由 解决什么应用层通信问题？</w:t>
      </w:r>
    </w:p>
    <w:p w14:paraId="131F6C7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1563. 灰度路由 在高并发、高延迟或跨地域场景下有什么性能影响？</w:t>
      </w:r>
    </w:p>
    <w:p w14:paraId="3791C48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1564. 灰度路由 与负载均衡、缓存、安全或可观测性之间有什么关系？</w:t>
      </w:r>
    </w:p>
    <w:p w14:paraId="6E2CABE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1565. 灰度路由 的常见错误配置会导致什么线上问题？</w:t>
      </w:r>
    </w:p>
    <w:p w14:paraId="42CBC6B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1566. Header 路由 解决什么应用层通信问题？</w:t>
      </w:r>
    </w:p>
    <w:p w14:paraId="1E930F7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1567. Header 路由 在高并发、高延迟或跨地域场景下有什么性能影响？</w:t>
      </w:r>
    </w:p>
    <w:p w14:paraId="0AC4BF1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1568. Header 路由 与负载均衡、缓存、安全或可观测性之间有什么关系？</w:t>
      </w:r>
    </w:p>
    <w:p w14:paraId="38E3A90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1569. Header 路由 的常见错误配置会导致什么线上问题？</w:t>
      </w:r>
    </w:p>
    <w:p w14:paraId="10D92D7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1570. Path 路由 解决什么应用层通信问题？</w:t>
      </w:r>
    </w:p>
    <w:p w14:paraId="76B11A1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1571. Path 路由 在高并发、高延迟或跨地域场景下有什么性能影响？</w:t>
      </w:r>
    </w:p>
    <w:p w14:paraId="034306F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1572. Path 路由 与负载均衡、缓存、安全或可观测性之间有什么关系？</w:t>
      </w:r>
    </w:p>
    <w:p w14:paraId="3D6E786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1573. Path 路由 的常见错误配置会导致什么线上问题？</w:t>
      </w:r>
    </w:p>
    <w:p w14:paraId="520E2FB5" w14:textId="77777777" w:rsidR="009D33B3" w:rsidRDefault="00000000">
      <w:pPr>
        <w:pStyle w:val="21"/>
      </w:pPr>
      <w:r>
        <w:t xml:space="preserve">HTTP/TLS/CDN </w:t>
      </w:r>
      <w:r>
        <w:t>深挖（</w:t>
      </w:r>
      <w:r>
        <w:t xml:space="preserve">16 </w:t>
      </w:r>
      <w:r>
        <w:t>题）</w:t>
      </w:r>
    </w:p>
    <w:p w14:paraId="05492240" w14:textId="77777777" w:rsidR="009D33B3" w:rsidRDefault="00000000">
      <w:pPr>
        <w:spacing w:after="20"/>
      </w:pPr>
      <w:r>
        <w:rPr>
          <w:sz w:val="17"/>
        </w:rPr>
        <w:t>1574. 为什么 HTTP/2 需要连接级和流级两套流控？</w:t>
      </w:r>
    </w:p>
    <w:p w14:paraId="61B3AF84" w14:textId="77777777" w:rsidR="009D33B3" w:rsidRDefault="00000000">
      <w:pPr>
        <w:spacing w:after="20"/>
      </w:pPr>
      <w:r>
        <w:rPr>
          <w:sz w:val="17"/>
        </w:rPr>
        <w:t>1575. HTTP/2 中一个连接上多个 stream 如何影响后端实例负载均衡？</w:t>
      </w:r>
    </w:p>
    <w:p w14:paraId="4561329F" w14:textId="77777777" w:rsidR="009D33B3" w:rsidRDefault="00000000">
      <w:pPr>
        <w:spacing w:after="20"/>
      </w:pPr>
      <w:r>
        <w:rPr>
          <w:sz w:val="17"/>
        </w:rPr>
        <w:t>1576. TLS 1.3 相比 TLS 1.2 在握手延迟上有什么变化？</w:t>
      </w:r>
    </w:p>
    <w:p w14:paraId="3CDFC52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1577. 0-RTT 有什么安全风险？</w:t>
      </w:r>
    </w:p>
    <w:p w14:paraId="6F9BE06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1578. mTLS 在服务间通信中如何做身份认证？</w:t>
      </w:r>
    </w:p>
    <w:p w14:paraId="49FDC5A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lastRenderedPageBreak/>
        <w:t>1579. 证书轮换如何做到不中断服务？</w:t>
      </w:r>
    </w:p>
    <w:p w14:paraId="2795AFCE" w14:textId="77777777" w:rsidR="009D33B3" w:rsidRDefault="00000000">
      <w:pPr>
        <w:spacing w:after="20"/>
      </w:pPr>
      <w:r>
        <w:rPr>
          <w:sz w:val="17"/>
        </w:rPr>
        <w:t>1580. API Gateway 如何避免成为大单体？</w:t>
      </w:r>
    </w:p>
    <w:p w14:paraId="34863486" w14:textId="77777777" w:rsidR="009D33B3" w:rsidRDefault="00000000">
      <w:pPr>
        <w:spacing w:after="20"/>
      </w:pPr>
      <w:r>
        <w:rPr>
          <w:sz w:val="17"/>
        </w:rPr>
        <w:t>1581. API Gateway 和 Service Mesh 都能做流量治理时，职责如何划分？</w:t>
      </w:r>
    </w:p>
    <w:p w14:paraId="1B99C57C" w14:textId="77777777" w:rsidR="009D33B3" w:rsidRDefault="00000000">
      <w:pPr>
        <w:spacing w:after="20"/>
      </w:pPr>
      <w:r>
        <w:rPr>
          <w:sz w:val="17"/>
        </w:rPr>
        <w:t>1582. CDN 缓存动态接口有什么风险？</w:t>
      </w:r>
    </w:p>
    <w:p w14:paraId="7539E07D" w14:textId="77777777" w:rsidR="009D33B3" w:rsidRDefault="00000000">
      <w:pPr>
        <w:spacing w:after="20"/>
      </w:pPr>
      <w:r>
        <w:rPr>
          <w:sz w:val="17"/>
        </w:rPr>
        <w:t>1583. 如何设计缓存 key，避免缓存污染和命中率下降？</w:t>
      </w:r>
    </w:p>
    <w:p w14:paraId="48660F5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1584. 边缘缓存和源站缓存如何协同？</w:t>
      </w:r>
    </w:p>
    <w:p w14:paraId="0E66BCF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1585. 如何排查 502、503、504？</w:t>
      </w:r>
    </w:p>
    <w:p w14:paraId="166D2DF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1586. 如何判断是网关超时、上游超时还是客户端断开？</w:t>
      </w:r>
    </w:p>
    <w:p w14:paraId="7588764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1587. 如何设计长连接接口的负载均衡和连接迁移？</w:t>
      </w:r>
    </w:p>
    <w:p w14:paraId="0F2F5C9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1588. 如何在网关层做请求体大小限制和流式转发？</w:t>
      </w:r>
    </w:p>
    <w:p w14:paraId="26FECC1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1589. 网关层做限流时，如何区分用户、租户、IP、应用和接口维度？</w:t>
      </w:r>
    </w:p>
    <w:p w14:paraId="17E77428" w14:textId="77777777" w:rsidR="009D33B3" w:rsidRDefault="00000000">
      <w:pPr>
        <w:pStyle w:val="1"/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并发编程基础问题</w:t>
      </w:r>
    </w:p>
    <w:p w14:paraId="255FDD0D" w14:textId="77777777" w:rsidR="009D33B3" w:rsidRDefault="00000000">
      <w:pPr>
        <w:spacing w:after="80"/>
        <w:rPr>
          <w:lang w:eastAsia="zh-CN"/>
        </w:rPr>
      </w:pPr>
      <w:r>
        <w:rPr>
          <w:color w:val="464646"/>
          <w:lang w:eastAsia="zh-CN"/>
        </w:rPr>
        <w:t>本章从 mutex 之前的并发基础开始，覆盖并发模型、线程、协程、临界区、竞态、死锁和同步抽象。</w:t>
      </w:r>
    </w:p>
    <w:p w14:paraId="69B0103D" w14:textId="77777777" w:rsidR="009D33B3" w:rsidRDefault="00000000">
      <w:pPr>
        <w:pStyle w:val="21"/>
        <w:rPr>
          <w:lang w:eastAsia="zh-CN"/>
        </w:rPr>
      </w:pPr>
      <w:r>
        <w:rPr>
          <w:lang w:eastAsia="zh-CN"/>
        </w:rPr>
        <w:t>并发基础概念（</w:t>
      </w:r>
      <w:r>
        <w:rPr>
          <w:lang w:eastAsia="zh-CN"/>
        </w:rPr>
        <w:t xml:space="preserve">20 </w:t>
      </w:r>
      <w:r>
        <w:rPr>
          <w:lang w:eastAsia="zh-CN"/>
        </w:rPr>
        <w:t>题）</w:t>
      </w:r>
    </w:p>
    <w:p w14:paraId="226BF02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1590. 并发和并行的区别是什么？</w:t>
      </w:r>
    </w:p>
    <w:p w14:paraId="21E96CB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1591. 进程、线程、协程分别是什么？</w:t>
      </w:r>
    </w:p>
    <w:p w14:paraId="12FBE90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1592. 用户态线程和内核态线程有什么区别？</w:t>
      </w:r>
    </w:p>
    <w:p w14:paraId="65271E0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1593. 上下文切换的成本来自哪里？</w:t>
      </w:r>
    </w:p>
    <w:p w14:paraId="28B91CF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1594. 什么是临界区？为什么需要同步？</w:t>
      </w:r>
    </w:p>
    <w:p w14:paraId="6098D85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1595. 数据竞争和竞态条件有什么区别？</w:t>
      </w:r>
    </w:p>
    <w:p w14:paraId="62B06CA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1596. 可见性、原子性、有序性分别是什么意思？</w:t>
      </w:r>
    </w:p>
    <w:p w14:paraId="2546185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1597. 死锁产生的四个必要条件是什么？</w:t>
      </w:r>
    </w:p>
    <w:p w14:paraId="0D20A63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1598. 如何预防、避免、检测和解除死锁？</w:t>
      </w:r>
    </w:p>
    <w:p w14:paraId="3896237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1599. 活锁和饥饿分别是什么？</w:t>
      </w:r>
    </w:p>
    <w:p w14:paraId="72DB53A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1600. 锁竞争会如何影响吞吐和尾延迟？</w:t>
      </w:r>
    </w:p>
    <w:p w14:paraId="6324720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1601. 并发程序为什么难以测试？</w:t>
      </w:r>
    </w:p>
    <w:p w14:paraId="083739E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1602. 如何用 happens-before 分析并发程序？</w:t>
      </w:r>
    </w:p>
    <w:p w14:paraId="49B5381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1603. 线程安全的含义是什么？</w:t>
      </w:r>
    </w:p>
    <w:p w14:paraId="4834EC9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1604. 不可变对象为什么有利于并发安全？</w:t>
      </w:r>
    </w:p>
    <w:p w14:paraId="316660A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1605. 线程本地存储适合解决什么问题？</w:t>
      </w:r>
    </w:p>
    <w:p w14:paraId="3F97FA0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1606. 生产者-消费者模型中的缓冲区大小如何影响吞吐和延迟？</w:t>
      </w:r>
    </w:p>
    <w:p w14:paraId="445EEFC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1607. 背压在并发队列中如何体现？</w:t>
      </w:r>
    </w:p>
    <w:p w14:paraId="0922537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1608. 并发队列有界和无界的差异是什么？</w:t>
      </w:r>
    </w:p>
    <w:p w14:paraId="04E95E8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1609. 异步编程和多线程编程的边界是什么？</w:t>
      </w:r>
    </w:p>
    <w:p w14:paraId="07DBB6B6" w14:textId="77777777" w:rsidR="009D33B3" w:rsidRDefault="00000000">
      <w:pPr>
        <w:pStyle w:val="21"/>
        <w:rPr>
          <w:lang w:eastAsia="zh-CN"/>
        </w:rPr>
      </w:pPr>
      <w:r>
        <w:rPr>
          <w:lang w:eastAsia="zh-CN"/>
        </w:rPr>
        <w:t>同步和并发抽象追问（</w:t>
      </w:r>
      <w:r>
        <w:rPr>
          <w:lang w:eastAsia="zh-CN"/>
        </w:rPr>
        <w:t xml:space="preserve">175 </w:t>
      </w:r>
      <w:r>
        <w:rPr>
          <w:lang w:eastAsia="zh-CN"/>
        </w:rPr>
        <w:t>题）</w:t>
      </w:r>
    </w:p>
    <w:p w14:paraId="12FD25E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1610. 互斥锁 适合解决哪类并发问题？</w:t>
      </w:r>
    </w:p>
    <w:p w14:paraId="14A3FB3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1611. 互斥锁 的典型性能瓶颈和正确性风险是什么？</w:t>
      </w:r>
    </w:p>
    <w:p w14:paraId="71E84C5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1612. 互斥锁 如何处理取消、超时、错误传播和资源释放？</w:t>
      </w:r>
    </w:p>
    <w:p w14:paraId="77C5484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1613. 互斥锁 在高并发场景下如何观测和调优？</w:t>
      </w:r>
    </w:p>
    <w:p w14:paraId="6673695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1614. 互斥锁 与锁、原子操作、内存模型或调度器之间有什么关系？</w:t>
      </w:r>
    </w:p>
    <w:p w14:paraId="749D37C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1615. 读写锁 适合解决哪类并发问题？</w:t>
      </w:r>
    </w:p>
    <w:p w14:paraId="4E727D5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1616. 读写锁 的典型性能瓶颈和正确性风险是什么？</w:t>
      </w:r>
    </w:p>
    <w:p w14:paraId="193FC36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1617. 读写锁 如何处理取消、超时、错误传播和资源释放？</w:t>
      </w:r>
    </w:p>
    <w:p w14:paraId="3E3935B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1618. 读写锁 在高并发场景下如何观测和调优？</w:t>
      </w:r>
    </w:p>
    <w:p w14:paraId="33CE96C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1619. 读写锁 与锁、原子操作、内存模型或调度器之间有什么关系？</w:t>
      </w:r>
    </w:p>
    <w:p w14:paraId="177A4BD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1620. 自旋锁 适合解决哪类并发问题？</w:t>
      </w:r>
    </w:p>
    <w:p w14:paraId="49BB8BB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1621. 自旋锁 的典型性能瓶颈和正确性风险是什么？</w:t>
      </w:r>
    </w:p>
    <w:p w14:paraId="3AEC79F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1622. 自旋锁 如何处理取消、超时、错误传播和资源释放？</w:t>
      </w:r>
    </w:p>
    <w:p w14:paraId="1D1014A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1623. 自旋锁 在高并发场景下如何观测和调优？</w:t>
      </w:r>
    </w:p>
    <w:p w14:paraId="0CF54AA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1624. 自旋锁 与锁、原子操作、内存模型或调度器之间有什么关系？</w:t>
      </w:r>
    </w:p>
    <w:p w14:paraId="393D7F1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1625. 信号量 适合解决哪类并发问题？</w:t>
      </w:r>
    </w:p>
    <w:p w14:paraId="0740BB4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1626. 信号量 的典型性能瓶颈和正确性风险是什么？</w:t>
      </w:r>
    </w:p>
    <w:p w14:paraId="595DF95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1627. 信号量 如何处理取消、超时、错误传播和资源释放？</w:t>
      </w:r>
    </w:p>
    <w:p w14:paraId="0533A1A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1628. 信号量 在高并发场景下如何观测和调优？</w:t>
      </w:r>
    </w:p>
    <w:p w14:paraId="28CD40B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lastRenderedPageBreak/>
        <w:t>1629. 信号量 与锁、原子操作、内存模型或调度器之间有什么关系？</w:t>
      </w:r>
    </w:p>
    <w:p w14:paraId="6539478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1630. 条件变量 适合解决哪类并发问题？</w:t>
      </w:r>
    </w:p>
    <w:p w14:paraId="617B1BE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1631. 条件变量 的典型性能瓶颈和正确性风险是什么？</w:t>
      </w:r>
    </w:p>
    <w:p w14:paraId="4AEB514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1632. 条件变量 如何处理取消、超时、错误传播和资源释放？</w:t>
      </w:r>
    </w:p>
    <w:p w14:paraId="4099E62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1633. 条件变量 在高并发场景下如何观测和调优？</w:t>
      </w:r>
    </w:p>
    <w:p w14:paraId="6B1EA24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1634. 条件变量 与锁、原子操作、内存模型或调度器之间有什么关系？</w:t>
      </w:r>
    </w:p>
    <w:p w14:paraId="11448EA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1635. 屏障 适合解决哪类并发问题？</w:t>
      </w:r>
    </w:p>
    <w:p w14:paraId="0E2094A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1636. 屏障 的典型性能瓶颈和正确性风险是什么？</w:t>
      </w:r>
    </w:p>
    <w:p w14:paraId="12F470B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1637. 屏障 如何处理取消、超时、错误传播和资源释放？</w:t>
      </w:r>
    </w:p>
    <w:p w14:paraId="4693E07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1638. 屏障 在高并发场景下如何观测和调优？</w:t>
      </w:r>
    </w:p>
    <w:p w14:paraId="3217D90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1639. 屏障 与锁、原子操作、内存模型或调度器之间有什么关系？</w:t>
      </w:r>
    </w:p>
    <w:p w14:paraId="57ECBAA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1640. 倒计时门闩 适合解决哪类并发问题？</w:t>
      </w:r>
    </w:p>
    <w:p w14:paraId="2FC26B5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1641. 倒计时门闩 的典型性能瓶颈和正确性风险是什么？</w:t>
      </w:r>
    </w:p>
    <w:p w14:paraId="509CE96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1642. 倒计时门闩 如何处理取消、超时、错误传播和资源释放？</w:t>
      </w:r>
    </w:p>
    <w:p w14:paraId="2EB31DD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1643. 倒计时门闩 在高并发场景下如何观测和调优？</w:t>
      </w:r>
    </w:p>
    <w:p w14:paraId="288C798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1644. 倒计时门闩 与锁、原子操作、内存模型或调度器之间有什么关系？</w:t>
      </w:r>
    </w:p>
    <w:p w14:paraId="301F0144" w14:textId="77777777" w:rsidR="009D33B3" w:rsidRDefault="00000000">
      <w:pPr>
        <w:spacing w:after="20"/>
      </w:pPr>
      <w:r>
        <w:rPr>
          <w:sz w:val="17"/>
        </w:rPr>
        <w:t>1645. Future/Promise 适合解决哪类并发问题？</w:t>
      </w:r>
    </w:p>
    <w:p w14:paraId="308063A6" w14:textId="77777777" w:rsidR="009D33B3" w:rsidRDefault="00000000">
      <w:pPr>
        <w:spacing w:after="20"/>
      </w:pPr>
      <w:r>
        <w:rPr>
          <w:sz w:val="17"/>
        </w:rPr>
        <w:t>1646. Future/Promise 的典型性能瓶颈和正确性风险是什么？</w:t>
      </w:r>
    </w:p>
    <w:p w14:paraId="487B97E5" w14:textId="77777777" w:rsidR="009D33B3" w:rsidRDefault="00000000">
      <w:pPr>
        <w:spacing w:after="20"/>
      </w:pPr>
      <w:r>
        <w:rPr>
          <w:sz w:val="17"/>
        </w:rPr>
        <w:t>1647. Future/Promise 如何处理取消、超时、错误传播和资源释放？</w:t>
      </w:r>
    </w:p>
    <w:p w14:paraId="487EF5B2" w14:textId="77777777" w:rsidR="009D33B3" w:rsidRDefault="00000000">
      <w:pPr>
        <w:spacing w:after="20"/>
      </w:pPr>
      <w:r>
        <w:rPr>
          <w:sz w:val="17"/>
        </w:rPr>
        <w:t>1648. Future/Promise 在高并发场景下如何观测和调优？</w:t>
      </w:r>
    </w:p>
    <w:p w14:paraId="49A48EC5" w14:textId="77777777" w:rsidR="009D33B3" w:rsidRDefault="00000000">
      <w:pPr>
        <w:spacing w:after="20"/>
        <w:rPr>
          <w:lang w:eastAsia="zh-CN"/>
        </w:rPr>
      </w:pPr>
      <w:r>
        <w:rPr>
          <w:sz w:val="17"/>
        </w:rPr>
        <w:t xml:space="preserve">1649. </w:t>
      </w:r>
      <w:r>
        <w:rPr>
          <w:sz w:val="17"/>
          <w:lang w:eastAsia="zh-CN"/>
        </w:rPr>
        <w:t>Future/Promise 与锁、原子操作、内存模型或调度器之间有什么关系？</w:t>
      </w:r>
    </w:p>
    <w:p w14:paraId="490604F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1650. 线程池 适合解决哪类并发问题？</w:t>
      </w:r>
    </w:p>
    <w:p w14:paraId="06FA4D8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1651. 线程池 的典型性能瓶颈和正确性风险是什么？</w:t>
      </w:r>
    </w:p>
    <w:p w14:paraId="4B7E0CC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1652. 线程池 如何处理取消、超时、错误传播和资源释放？</w:t>
      </w:r>
    </w:p>
    <w:p w14:paraId="3DBD70C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1653. 线程池 在高并发场景下如何观测和调优？</w:t>
      </w:r>
    </w:p>
    <w:p w14:paraId="279D7D5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1654. 线程池 与锁、原子操作、内存模型或调度器之间有什么关系？</w:t>
      </w:r>
    </w:p>
    <w:p w14:paraId="5FDEE2D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1655. 协程调度 适合解决哪类并发问题？</w:t>
      </w:r>
    </w:p>
    <w:p w14:paraId="04B09F8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1656. 协程调度 的典型性能瓶颈和正确性风险是什么？</w:t>
      </w:r>
    </w:p>
    <w:p w14:paraId="06E4E6F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1657. 协程调度 如何处理取消、超时、错误传播和资源释放？</w:t>
      </w:r>
    </w:p>
    <w:p w14:paraId="167C90C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1658. 协程调度 在高并发场景下如何观测和调优？</w:t>
      </w:r>
    </w:p>
    <w:p w14:paraId="43CB0B5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1659. 协程调度 与锁、原子操作、内存模型或调度器之间有什么关系？</w:t>
      </w:r>
    </w:p>
    <w:p w14:paraId="5F7EFBC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1660. 工作窃取 适合解决哪类并发问题？</w:t>
      </w:r>
    </w:p>
    <w:p w14:paraId="258D956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1661. 工作窃取 的典型性能瓶颈和正确性风险是什么？</w:t>
      </w:r>
    </w:p>
    <w:p w14:paraId="43A8516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1662. 工作窃取 如何处理取消、超时、错误传播和资源释放？</w:t>
      </w:r>
    </w:p>
    <w:p w14:paraId="2B489C5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1663. 工作窃取 在高并发场景下如何观测和调优？</w:t>
      </w:r>
    </w:p>
    <w:p w14:paraId="1BA3667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1664. 工作窃取 与锁、原子操作、内存模型或调度器之间有什么关系？</w:t>
      </w:r>
    </w:p>
    <w:p w14:paraId="669FA6E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1665. 任务队列 适合解决哪类并发问题？</w:t>
      </w:r>
    </w:p>
    <w:p w14:paraId="15D3799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1666. 任务队列 的典型性能瓶颈和正确性风险是什么？</w:t>
      </w:r>
    </w:p>
    <w:p w14:paraId="6CEC3EC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1667. 任务队列 如何处理取消、超时、错误传播和资源释放？</w:t>
      </w:r>
    </w:p>
    <w:p w14:paraId="3E30C5C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1668. 任务队列 在高并发场景下如何观测和调优？</w:t>
      </w:r>
    </w:p>
    <w:p w14:paraId="70208F1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1669. 任务队列 与锁、原子操作、内存模型或调度器之间有什么关系？</w:t>
      </w:r>
    </w:p>
    <w:p w14:paraId="2C1EC58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1670. 有界队列 适合解决哪类并发问题？</w:t>
      </w:r>
    </w:p>
    <w:p w14:paraId="338D2AF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1671. 有界队列 的典型性能瓶颈和正确性风险是什么？</w:t>
      </w:r>
    </w:p>
    <w:p w14:paraId="49B5BB1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1672. 有界队列 如何处理取消、超时、错误传播和资源释放？</w:t>
      </w:r>
    </w:p>
    <w:p w14:paraId="5BD7432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1673. 有界队列 在高并发场景下如何观测和调优？</w:t>
      </w:r>
    </w:p>
    <w:p w14:paraId="6C37712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1674. 有界队列 与锁、原子操作、内存模型或调度器之间有什么关系？</w:t>
      </w:r>
    </w:p>
    <w:p w14:paraId="25FBC98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1675. 无界队列 适合解决哪类并发问题？</w:t>
      </w:r>
    </w:p>
    <w:p w14:paraId="476FA92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1676. 无界队列 的典型性能瓶颈和正确性风险是什么？</w:t>
      </w:r>
    </w:p>
    <w:p w14:paraId="21B8CD8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1677. 无界队列 如何处理取消、超时、错误传播和资源释放？</w:t>
      </w:r>
    </w:p>
    <w:p w14:paraId="49B0984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1678. 无界队列 在高并发场景下如何观测和调优？</w:t>
      </w:r>
    </w:p>
    <w:p w14:paraId="16CE50B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1679. 无界队列 与锁、原子操作、内存模型或调度器之间有什么关系？</w:t>
      </w:r>
    </w:p>
    <w:p w14:paraId="03FAE7B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1680. 阻塞队列 适合解决哪类并发问题？</w:t>
      </w:r>
    </w:p>
    <w:p w14:paraId="4B98985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1681. 阻塞队列 的典型性能瓶颈和正确性风险是什么？</w:t>
      </w:r>
    </w:p>
    <w:p w14:paraId="381956A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1682. 阻塞队列 如何处理取消、超时、错误传播和资源释放？</w:t>
      </w:r>
    </w:p>
    <w:p w14:paraId="3F1D8FE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1683. 阻塞队列 在高并发场景下如何观测和调优？</w:t>
      </w:r>
    </w:p>
    <w:p w14:paraId="6C27090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1684. 阻塞队列 与锁、原子操作、内存模型或调度器之间有什么关系？</w:t>
      </w:r>
    </w:p>
    <w:p w14:paraId="3091550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1685. 并发 map 适合解决哪类并发问题？</w:t>
      </w:r>
    </w:p>
    <w:p w14:paraId="5277326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1686. 并发 map 的典型性能瓶颈和正确性风险是什么？</w:t>
      </w:r>
    </w:p>
    <w:p w14:paraId="41D64D6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1687. 并发 map 如何处理取消、超时、错误传播和资源释放？</w:t>
      </w:r>
    </w:p>
    <w:p w14:paraId="5563242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lastRenderedPageBreak/>
        <w:t>1688. 并发 map 在高并发场景下如何观测和调优？</w:t>
      </w:r>
    </w:p>
    <w:p w14:paraId="576FDD6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1689. 并发 map 与锁、原子操作、内存模型或调度器之间有什么关系？</w:t>
      </w:r>
    </w:p>
    <w:p w14:paraId="798E0A2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1690. 单生产者单消费者队列 适合解决哪类并发问题？</w:t>
      </w:r>
    </w:p>
    <w:p w14:paraId="5927F0B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1691. 单生产者单消费者队列 的典型性能瓶颈和正确性风险是什么？</w:t>
      </w:r>
    </w:p>
    <w:p w14:paraId="6C4AEDE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1692. 单生产者单消费者队列 如何处理取消、超时、错误传播和资源释放？</w:t>
      </w:r>
    </w:p>
    <w:p w14:paraId="1195AB0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1693. 单生产者单消费者队列 在高并发场景下如何观测和调优？</w:t>
      </w:r>
    </w:p>
    <w:p w14:paraId="35D026E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1694. 单生产者单消费者队列 与锁、原子操作、内存模型或调度器之间有什么关系？</w:t>
      </w:r>
    </w:p>
    <w:p w14:paraId="0D715E9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1695. 多生产者多消费者队列 适合解决哪类并发问题？</w:t>
      </w:r>
    </w:p>
    <w:p w14:paraId="51456A5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1696. 多生产者多消费者队列 的典型性能瓶颈和正确性风险是什么？</w:t>
      </w:r>
    </w:p>
    <w:p w14:paraId="6F0D760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1697. 多生产者多消费者队列 如何处理取消、超时、错误传播和资源释放？</w:t>
      </w:r>
    </w:p>
    <w:p w14:paraId="7274DB8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1698. 多生产者多消费者队列 在高并发场景下如何观测和调优？</w:t>
      </w:r>
    </w:p>
    <w:p w14:paraId="0815C74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1699. 多生产者多消费者队列 与锁、原子操作、内存模型或调度器之间有什么关系？</w:t>
      </w:r>
    </w:p>
    <w:p w14:paraId="468B639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1700. 读多写少场景 适合解决哪类并发问题？</w:t>
      </w:r>
    </w:p>
    <w:p w14:paraId="6C78351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1701. 读多写少场景 的典型性能瓶颈和正确性风险是什么？</w:t>
      </w:r>
    </w:p>
    <w:p w14:paraId="5A9913F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1702. 读多写少场景 如何处理取消、超时、错误传播和资源释放？</w:t>
      </w:r>
    </w:p>
    <w:p w14:paraId="3D9F9A2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1703. 读多写少场景 在高并发场景下如何观测和调优？</w:t>
      </w:r>
    </w:p>
    <w:p w14:paraId="2EE9EFE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1704. 读多写少场景 与锁、原子操作、内存模型或调度器之间有什么关系？</w:t>
      </w:r>
    </w:p>
    <w:p w14:paraId="5FA58F6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1705. 写多读少场景 适合解决哪类并发问题？</w:t>
      </w:r>
    </w:p>
    <w:p w14:paraId="6D7ACFA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1706. 写多读少场景 的典型性能瓶颈和正确性风险是什么？</w:t>
      </w:r>
    </w:p>
    <w:p w14:paraId="1B7E5D0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1707. 写多读少场景 如何处理取消、超时、错误传播和资源释放？</w:t>
      </w:r>
    </w:p>
    <w:p w14:paraId="59C43B3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1708. 写多读少场景 在高并发场景下如何观测和调优？</w:t>
      </w:r>
    </w:p>
    <w:p w14:paraId="581FE2F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1709. 写多读少场景 与锁、原子操作、内存模型或调度器之间有什么关系？</w:t>
      </w:r>
    </w:p>
    <w:p w14:paraId="5A5272C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1710. 共享内存 适合解决哪类并发问题？</w:t>
      </w:r>
    </w:p>
    <w:p w14:paraId="280AD2E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1711. 共享内存 的典型性能瓶颈和正确性风险是什么？</w:t>
      </w:r>
    </w:p>
    <w:p w14:paraId="4248C24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1712. 共享内存 如何处理取消、超时、错误传播和资源释放？</w:t>
      </w:r>
    </w:p>
    <w:p w14:paraId="7C50FA2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1713. 共享内存 在高并发场景下如何观测和调优？</w:t>
      </w:r>
    </w:p>
    <w:p w14:paraId="4999690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1714. 共享内存 与锁、原子操作、内存模型或调度器之间有什么关系？</w:t>
      </w:r>
    </w:p>
    <w:p w14:paraId="1D5F410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1715. 消息传递 适合解决哪类并发问题？</w:t>
      </w:r>
    </w:p>
    <w:p w14:paraId="6A4EA3A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1716. 消息传递 的典型性能瓶颈和正确性风险是什么？</w:t>
      </w:r>
    </w:p>
    <w:p w14:paraId="65EA008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1717. 消息传递 如何处理取消、超时、错误传播和资源释放？</w:t>
      </w:r>
    </w:p>
    <w:p w14:paraId="5D2355B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1718. 消息传递 在高并发场景下如何观测和调优？</w:t>
      </w:r>
    </w:p>
    <w:p w14:paraId="2F9B63E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1719. 消息传递 与锁、原子操作、内存模型或调度器之间有什么关系？</w:t>
      </w:r>
    </w:p>
    <w:p w14:paraId="775497B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1720. actor 模型 适合解决哪类并发问题？</w:t>
      </w:r>
    </w:p>
    <w:p w14:paraId="034E336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1721. actor 模型 的典型性能瓶颈和正确性风险是什么？</w:t>
      </w:r>
    </w:p>
    <w:p w14:paraId="6A16FF7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1722. actor 模型 如何处理取消、超时、错误传播和资源释放？</w:t>
      </w:r>
    </w:p>
    <w:p w14:paraId="0F53342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1723. actor 模型 在高并发场景下如何观测和调优？</w:t>
      </w:r>
    </w:p>
    <w:p w14:paraId="060578D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1724. actor 模型 与锁、原子操作、内存模型或调度器之间有什么关系？</w:t>
      </w:r>
    </w:p>
    <w:p w14:paraId="1AF8B4E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1725. CSP 模型 适合解决哪类并发问题？</w:t>
      </w:r>
    </w:p>
    <w:p w14:paraId="5241E17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1726. CSP 模型 的典型性能瓶颈和正确性风险是什么？</w:t>
      </w:r>
    </w:p>
    <w:p w14:paraId="44740F6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1727. CSP 模型 如何处理取消、超时、错误传播和资源释放？</w:t>
      </w:r>
    </w:p>
    <w:p w14:paraId="3380264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1728. CSP 模型 在高并发场景下如何观测和调优？</w:t>
      </w:r>
    </w:p>
    <w:p w14:paraId="56496AA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1729. CSP 模型 与锁、原子操作、内存模型或调度器之间有什么关系？</w:t>
      </w:r>
    </w:p>
    <w:p w14:paraId="598D61F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1730. 事件循环 适合解决哪类并发问题？</w:t>
      </w:r>
    </w:p>
    <w:p w14:paraId="1FF4C7C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1731. 事件循环 的典型性能瓶颈和正确性风险是什么？</w:t>
      </w:r>
    </w:p>
    <w:p w14:paraId="0CA1F9B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1732. 事件循环 如何处理取消、超时、错误传播和资源释放？</w:t>
      </w:r>
    </w:p>
    <w:p w14:paraId="3CF586B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1733. 事件循环 在高并发场景下如何观测和调优？</w:t>
      </w:r>
    </w:p>
    <w:p w14:paraId="323E254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1734. 事件循环 与锁、原子操作、内存模型或调度器之间有什么关系？</w:t>
      </w:r>
    </w:p>
    <w:p w14:paraId="1527CB04" w14:textId="77777777" w:rsidR="009D33B3" w:rsidRDefault="00000000">
      <w:pPr>
        <w:spacing w:after="20"/>
      </w:pPr>
      <w:r>
        <w:rPr>
          <w:sz w:val="17"/>
        </w:rPr>
        <w:t>1735. reactor 模式 适合解决哪类并发问题？</w:t>
      </w:r>
    </w:p>
    <w:p w14:paraId="32A405DC" w14:textId="77777777" w:rsidR="009D33B3" w:rsidRDefault="00000000">
      <w:pPr>
        <w:spacing w:after="20"/>
      </w:pPr>
      <w:r>
        <w:rPr>
          <w:sz w:val="17"/>
        </w:rPr>
        <w:t>1736. reactor 模式 的典型性能瓶颈和正确性风险是什么？</w:t>
      </w:r>
    </w:p>
    <w:p w14:paraId="5981A59B" w14:textId="77777777" w:rsidR="009D33B3" w:rsidRDefault="00000000">
      <w:pPr>
        <w:spacing w:after="20"/>
      </w:pPr>
      <w:r>
        <w:rPr>
          <w:sz w:val="17"/>
        </w:rPr>
        <w:t>1737. reactor 模式 如何处理取消、超时、错误传播和资源释放？</w:t>
      </w:r>
    </w:p>
    <w:p w14:paraId="5DBB1F99" w14:textId="77777777" w:rsidR="009D33B3" w:rsidRDefault="00000000">
      <w:pPr>
        <w:spacing w:after="20"/>
      </w:pPr>
      <w:r>
        <w:rPr>
          <w:sz w:val="17"/>
        </w:rPr>
        <w:t>1738. reactor 模式 在高并发场景下如何观测和调优？</w:t>
      </w:r>
    </w:p>
    <w:p w14:paraId="6EB806D2" w14:textId="77777777" w:rsidR="009D33B3" w:rsidRDefault="00000000">
      <w:pPr>
        <w:spacing w:after="20"/>
      </w:pPr>
      <w:r>
        <w:rPr>
          <w:sz w:val="17"/>
        </w:rPr>
        <w:t>1739. reactor 模式 与锁、原子操作、内存模型或调度器之间有什么关系？</w:t>
      </w:r>
    </w:p>
    <w:p w14:paraId="24EAA91E" w14:textId="77777777" w:rsidR="009D33B3" w:rsidRDefault="00000000">
      <w:pPr>
        <w:spacing w:after="20"/>
      </w:pPr>
      <w:r>
        <w:rPr>
          <w:sz w:val="17"/>
        </w:rPr>
        <w:t>1740. proactor 模式 适合解决哪类并发问题？</w:t>
      </w:r>
    </w:p>
    <w:p w14:paraId="59669D11" w14:textId="77777777" w:rsidR="009D33B3" w:rsidRDefault="00000000">
      <w:pPr>
        <w:spacing w:after="20"/>
      </w:pPr>
      <w:r>
        <w:rPr>
          <w:sz w:val="17"/>
        </w:rPr>
        <w:t>1741. proactor 模式 的典型性能瓶颈和正确性风险是什么？</w:t>
      </w:r>
    </w:p>
    <w:p w14:paraId="50A485B8" w14:textId="77777777" w:rsidR="009D33B3" w:rsidRDefault="00000000">
      <w:pPr>
        <w:spacing w:after="20"/>
      </w:pPr>
      <w:r>
        <w:rPr>
          <w:sz w:val="17"/>
        </w:rPr>
        <w:t>1742. proactor 模式 如何处理取消、超时、错误传播和资源释放？</w:t>
      </w:r>
    </w:p>
    <w:p w14:paraId="52AAB6F0" w14:textId="77777777" w:rsidR="009D33B3" w:rsidRDefault="00000000">
      <w:pPr>
        <w:spacing w:after="20"/>
      </w:pPr>
      <w:r>
        <w:rPr>
          <w:sz w:val="17"/>
        </w:rPr>
        <w:t>1743. proactor 模式 在高并发场景下如何观测和调优？</w:t>
      </w:r>
    </w:p>
    <w:p w14:paraId="7A38FFE2" w14:textId="77777777" w:rsidR="009D33B3" w:rsidRDefault="00000000">
      <w:pPr>
        <w:spacing w:after="20"/>
      </w:pPr>
      <w:r>
        <w:rPr>
          <w:sz w:val="17"/>
        </w:rPr>
        <w:t>1744. proactor 模式 与锁、原子操作、内存模型或调度器之间有什么关系？</w:t>
      </w:r>
    </w:p>
    <w:p w14:paraId="77BD741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1745. 异步回调 适合解决哪类并发问题？</w:t>
      </w:r>
    </w:p>
    <w:p w14:paraId="3A1C75D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1746. 异步回调 的典型性能瓶颈和正确性风险是什么？</w:t>
      </w:r>
    </w:p>
    <w:p w14:paraId="70E1BC4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lastRenderedPageBreak/>
        <w:t>1747. 异步回调 如何处理取消、超时、错误传播和资源释放？</w:t>
      </w:r>
    </w:p>
    <w:p w14:paraId="1F01D83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1748. 异步回调 在高并发场景下如何观测和调优？</w:t>
      </w:r>
    </w:p>
    <w:p w14:paraId="24CFEAA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1749. 异步回调 与锁、原子操作、内存模型或调度器之间有什么关系？</w:t>
      </w:r>
    </w:p>
    <w:p w14:paraId="576AD9F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1750. 定时器 适合解决哪类并发问题？</w:t>
      </w:r>
    </w:p>
    <w:p w14:paraId="3939DBB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1751. 定时器 的典型性能瓶颈和正确性风险是什么？</w:t>
      </w:r>
    </w:p>
    <w:p w14:paraId="7BAF9BC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1752. 定时器 如何处理取消、超时、错误传播和资源释放？</w:t>
      </w:r>
    </w:p>
    <w:p w14:paraId="1AF905E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1753. 定时器 在高并发场景下如何观测和调优？</w:t>
      </w:r>
    </w:p>
    <w:p w14:paraId="5E634CB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1754. 定时器 与锁、原子操作、内存模型或调度器之间有什么关系？</w:t>
      </w:r>
    </w:p>
    <w:p w14:paraId="22823F3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1755. 取消传播 适合解决哪类并发问题？</w:t>
      </w:r>
    </w:p>
    <w:p w14:paraId="79BF6F0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1756. 取消传播 的典型性能瓶颈和正确性风险是什么？</w:t>
      </w:r>
    </w:p>
    <w:p w14:paraId="40124D4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1757. 取消传播 如何处理取消、超时、错误传播和资源释放？</w:t>
      </w:r>
    </w:p>
    <w:p w14:paraId="192BADC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1758. 取消传播 在高并发场景下如何观测和调优？</w:t>
      </w:r>
    </w:p>
    <w:p w14:paraId="3BB6975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1759. 取消传播 与锁、原子操作、内存模型或调度器之间有什么关系？</w:t>
      </w:r>
    </w:p>
    <w:p w14:paraId="66D8BB9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1760. 上下文传播 适合解决哪类并发问题？</w:t>
      </w:r>
    </w:p>
    <w:p w14:paraId="23A1B20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1761. 上下文传播 的典型性能瓶颈和正确性风险是什么？</w:t>
      </w:r>
    </w:p>
    <w:p w14:paraId="0D36868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1762. 上下文传播 如何处理取消、超时、错误传播和资源释放？</w:t>
      </w:r>
    </w:p>
    <w:p w14:paraId="7FD41C1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1763. 上下文传播 在高并发场景下如何观测和调优？</w:t>
      </w:r>
    </w:p>
    <w:p w14:paraId="0747AFC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1764. 上下文传播 与锁、原子操作、内存模型或调度器之间有什么关系？</w:t>
      </w:r>
    </w:p>
    <w:p w14:paraId="642E0E2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1765. 并发限流 适合解决哪类并发问题？</w:t>
      </w:r>
    </w:p>
    <w:p w14:paraId="55E29B6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1766. 并发限流 的典型性能瓶颈和正确性风险是什么？</w:t>
      </w:r>
    </w:p>
    <w:p w14:paraId="716FB99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1767. 并发限流 如何处理取消、超时、错误传播和资源释放？</w:t>
      </w:r>
    </w:p>
    <w:p w14:paraId="662EEE0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1768. 并发限流 在高并发场景下如何观测和调优？</w:t>
      </w:r>
    </w:p>
    <w:p w14:paraId="316D7FC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1769. 并发限流 与锁、原子操作、内存模型或调度器之间有什么关系？</w:t>
      </w:r>
    </w:p>
    <w:p w14:paraId="50CC6A0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1770. 请求合并 适合解决哪类并发问题？</w:t>
      </w:r>
    </w:p>
    <w:p w14:paraId="4D0BB1B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1771. 请求合并 的典型性能瓶颈和正确性风险是什么？</w:t>
      </w:r>
    </w:p>
    <w:p w14:paraId="54AD449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1772. 请求合并 如何处理取消、超时、错误传播和资源释放？</w:t>
      </w:r>
    </w:p>
    <w:p w14:paraId="162C6A6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1773. 请求合并 在高并发场景下如何观测和调优？</w:t>
      </w:r>
    </w:p>
    <w:p w14:paraId="40FA072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1774. 请求合并 与锁、原子操作、内存模型或调度器之间有什么关系？</w:t>
      </w:r>
    </w:p>
    <w:p w14:paraId="52F1E71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1775. 批处理 适合解决哪类并发问题？</w:t>
      </w:r>
    </w:p>
    <w:p w14:paraId="253B61D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1776. 批处理 的典型性能瓶颈和正确性风险是什么？</w:t>
      </w:r>
    </w:p>
    <w:p w14:paraId="7224E13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1777. 批处理 如何处理取消、超时、错误传播和资源释放？</w:t>
      </w:r>
    </w:p>
    <w:p w14:paraId="0BE228E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1778. 批处理 在高并发场景下如何观测和调优？</w:t>
      </w:r>
    </w:p>
    <w:p w14:paraId="7E48A31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1779. 批处理 与锁、原子操作、内存模型或调度器之间有什么关系？</w:t>
      </w:r>
    </w:p>
    <w:p w14:paraId="43A5ED3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1780. 工作池 适合解决哪类并发问题？</w:t>
      </w:r>
    </w:p>
    <w:p w14:paraId="4F8A4FF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1781. 工作池 的典型性能瓶颈和正确性风险是什么？</w:t>
      </w:r>
    </w:p>
    <w:p w14:paraId="082B842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1782. 工作池 如何处理取消、超时、错误传播和资源释放？</w:t>
      </w:r>
    </w:p>
    <w:p w14:paraId="0879FE4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1783. 工作池 在高并发场景下如何观测和调优？</w:t>
      </w:r>
    </w:p>
    <w:p w14:paraId="4B1C940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1784. 工作池 与锁、原子操作、内存模型或调度器之间有什么关系？</w:t>
      </w:r>
    </w:p>
    <w:p w14:paraId="2268A1A6" w14:textId="77777777" w:rsidR="009D33B3" w:rsidRDefault="00000000">
      <w:pPr>
        <w:pStyle w:val="21"/>
        <w:rPr>
          <w:lang w:eastAsia="zh-CN"/>
        </w:rPr>
      </w:pPr>
      <w:r>
        <w:rPr>
          <w:lang w:eastAsia="zh-CN"/>
        </w:rPr>
        <w:t>并发场景设计（</w:t>
      </w:r>
      <w:r>
        <w:rPr>
          <w:lang w:eastAsia="zh-CN"/>
        </w:rPr>
        <w:t xml:space="preserve">15 </w:t>
      </w:r>
      <w:r>
        <w:rPr>
          <w:lang w:eastAsia="zh-CN"/>
        </w:rPr>
        <w:t>题）</w:t>
      </w:r>
    </w:p>
    <w:p w14:paraId="230E188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1785. 如何设计一个线程安全的 LRU Cache？</w:t>
      </w:r>
    </w:p>
    <w:p w14:paraId="6ECEAD0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1786. 如何设计一个高并发计数器？</w:t>
      </w:r>
    </w:p>
    <w:p w14:paraId="09CFFCA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1787. 如何设计一个支持取消的并发任务执行器？</w:t>
      </w:r>
    </w:p>
    <w:p w14:paraId="0B1C146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1788. 如何设计一个有界工作队列，避免生产速度超过消费速度？</w:t>
      </w:r>
    </w:p>
    <w:p w14:paraId="4F4720F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1789. 如何定位线上偶现的数据竞争？</w:t>
      </w:r>
    </w:p>
    <w:p w14:paraId="76C9498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1790. 如何减少热点锁竞争？</w:t>
      </w:r>
    </w:p>
    <w:p w14:paraId="23167BB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1791. 如何将一个大锁拆成多个小锁？</w:t>
      </w:r>
    </w:p>
    <w:p w14:paraId="3093D8E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1792. 锁粒度变小一定能提升性能吗？</w:t>
      </w:r>
    </w:p>
    <w:p w14:paraId="32F4876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1793. 读写锁在读多写少场景下一定比互斥锁好吗？</w:t>
      </w:r>
    </w:p>
    <w:p w14:paraId="69FA8B4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1794. 自旋锁在用户态服务中什么时候合适，什么时候危险？</w:t>
      </w:r>
    </w:p>
    <w:p w14:paraId="4BBED48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1795. 如何判断一个并发 bug 是可见性问题还是原子性问题？</w:t>
      </w:r>
    </w:p>
    <w:p w14:paraId="72EB0FE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1796. 如何设计并发单元测试来提高竞态暴露概率？</w:t>
      </w:r>
    </w:p>
    <w:p w14:paraId="3ECF311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1797. 如何用压测触发锁竞争问题？</w:t>
      </w:r>
    </w:p>
    <w:p w14:paraId="2D9A531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1798. 如何分析 goroutine 或线程泄漏？</w:t>
      </w:r>
    </w:p>
    <w:p w14:paraId="14723AC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1799. 如何处理并发任务中的部分失败？</w:t>
      </w:r>
    </w:p>
    <w:p w14:paraId="7D459837" w14:textId="77777777" w:rsidR="009D33B3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8. </w:t>
      </w:r>
      <w:r>
        <w:rPr>
          <w:lang w:eastAsia="zh-CN"/>
        </w:rPr>
        <w:t>锁、</w:t>
      </w:r>
      <w:r>
        <w:rPr>
          <w:lang w:eastAsia="zh-CN"/>
        </w:rPr>
        <w:t xml:space="preserve">Mutex </w:t>
      </w:r>
      <w:r>
        <w:rPr>
          <w:lang w:eastAsia="zh-CN"/>
        </w:rPr>
        <w:t>与同步原语底层问题</w:t>
      </w:r>
    </w:p>
    <w:p w14:paraId="71ED7176" w14:textId="77777777" w:rsidR="009D33B3" w:rsidRDefault="00000000">
      <w:pPr>
        <w:spacing w:after="80"/>
        <w:rPr>
          <w:lang w:eastAsia="zh-CN"/>
        </w:rPr>
      </w:pPr>
      <w:r>
        <w:rPr>
          <w:color w:val="464646"/>
          <w:lang w:eastAsia="zh-CN"/>
        </w:rPr>
        <w:t>本章从 mutex 延伸到锁实现原理、futex、调度、竞争、公平性、cache line 和锁优化，是面试中从项目代码继续深挖底层的常见方向。</w:t>
      </w:r>
    </w:p>
    <w:p w14:paraId="3D26A2E5" w14:textId="77777777" w:rsidR="009D33B3" w:rsidRDefault="00000000">
      <w:pPr>
        <w:pStyle w:val="21"/>
        <w:rPr>
          <w:lang w:eastAsia="zh-CN"/>
        </w:rPr>
      </w:pPr>
      <w:r>
        <w:rPr>
          <w:lang w:eastAsia="zh-CN"/>
        </w:rPr>
        <w:t>锁基础概念（</w:t>
      </w:r>
      <w:r>
        <w:rPr>
          <w:lang w:eastAsia="zh-CN"/>
        </w:rPr>
        <w:t xml:space="preserve">25 </w:t>
      </w:r>
      <w:r>
        <w:rPr>
          <w:lang w:eastAsia="zh-CN"/>
        </w:rPr>
        <w:t>题）</w:t>
      </w:r>
    </w:p>
    <w:p w14:paraId="0E43FBB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1800. mutex 的语义是什么？它保证了哪些性质？</w:t>
      </w:r>
    </w:p>
    <w:p w14:paraId="611D659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1801. mutex 和 binary semaphore 有什么区别？</w:t>
      </w:r>
    </w:p>
    <w:p w14:paraId="3FD01DB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1802. 互斥锁为什么需要进入内核阻塞？是否每次加锁都会进入内核？</w:t>
      </w:r>
    </w:p>
    <w:p w14:paraId="2E10BB9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1803. 自旋锁和阻塞锁的区别是什么？</w:t>
      </w:r>
    </w:p>
    <w:p w14:paraId="52FA507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1804. 什么时候自旋比阻塞更划算？</w:t>
      </w:r>
    </w:p>
    <w:p w14:paraId="67EE150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1805. 公平锁和非公平锁有什么区别？</w:t>
      </w:r>
    </w:p>
    <w:p w14:paraId="33A8F2E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1806. 可重入锁和不可重入锁有什么区别？</w:t>
      </w:r>
    </w:p>
    <w:p w14:paraId="737A4C9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1807. 读写锁的读锁和写锁如何互斥？</w:t>
      </w:r>
    </w:p>
    <w:p w14:paraId="35D95F8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1808. 读写锁如何处理写饥饿？</w:t>
      </w:r>
    </w:p>
    <w:p w14:paraId="6F327EB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1809. 锁升级和锁降级分别有什么风险？</w:t>
      </w:r>
    </w:p>
    <w:p w14:paraId="7F33B63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1810. 条件变量为什么必须和互斥锁一起使用？</w:t>
      </w:r>
    </w:p>
    <w:p w14:paraId="7DE2AC3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1811. 条件变量为什么要放在 while 循环中检查条件？</w:t>
      </w:r>
    </w:p>
    <w:p w14:paraId="7BF53EB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1812. 什么是虚假唤醒？</w:t>
      </w:r>
    </w:p>
    <w:p w14:paraId="0A7343F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1813. 什么是锁竞争？如何量化？</w:t>
      </w:r>
    </w:p>
    <w:p w14:paraId="0302A2E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1814. 什么是锁膨胀？</w:t>
      </w:r>
    </w:p>
    <w:p w14:paraId="1730922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1815. 什么是锁消除？</w:t>
      </w:r>
    </w:p>
    <w:p w14:paraId="3D62820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1816. 什么是锁粗化？</w:t>
      </w:r>
    </w:p>
    <w:p w14:paraId="07245F4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1817. 什么是偏向锁、轻量级锁、重量级锁？这些概念主要出现在哪些运行时中？</w:t>
      </w:r>
    </w:p>
    <w:p w14:paraId="1967FAD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1818. 什么是优先级反转？如何解决？</w:t>
      </w:r>
    </w:p>
    <w:p w14:paraId="450FC27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1819. 什么是 priority inheritance？</w:t>
      </w:r>
    </w:p>
    <w:p w14:paraId="08A4CC7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1820. 什么是锁 convoy？</w:t>
      </w:r>
    </w:p>
    <w:p w14:paraId="3545AF2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1821. 什么是惊群问题？锁和条件变量如何产生惊群？</w:t>
      </w:r>
    </w:p>
    <w:p w14:paraId="4D5D398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1822. 死锁检测可以基于什么图模型？</w:t>
      </w:r>
    </w:p>
    <w:p w14:paraId="0C75633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1823. 如何设计全局锁顺序避免死锁？</w:t>
      </w:r>
    </w:p>
    <w:p w14:paraId="0E6AEC2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1824. 锁的持有时间为什么比加锁次数更值得关注？</w:t>
      </w:r>
    </w:p>
    <w:p w14:paraId="36F3359E" w14:textId="77777777" w:rsidR="009D33B3" w:rsidRDefault="00000000">
      <w:pPr>
        <w:pStyle w:val="21"/>
        <w:rPr>
          <w:lang w:eastAsia="zh-CN"/>
        </w:rPr>
      </w:pPr>
      <w:r>
        <w:rPr>
          <w:lang w:eastAsia="zh-CN"/>
        </w:rPr>
        <w:t>锁实现和同步原语追问（</w:t>
      </w:r>
      <w:r>
        <w:rPr>
          <w:lang w:eastAsia="zh-CN"/>
        </w:rPr>
        <w:t xml:space="preserve">180 </w:t>
      </w:r>
      <w:r>
        <w:rPr>
          <w:lang w:eastAsia="zh-CN"/>
        </w:rPr>
        <w:t>题）</w:t>
      </w:r>
    </w:p>
    <w:p w14:paraId="2B5CBBE0" w14:textId="77777777" w:rsidR="009D33B3" w:rsidRDefault="00000000">
      <w:pPr>
        <w:spacing w:after="20"/>
      </w:pPr>
      <w:r>
        <w:rPr>
          <w:sz w:val="17"/>
        </w:rPr>
        <w:t>1825. test-and-set lock 的基本实现思路是什么？它依赖哪些 CPU 或 OS 原语？</w:t>
      </w:r>
    </w:p>
    <w:p w14:paraId="1FA0532C" w14:textId="77777777" w:rsidR="009D33B3" w:rsidRDefault="00000000">
      <w:pPr>
        <w:spacing w:after="20"/>
      </w:pPr>
      <w:r>
        <w:rPr>
          <w:sz w:val="17"/>
        </w:rPr>
        <w:t>1826. test-and-set lock 在高竞争、低竞争、临界区很短、临界区很长时分别表现如何？</w:t>
      </w:r>
    </w:p>
    <w:p w14:paraId="64A38DCF" w14:textId="77777777" w:rsidR="009D33B3" w:rsidRDefault="00000000">
      <w:pPr>
        <w:spacing w:after="20"/>
      </w:pPr>
      <w:r>
        <w:rPr>
          <w:sz w:val="17"/>
        </w:rPr>
        <w:t>1827. test-and-set lock 的公平性、吞吐、延迟和实现复杂度如何权衡？</w:t>
      </w:r>
    </w:p>
    <w:p w14:paraId="71841B55" w14:textId="77777777" w:rsidR="009D33B3" w:rsidRDefault="00000000">
      <w:pPr>
        <w:spacing w:after="20"/>
      </w:pPr>
      <w:r>
        <w:rPr>
          <w:sz w:val="17"/>
        </w:rPr>
        <w:t>1828. test-and-set lock 可能导致哪些线上问题？如何观测？</w:t>
      </w:r>
    </w:p>
    <w:p w14:paraId="7419839D" w14:textId="77777777" w:rsidR="009D33B3" w:rsidRDefault="00000000">
      <w:pPr>
        <w:spacing w:after="20"/>
      </w:pPr>
      <w:r>
        <w:rPr>
          <w:sz w:val="17"/>
        </w:rPr>
        <w:t>1829. test-and-set lock 与 cache coherence、内存屏障、线程调度或系统调用有什么关系？</w:t>
      </w:r>
    </w:p>
    <w:p w14:paraId="11DB0211" w14:textId="77777777" w:rsidR="009D33B3" w:rsidRDefault="00000000">
      <w:pPr>
        <w:spacing w:after="20"/>
      </w:pPr>
      <w:r>
        <w:rPr>
          <w:sz w:val="17"/>
        </w:rPr>
        <w:t>1830. test-test-and-set lock 的基本实现思路是什么？它依赖哪些 CPU 或 OS 原语？</w:t>
      </w:r>
    </w:p>
    <w:p w14:paraId="19EB0C89" w14:textId="77777777" w:rsidR="009D33B3" w:rsidRDefault="00000000">
      <w:pPr>
        <w:spacing w:after="20"/>
      </w:pPr>
      <w:r>
        <w:rPr>
          <w:sz w:val="17"/>
        </w:rPr>
        <w:t>1831. test-test-and-set lock 在高竞争、低竞争、临界区很短、临界区很长时分别表现如何？</w:t>
      </w:r>
    </w:p>
    <w:p w14:paraId="694CACBF" w14:textId="77777777" w:rsidR="009D33B3" w:rsidRDefault="00000000">
      <w:pPr>
        <w:spacing w:after="20"/>
      </w:pPr>
      <w:r>
        <w:rPr>
          <w:sz w:val="17"/>
        </w:rPr>
        <w:t>1832. test-test-and-set lock 的公平性、吞吐、延迟和实现复杂度如何权衡？</w:t>
      </w:r>
    </w:p>
    <w:p w14:paraId="3D8C1871" w14:textId="77777777" w:rsidR="009D33B3" w:rsidRDefault="00000000">
      <w:pPr>
        <w:spacing w:after="20"/>
      </w:pPr>
      <w:r>
        <w:rPr>
          <w:sz w:val="17"/>
        </w:rPr>
        <w:t>1833. test-test-and-set lock 可能导致哪些线上问题？如何观测？</w:t>
      </w:r>
    </w:p>
    <w:p w14:paraId="429286F6" w14:textId="77777777" w:rsidR="009D33B3" w:rsidRDefault="00000000">
      <w:pPr>
        <w:spacing w:after="20"/>
      </w:pPr>
      <w:r>
        <w:rPr>
          <w:sz w:val="17"/>
        </w:rPr>
        <w:t>1834. test-test-and-set lock 与 cache coherence、内存屏障、线程调度或系统调用有什么关系？</w:t>
      </w:r>
    </w:p>
    <w:p w14:paraId="0A505207" w14:textId="77777777" w:rsidR="009D33B3" w:rsidRDefault="00000000">
      <w:pPr>
        <w:spacing w:after="20"/>
      </w:pPr>
      <w:r>
        <w:rPr>
          <w:sz w:val="17"/>
        </w:rPr>
        <w:t>1835. ticket lock 的基本实现思路是什么？它依赖哪些 CPU 或 OS 原语？</w:t>
      </w:r>
    </w:p>
    <w:p w14:paraId="46679508" w14:textId="77777777" w:rsidR="009D33B3" w:rsidRDefault="00000000">
      <w:pPr>
        <w:spacing w:after="20"/>
      </w:pPr>
      <w:r>
        <w:rPr>
          <w:sz w:val="17"/>
        </w:rPr>
        <w:t>1836. ticket lock 在高竞争、低竞争、临界区很短、临界区很长时分别表现如何？</w:t>
      </w:r>
    </w:p>
    <w:p w14:paraId="0ECD407B" w14:textId="77777777" w:rsidR="009D33B3" w:rsidRDefault="00000000">
      <w:pPr>
        <w:spacing w:after="20"/>
      </w:pPr>
      <w:r>
        <w:rPr>
          <w:sz w:val="17"/>
        </w:rPr>
        <w:t>1837. ticket lock 的公平性、吞吐、延迟和实现复杂度如何权衡？</w:t>
      </w:r>
    </w:p>
    <w:p w14:paraId="732F69B9" w14:textId="77777777" w:rsidR="009D33B3" w:rsidRDefault="00000000">
      <w:pPr>
        <w:spacing w:after="20"/>
      </w:pPr>
      <w:r>
        <w:rPr>
          <w:sz w:val="17"/>
        </w:rPr>
        <w:t>1838. ticket lock 可能导致哪些线上问题？如何观测？</w:t>
      </w:r>
    </w:p>
    <w:p w14:paraId="7CF7E380" w14:textId="77777777" w:rsidR="009D33B3" w:rsidRDefault="00000000">
      <w:pPr>
        <w:spacing w:after="20"/>
      </w:pPr>
      <w:r>
        <w:rPr>
          <w:sz w:val="17"/>
        </w:rPr>
        <w:t>1839. ticket lock 与 cache coherence、内存屏障、线程调度或系统调用有什么关系？</w:t>
      </w:r>
    </w:p>
    <w:p w14:paraId="4CDFAB19" w14:textId="77777777" w:rsidR="009D33B3" w:rsidRDefault="00000000">
      <w:pPr>
        <w:spacing w:after="20"/>
      </w:pPr>
      <w:r>
        <w:rPr>
          <w:sz w:val="17"/>
        </w:rPr>
        <w:t>1840. MCS lock 的基本实现思路是什么？它依赖哪些 CPU 或 OS 原语？</w:t>
      </w:r>
    </w:p>
    <w:p w14:paraId="3BB3B2D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1841. MCS lock 在高竞争、低竞争、临界区很短、临界区很长时分别表现如何？</w:t>
      </w:r>
    </w:p>
    <w:p w14:paraId="77E0333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1842. MCS lock 的公平性、吞吐、延迟和实现复杂度如何权衡？</w:t>
      </w:r>
    </w:p>
    <w:p w14:paraId="6F19109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1843. MCS lock 可能导致哪些线上问题？如何观测？</w:t>
      </w:r>
    </w:p>
    <w:p w14:paraId="2F9EE57F" w14:textId="77777777" w:rsidR="009D33B3" w:rsidRDefault="00000000">
      <w:pPr>
        <w:spacing w:after="20"/>
      </w:pPr>
      <w:r>
        <w:rPr>
          <w:sz w:val="17"/>
        </w:rPr>
        <w:t>1844. MCS lock 与 cache coherence、内存屏障、线程调度或系统调用有什么关系？</w:t>
      </w:r>
    </w:p>
    <w:p w14:paraId="7DD71538" w14:textId="77777777" w:rsidR="009D33B3" w:rsidRDefault="00000000">
      <w:pPr>
        <w:spacing w:after="20"/>
      </w:pPr>
      <w:r>
        <w:rPr>
          <w:sz w:val="17"/>
        </w:rPr>
        <w:t>1845. CLH lock 的基本实现思路是什么？它依赖哪些 CPU 或 OS 原语？</w:t>
      </w:r>
    </w:p>
    <w:p w14:paraId="3F560E9D" w14:textId="77777777" w:rsidR="009D33B3" w:rsidRDefault="00000000">
      <w:pPr>
        <w:spacing w:after="20"/>
        <w:rPr>
          <w:lang w:eastAsia="zh-CN"/>
        </w:rPr>
      </w:pPr>
      <w:r>
        <w:rPr>
          <w:sz w:val="17"/>
        </w:rPr>
        <w:t xml:space="preserve">1846. </w:t>
      </w:r>
      <w:r>
        <w:rPr>
          <w:sz w:val="17"/>
          <w:lang w:eastAsia="zh-CN"/>
        </w:rPr>
        <w:t>CLH lock 在高竞争、低竞争、临界区很短、临界区很长时分别表现如何？</w:t>
      </w:r>
    </w:p>
    <w:p w14:paraId="637B6DE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1847. CLH lock 的公平性、吞吐、延迟和实现复杂度如何权衡？</w:t>
      </w:r>
    </w:p>
    <w:p w14:paraId="1133509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1848. CLH lock 可能导致哪些线上问题？如何观测？</w:t>
      </w:r>
    </w:p>
    <w:p w14:paraId="78A69FDE" w14:textId="77777777" w:rsidR="009D33B3" w:rsidRDefault="00000000">
      <w:pPr>
        <w:spacing w:after="20"/>
      </w:pPr>
      <w:r>
        <w:rPr>
          <w:sz w:val="17"/>
        </w:rPr>
        <w:t>1849. CLH lock 与 cache coherence、内存屏障、线程调度或系统调用有什么关系？</w:t>
      </w:r>
    </w:p>
    <w:p w14:paraId="2B4FF5A5" w14:textId="77777777" w:rsidR="009D33B3" w:rsidRDefault="00000000">
      <w:pPr>
        <w:spacing w:after="20"/>
      </w:pPr>
      <w:r>
        <w:rPr>
          <w:sz w:val="17"/>
        </w:rPr>
        <w:lastRenderedPageBreak/>
        <w:t>1850. spinlock 的基本实现思路是什么？它依赖哪些 CPU 或 OS 原语？</w:t>
      </w:r>
    </w:p>
    <w:p w14:paraId="358F874B" w14:textId="77777777" w:rsidR="009D33B3" w:rsidRDefault="00000000">
      <w:pPr>
        <w:spacing w:after="20"/>
      </w:pPr>
      <w:r>
        <w:rPr>
          <w:sz w:val="17"/>
        </w:rPr>
        <w:t>1851. spinlock 在高竞争、低竞争、临界区很短、临界区很长时分别表现如何？</w:t>
      </w:r>
    </w:p>
    <w:p w14:paraId="5E46259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1852. spinlock 的公平性、吞吐、延迟和实现复杂度如何权衡？</w:t>
      </w:r>
    </w:p>
    <w:p w14:paraId="441D919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1853. spinlock 可能导致哪些线上问题？如何观测？</w:t>
      </w:r>
    </w:p>
    <w:p w14:paraId="3D66FF02" w14:textId="77777777" w:rsidR="009D33B3" w:rsidRDefault="00000000">
      <w:pPr>
        <w:spacing w:after="20"/>
      </w:pPr>
      <w:r>
        <w:rPr>
          <w:sz w:val="17"/>
        </w:rPr>
        <w:t>1854. spinlock 与 cache coherence、内存屏障、线程调度或系统调用有什么关系？</w:t>
      </w:r>
    </w:p>
    <w:p w14:paraId="3351CF90" w14:textId="77777777" w:rsidR="009D33B3" w:rsidRDefault="00000000">
      <w:pPr>
        <w:spacing w:after="20"/>
      </w:pPr>
      <w:r>
        <w:rPr>
          <w:sz w:val="17"/>
        </w:rPr>
        <w:t>1855. mutex 的基本实现思路是什么？它依赖哪些 CPU 或 OS 原语？</w:t>
      </w:r>
    </w:p>
    <w:p w14:paraId="64948700" w14:textId="77777777" w:rsidR="009D33B3" w:rsidRDefault="00000000">
      <w:pPr>
        <w:spacing w:after="20"/>
      </w:pPr>
      <w:r>
        <w:rPr>
          <w:sz w:val="17"/>
        </w:rPr>
        <w:t>1856. mutex 在高竞争、低竞争、临界区很短、临界区很长时分别表现如何？</w:t>
      </w:r>
    </w:p>
    <w:p w14:paraId="310BF3F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1857. mutex 的公平性、吞吐、延迟和实现复杂度如何权衡？</w:t>
      </w:r>
    </w:p>
    <w:p w14:paraId="329B83A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1858. mutex 可能导致哪些线上问题？如何观测？</w:t>
      </w:r>
    </w:p>
    <w:p w14:paraId="1316829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1859. mutex 与 cache coherence、内存屏障、线程调度或系统调用有什么关系？</w:t>
      </w:r>
    </w:p>
    <w:p w14:paraId="619CF4C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1860. rwlock 的基本实现思路是什么？它依赖哪些 CPU 或 OS 原语？</w:t>
      </w:r>
    </w:p>
    <w:p w14:paraId="5D6693C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1861. rwlock 在高竞争、低竞争、临界区很短、临界区很长时分别表现如何？</w:t>
      </w:r>
    </w:p>
    <w:p w14:paraId="433F7F2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1862. rwlock 的公平性、吞吐、延迟和实现复杂度如何权衡？</w:t>
      </w:r>
    </w:p>
    <w:p w14:paraId="75FDB07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1863. rwlock 可能导致哪些线上问题？如何观测？</w:t>
      </w:r>
    </w:p>
    <w:p w14:paraId="2066BE83" w14:textId="77777777" w:rsidR="009D33B3" w:rsidRDefault="00000000">
      <w:pPr>
        <w:spacing w:after="20"/>
      </w:pPr>
      <w:r>
        <w:rPr>
          <w:sz w:val="17"/>
        </w:rPr>
        <w:t>1864. rwlock 与 cache coherence、内存屏障、线程调度或系统调用有什么关系？</w:t>
      </w:r>
    </w:p>
    <w:p w14:paraId="20A76AF4" w14:textId="77777777" w:rsidR="009D33B3" w:rsidRDefault="00000000">
      <w:pPr>
        <w:spacing w:after="20"/>
      </w:pPr>
      <w:r>
        <w:rPr>
          <w:sz w:val="17"/>
        </w:rPr>
        <w:t>1865. seqlock 的基本实现思路是什么？它依赖哪些 CPU 或 OS 原语？</w:t>
      </w:r>
    </w:p>
    <w:p w14:paraId="51BED16E" w14:textId="77777777" w:rsidR="009D33B3" w:rsidRDefault="00000000">
      <w:pPr>
        <w:spacing w:after="20"/>
      </w:pPr>
      <w:r>
        <w:rPr>
          <w:sz w:val="17"/>
        </w:rPr>
        <w:t>1866. seqlock 在高竞争、低竞争、临界区很短、临界区很长时分别表现如何？</w:t>
      </w:r>
    </w:p>
    <w:p w14:paraId="20754B0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1867. seqlock 的公平性、吞吐、延迟和实现复杂度如何权衡？</w:t>
      </w:r>
    </w:p>
    <w:p w14:paraId="4ECCB5E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1868. seqlock 可能导致哪些线上问题？如何观测？</w:t>
      </w:r>
    </w:p>
    <w:p w14:paraId="1E6BD8C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1869. seqlock 与 cache coherence、内存屏障、线程调度或系统调用有什么关系？</w:t>
      </w:r>
    </w:p>
    <w:p w14:paraId="2A6927E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1870. RCU 的基本实现思路是什么？它依赖哪些 CPU 或 OS 原语？</w:t>
      </w:r>
    </w:p>
    <w:p w14:paraId="1F2CDDA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1871. RCU 在高竞争、低竞争、临界区很短、临界区很长时分别表现如何？</w:t>
      </w:r>
    </w:p>
    <w:p w14:paraId="1740188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1872. RCU 的公平性、吞吐、延迟和实现复杂度如何权衡？</w:t>
      </w:r>
    </w:p>
    <w:p w14:paraId="10F8AF4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1873. RCU 可能导致哪些线上问题？如何观测？</w:t>
      </w:r>
    </w:p>
    <w:p w14:paraId="2F6838C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1874. RCU 与 cache coherence、内存屏障、线程调度或系统调用有什么关系？</w:t>
      </w:r>
    </w:p>
    <w:p w14:paraId="4C567D1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1875. futex 的基本实现思路是什么？它依赖哪些 CPU 或 OS 原语？</w:t>
      </w:r>
    </w:p>
    <w:p w14:paraId="2D0A871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1876. futex 在高竞争、低竞争、临界区很短、临界区很长时分别表现如何？</w:t>
      </w:r>
    </w:p>
    <w:p w14:paraId="07EC869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1877. futex 的公平性、吞吐、延迟和实现复杂度如何权衡？</w:t>
      </w:r>
    </w:p>
    <w:p w14:paraId="17F452E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1878. futex 可能导致哪些线上问题？如何观测？</w:t>
      </w:r>
    </w:p>
    <w:p w14:paraId="131C5D87" w14:textId="77777777" w:rsidR="009D33B3" w:rsidRDefault="00000000">
      <w:pPr>
        <w:spacing w:after="20"/>
      </w:pPr>
      <w:r>
        <w:rPr>
          <w:sz w:val="17"/>
        </w:rPr>
        <w:t>1879. futex 与 cache coherence、内存屏障、线程调度或系统调用有什么关系？</w:t>
      </w:r>
    </w:p>
    <w:p w14:paraId="423CCB13" w14:textId="77777777" w:rsidR="009D33B3" w:rsidRDefault="00000000">
      <w:pPr>
        <w:spacing w:after="20"/>
      </w:pPr>
      <w:r>
        <w:rPr>
          <w:sz w:val="17"/>
        </w:rPr>
        <w:t>1880. park/unpark 的基本实现思路是什么？它依赖哪些 CPU 或 OS 原语？</w:t>
      </w:r>
    </w:p>
    <w:p w14:paraId="3147793C" w14:textId="77777777" w:rsidR="009D33B3" w:rsidRDefault="00000000">
      <w:pPr>
        <w:spacing w:after="20"/>
      </w:pPr>
      <w:r>
        <w:rPr>
          <w:sz w:val="17"/>
        </w:rPr>
        <w:t>1881. park/unpark 在高竞争、低竞争、临界区很短、临界区很长时分别表现如何？</w:t>
      </w:r>
    </w:p>
    <w:p w14:paraId="1E02CAC4" w14:textId="77777777" w:rsidR="009D33B3" w:rsidRDefault="00000000">
      <w:pPr>
        <w:spacing w:after="20"/>
      </w:pPr>
      <w:r>
        <w:rPr>
          <w:sz w:val="17"/>
        </w:rPr>
        <w:t>1882. park/unpark 的公平性、吞吐、延迟和实现复杂度如何权衡？</w:t>
      </w:r>
    </w:p>
    <w:p w14:paraId="6C297E1E" w14:textId="77777777" w:rsidR="009D33B3" w:rsidRDefault="00000000">
      <w:pPr>
        <w:spacing w:after="20"/>
      </w:pPr>
      <w:r>
        <w:rPr>
          <w:sz w:val="17"/>
        </w:rPr>
        <w:t>1883. park/unpark 可能导致哪些线上问题？如何观测？</w:t>
      </w:r>
    </w:p>
    <w:p w14:paraId="0ED83897" w14:textId="77777777" w:rsidR="009D33B3" w:rsidRDefault="00000000">
      <w:pPr>
        <w:spacing w:after="20"/>
      </w:pPr>
      <w:r>
        <w:rPr>
          <w:sz w:val="17"/>
        </w:rPr>
        <w:t>1884. park/unpark 与 cache coherence、内存屏障、线程调度或系统调用有什么关系？</w:t>
      </w:r>
    </w:p>
    <w:p w14:paraId="17FFBDB8" w14:textId="77777777" w:rsidR="009D33B3" w:rsidRDefault="00000000">
      <w:pPr>
        <w:spacing w:after="20"/>
      </w:pPr>
      <w:r>
        <w:rPr>
          <w:sz w:val="17"/>
        </w:rPr>
        <w:t>1885. condition variable 的基本实现思路是什么？它依赖哪些 CPU 或 OS 原语？</w:t>
      </w:r>
    </w:p>
    <w:p w14:paraId="491DEC8C" w14:textId="77777777" w:rsidR="009D33B3" w:rsidRDefault="00000000">
      <w:pPr>
        <w:spacing w:after="20"/>
      </w:pPr>
      <w:r>
        <w:rPr>
          <w:sz w:val="17"/>
        </w:rPr>
        <w:t>1886. condition variable 在高竞争、低竞争、临界区很短、临界区很长时分别表现如何？</w:t>
      </w:r>
    </w:p>
    <w:p w14:paraId="1C089340" w14:textId="77777777" w:rsidR="009D33B3" w:rsidRDefault="00000000">
      <w:pPr>
        <w:spacing w:after="20"/>
      </w:pPr>
      <w:r>
        <w:rPr>
          <w:sz w:val="17"/>
        </w:rPr>
        <w:t>1887. condition variable 的公平性、吞吐、延迟和实现复杂度如何权衡？</w:t>
      </w:r>
    </w:p>
    <w:p w14:paraId="1005B04E" w14:textId="77777777" w:rsidR="009D33B3" w:rsidRDefault="00000000">
      <w:pPr>
        <w:spacing w:after="20"/>
      </w:pPr>
      <w:r>
        <w:rPr>
          <w:sz w:val="17"/>
        </w:rPr>
        <w:t>1888. condition variable 可能导致哪些线上问题？如何观测？</w:t>
      </w:r>
    </w:p>
    <w:p w14:paraId="454960B3" w14:textId="77777777" w:rsidR="009D33B3" w:rsidRDefault="00000000">
      <w:pPr>
        <w:spacing w:after="20"/>
      </w:pPr>
      <w:r>
        <w:rPr>
          <w:sz w:val="17"/>
        </w:rPr>
        <w:t>1889. condition variable 与 cache coherence、内存屏障、线程调度或系统调用有什么关系？</w:t>
      </w:r>
    </w:p>
    <w:p w14:paraId="2B0F8DFE" w14:textId="77777777" w:rsidR="009D33B3" w:rsidRDefault="00000000">
      <w:pPr>
        <w:spacing w:after="20"/>
      </w:pPr>
      <w:r>
        <w:rPr>
          <w:sz w:val="17"/>
        </w:rPr>
        <w:t>1890. semaphore 的基本实现思路是什么？它依赖哪些 CPU 或 OS 原语？</w:t>
      </w:r>
    </w:p>
    <w:p w14:paraId="0EC7106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1891. semaphore 在高竞争、低竞争、临界区很短、临界区很长时分别表现如何？</w:t>
      </w:r>
    </w:p>
    <w:p w14:paraId="05CC418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1892. semaphore 的公平性、吞吐、延迟和实现复杂度如何权衡？</w:t>
      </w:r>
    </w:p>
    <w:p w14:paraId="07FB1EF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1893. semaphore 可能导致哪些线上问题？如何观测？</w:t>
      </w:r>
    </w:p>
    <w:p w14:paraId="47E0407A" w14:textId="77777777" w:rsidR="009D33B3" w:rsidRDefault="00000000">
      <w:pPr>
        <w:spacing w:after="20"/>
      </w:pPr>
      <w:r>
        <w:rPr>
          <w:sz w:val="17"/>
        </w:rPr>
        <w:t>1894. semaphore 与 cache coherence、内存屏障、线程调度或系统调用有什么关系？</w:t>
      </w:r>
    </w:p>
    <w:p w14:paraId="01165221" w14:textId="77777777" w:rsidR="009D33B3" w:rsidRDefault="00000000">
      <w:pPr>
        <w:spacing w:after="20"/>
      </w:pPr>
      <w:r>
        <w:rPr>
          <w:sz w:val="17"/>
        </w:rPr>
        <w:t>1895. monitor 的基本实现思路是什么？它依赖哪些 CPU 或 OS 原语？</w:t>
      </w:r>
    </w:p>
    <w:p w14:paraId="50596C3E" w14:textId="77777777" w:rsidR="009D33B3" w:rsidRDefault="00000000">
      <w:pPr>
        <w:spacing w:after="20"/>
      </w:pPr>
      <w:r>
        <w:rPr>
          <w:sz w:val="17"/>
        </w:rPr>
        <w:t>1896. monitor 在高竞争、低竞争、临界区很短、临界区很长时分别表现如何？</w:t>
      </w:r>
    </w:p>
    <w:p w14:paraId="119A5F7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1897. monitor 的公平性、吞吐、延迟和实现复杂度如何权衡？</w:t>
      </w:r>
    </w:p>
    <w:p w14:paraId="6A4D2E7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1898. monitor 可能导致哪些线上问题？如何观测？</w:t>
      </w:r>
    </w:p>
    <w:p w14:paraId="2DFCB46C" w14:textId="77777777" w:rsidR="009D33B3" w:rsidRDefault="00000000">
      <w:pPr>
        <w:spacing w:after="20"/>
      </w:pPr>
      <w:r>
        <w:rPr>
          <w:sz w:val="17"/>
        </w:rPr>
        <w:t>1899. monitor 与 cache coherence、内存屏障、线程调度或系统调用有什么关系？</w:t>
      </w:r>
    </w:p>
    <w:p w14:paraId="52A24C41" w14:textId="77777777" w:rsidR="009D33B3" w:rsidRDefault="00000000">
      <w:pPr>
        <w:spacing w:after="20"/>
      </w:pPr>
      <w:r>
        <w:rPr>
          <w:sz w:val="17"/>
        </w:rPr>
        <w:t>1900. biased locking 的基本实现思路是什么？它依赖哪些 CPU 或 OS 原语？</w:t>
      </w:r>
    </w:p>
    <w:p w14:paraId="37543C38" w14:textId="77777777" w:rsidR="009D33B3" w:rsidRDefault="00000000">
      <w:pPr>
        <w:spacing w:after="20"/>
      </w:pPr>
      <w:r>
        <w:rPr>
          <w:sz w:val="17"/>
        </w:rPr>
        <w:t>1901. biased locking 在高竞争、低竞争、临界区很短、临界区很长时分别表现如何？</w:t>
      </w:r>
    </w:p>
    <w:p w14:paraId="35970BAF" w14:textId="77777777" w:rsidR="009D33B3" w:rsidRDefault="00000000">
      <w:pPr>
        <w:spacing w:after="20"/>
      </w:pPr>
      <w:r>
        <w:rPr>
          <w:sz w:val="17"/>
        </w:rPr>
        <w:t>1902. biased locking 的公平性、吞吐、延迟和实现复杂度如何权衡？</w:t>
      </w:r>
    </w:p>
    <w:p w14:paraId="7EA7FC28" w14:textId="77777777" w:rsidR="009D33B3" w:rsidRDefault="00000000">
      <w:pPr>
        <w:spacing w:after="20"/>
      </w:pPr>
      <w:r>
        <w:rPr>
          <w:sz w:val="17"/>
        </w:rPr>
        <w:t>1903. biased locking 可能导致哪些线上问题？如何观测？</w:t>
      </w:r>
    </w:p>
    <w:p w14:paraId="0D818498" w14:textId="77777777" w:rsidR="009D33B3" w:rsidRDefault="00000000">
      <w:pPr>
        <w:spacing w:after="20"/>
      </w:pPr>
      <w:r>
        <w:rPr>
          <w:sz w:val="17"/>
        </w:rPr>
        <w:t>1904. biased locking 与 cache coherence、内存屏障、线程调度或系统调用有什么关系？</w:t>
      </w:r>
    </w:p>
    <w:p w14:paraId="3CC86AA6" w14:textId="77777777" w:rsidR="009D33B3" w:rsidRDefault="00000000">
      <w:pPr>
        <w:spacing w:after="20"/>
      </w:pPr>
      <w:r>
        <w:rPr>
          <w:sz w:val="17"/>
        </w:rPr>
        <w:t>1905. adaptive spinning 的基本实现思路是什么？它依赖哪些 CPU 或 OS 原语？</w:t>
      </w:r>
    </w:p>
    <w:p w14:paraId="6FB03B51" w14:textId="77777777" w:rsidR="009D33B3" w:rsidRDefault="00000000">
      <w:pPr>
        <w:spacing w:after="20"/>
      </w:pPr>
      <w:r>
        <w:rPr>
          <w:sz w:val="17"/>
        </w:rPr>
        <w:t>1906. adaptive spinning 在高竞争、低竞争、临界区很短、临界区很长时分别表现如何？</w:t>
      </w:r>
    </w:p>
    <w:p w14:paraId="56E08A89" w14:textId="77777777" w:rsidR="009D33B3" w:rsidRDefault="00000000">
      <w:pPr>
        <w:spacing w:after="20"/>
      </w:pPr>
      <w:r>
        <w:rPr>
          <w:sz w:val="17"/>
        </w:rPr>
        <w:t>1907. adaptive spinning 的公平性、吞吐、延迟和实现复杂度如何权衡？</w:t>
      </w:r>
    </w:p>
    <w:p w14:paraId="7F2F8A33" w14:textId="77777777" w:rsidR="009D33B3" w:rsidRDefault="00000000">
      <w:pPr>
        <w:spacing w:after="20"/>
      </w:pPr>
      <w:r>
        <w:rPr>
          <w:sz w:val="17"/>
        </w:rPr>
        <w:t>1908. adaptive spinning 可能导致哪些线上问题？如何观测？</w:t>
      </w:r>
    </w:p>
    <w:p w14:paraId="5DD5BDF6" w14:textId="77777777" w:rsidR="009D33B3" w:rsidRDefault="00000000">
      <w:pPr>
        <w:spacing w:after="20"/>
      </w:pPr>
      <w:r>
        <w:rPr>
          <w:sz w:val="17"/>
        </w:rPr>
        <w:lastRenderedPageBreak/>
        <w:t>1909. adaptive spinning 与 cache coherence、内存屏障、线程调度或系统调用有什么关系？</w:t>
      </w:r>
    </w:p>
    <w:p w14:paraId="6BE574E2" w14:textId="77777777" w:rsidR="009D33B3" w:rsidRDefault="00000000">
      <w:pPr>
        <w:spacing w:after="20"/>
      </w:pPr>
      <w:r>
        <w:rPr>
          <w:sz w:val="17"/>
        </w:rPr>
        <w:t>1910. lock striping 的基本实现思路是什么？它依赖哪些 CPU 或 OS 原语？</w:t>
      </w:r>
    </w:p>
    <w:p w14:paraId="5CC1FF3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1911. lock striping 在高竞争、低竞争、临界区很短、临界区很长时分别表现如何？</w:t>
      </w:r>
    </w:p>
    <w:p w14:paraId="19696176" w14:textId="77777777" w:rsidR="009D33B3" w:rsidRDefault="00000000">
      <w:pPr>
        <w:spacing w:after="20"/>
      </w:pPr>
      <w:r>
        <w:rPr>
          <w:sz w:val="17"/>
        </w:rPr>
        <w:t>1912. lock striping 的公平性、吞吐、延迟和实现复杂度如何权衡？</w:t>
      </w:r>
    </w:p>
    <w:p w14:paraId="7ACCBC56" w14:textId="77777777" w:rsidR="009D33B3" w:rsidRDefault="00000000">
      <w:pPr>
        <w:spacing w:after="20"/>
      </w:pPr>
      <w:r>
        <w:rPr>
          <w:sz w:val="17"/>
        </w:rPr>
        <w:t>1913. lock striping 可能导致哪些线上问题？如何观测？</w:t>
      </w:r>
    </w:p>
    <w:p w14:paraId="1B623298" w14:textId="77777777" w:rsidR="009D33B3" w:rsidRDefault="00000000">
      <w:pPr>
        <w:spacing w:after="20"/>
      </w:pPr>
      <w:r>
        <w:rPr>
          <w:sz w:val="17"/>
        </w:rPr>
        <w:t>1914. lock striping 与 cache coherence、内存屏障、线程调度或系统调用有什么关系？</w:t>
      </w:r>
    </w:p>
    <w:p w14:paraId="213BB4BB" w14:textId="77777777" w:rsidR="009D33B3" w:rsidRDefault="00000000">
      <w:pPr>
        <w:spacing w:after="20"/>
      </w:pPr>
      <w:r>
        <w:rPr>
          <w:sz w:val="17"/>
        </w:rPr>
        <w:t>1915. lock sharding 的基本实现思路是什么？它依赖哪些 CPU 或 OS 原语？</w:t>
      </w:r>
    </w:p>
    <w:p w14:paraId="0A9136AA" w14:textId="77777777" w:rsidR="009D33B3" w:rsidRDefault="00000000">
      <w:pPr>
        <w:spacing w:after="20"/>
      </w:pPr>
      <w:r>
        <w:rPr>
          <w:sz w:val="17"/>
        </w:rPr>
        <w:t>1916. lock sharding 在高竞争、低竞争、临界区很短、临界区很长时分别表现如何？</w:t>
      </w:r>
    </w:p>
    <w:p w14:paraId="7FEACB3B" w14:textId="77777777" w:rsidR="009D33B3" w:rsidRDefault="00000000">
      <w:pPr>
        <w:spacing w:after="20"/>
      </w:pPr>
      <w:r>
        <w:rPr>
          <w:sz w:val="17"/>
        </w:rPr>
        <w:t>1917. lock sharding 的公平性、吞吐、延迟和实现复杂度如何权衡？</w:t>
      </w:r>
    </w:p>
    <w:p w14:paraId="6D838E77" w14:textId="77777777" w:rsidR="009D33B3" w:rsidRDefault="00000000">
      <w:pPr>
        <w:spacing w:after="20"/>
      </w:pPr>
      <w:r>
        <w:rPr>
          <w:sz w:val="17"/>
        </w:rPr>
        <w:t>1918. lock sharding 可能导致哪些线上问题？如何观测？</w:t>
      </w:r>
    </w:p>
    <w:p w14:paraId="6AFD6B21" w14:textId="77777777" w:rsidR="009D33B3" w:rsidRDefault="00000000">
      <w:pPr>
        <w:spacing w:after="20"/>
      </w:pPr>
      <w:r>
        <w:rPr>
          <w:sz w:val="17"/>
        </w:rPr>
        <w:t>1919. lock sharding 与 cache coherence、内存屏障、线程调度或系统调用有什么关系？</w:t>
      </w:r>
    </w:p>
    <w:p w14:paraId="1703D397" w14:textId="77777777" w:rsidR="009D33B3" w:rsidRDefault="00000000">
      <w:pPr>
        <w:spacing w:after="20"/>
      </w:pPr>
      <w:r>
        <w:rPr>
          <w:sz w:val="17"/>
        </w:rPr>
        <w:t>1920. lock-free queue 的基本实现思路是什么？它依赖哪些 CPU 或 OS 原语？</w:t>
      </w:r>
    </w:p>
    <w:p w14:paraId="08D9126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1921. lock-free queue 在高竞争、低竞争、临界区很短、临界区很长时分别表现如何？</w:t>
      </w:r>
    </w:p>
    <w:p w14:paraId="0AA415B9" w14:textId="77777777" w:rsidR="009D33B3" w:rsidRDefault="00000000">
      <w:pPr>
        <w:spacing w:after="20"/>
      </w:pPr>
      <w:r>
        <w:rPr>
          <w:sz w:val="17"/>
        </w:rPr>
        <w:t>1922. lock-free queue 的公平性、吞吐、延迟和实现复杂度如何权衡？</w:t>
      </w:r>
    </w:p>
    <w:p w14:paraId="53E209EF" w14:textId="77777777" w:rsidR="009D33B3" w:rsidRDefault="00000000">
      <w:pPr>
        <w:spacing w:after="20"/>
      </w:pPr>
      <w:r>
        <w:rPr>
          <w:sz w:val="17"/>
        </w:rPr>
        <w:t>1923. lock-free queue 可能导致哪些线上问题？如何观测？</w:t>
      </w:r>
    </w:p>
    <w:p w14:paraId="21A40AB7" w14:textId="77777777" w:rsidR="009D33B3" w:rsidRDefault="00000000">
      <w:pPr>
        <w:spacing w:after="20"/>
      </w:pPr>
      <w:r>
        <w:rPr>
          <w:sz w:val="17"/>
        </w:rPr>
        <w:t>1924. lock-free queue 与 cache coherence、内存屏障、线程调度或系统调用有什么关系？</w:t>
      </w:r>
    </w:p>
    <w:p w14:paraId="2D3BCFBF" w14:textId="77777777" w:rsidR="009D33B3" w:rsidRDefault="00000000">
      <w:pPr>
        <w:spacing w:after="20"/>
      </w:pPr>
      <w:r>
        <w:rPr>
          <w:sz w:val="17"/>
        </w:rPr>
        <w:t>1925. wait-free algorithm 的基本实现思路是什么？它依赖哪些 CPU 或 OS 原语？</w:t>
      </w:r>
    </w:p>
    <w:p w14:paraId="6A9D8DE1" w14:textId="77777777" w:rsidR="009D33B3" w:rsidRDefault="00000000">
      <w:pPr>
        <w:spacing w:after="20"/>
      </w:pPr>
      <w:r>
        <w:rPr>
          <w:sz w:val="17"/>
        </w:rPr>
        <w:t>1926. wait-free algorithm 在高竞争、低竞争、临界区很短、临界区很长时分别表现如何？</w:t>
      </w:r>
    </w:p>
    <w:p w14:paraId="3958D31F" w14:textId="77777777" w:rsidR="009D33B3" w:rsidRDefault="00000000">
      <w:pPr>
        <w:spacing w:after="20"/>
      </w:pPr>
      <w:r>
        <w:rPr>
          <w:sz w:val="17"/>
        </w:rPr>
        <w:t>1927. wait-free algorithm 的公平性、吞吐、延迟和实现复杂度如何权衡？</w:t>
      </w:r>
    </w:p>
    <w:p w14:paraId="1FA812B2" w14:textId="77777777" w:rsidR="009D33B3" w:rsidRDefault="00000000">
      <w:pPr>
        <w:spacing w:after="20"/>
      </w:pPr>
      <w:r>
        <w:rPr>
          <w:sz w:val="17"/>
        </w:rPr>
        <w:t>1928. wait-free algorithm 可能导致哪些线上问题？如何观测？</w:t>
      </w:r>
    </w:p>
    <w:p w14:paraId="0DE2069E" w14:textId="77777777" w:rsidR="009D33B3" w:rsidRDefault="00000000">
      <w:pPr>
        <w:spacing w:after="20"/>
      </w:pPr>
      <w:r>
        <w:rPr>
          <w:sz w:val="17"/>
        </w:rPr>
        <w:t>1929. wait-free algorithm 与 cache coherence、内存屏障、线程调度或系统调用有什么关系？</w:t>
      </w:r>
    </w:p>
    <w:p w14:paraId="3324879B" w14:textId="77777777" w:rsidR="009D33B3" w:rsidRDefault="00000000">
      <w:pPr>
        <w:spacing w:after="20"/>
      </w:pPr>
      <w:r>
        <w:rPr>
          <w:sz w:val="17"/>
        </w:rPr>
        <w:t>1930. reader-writer starvation 的基本实现思路是什么？它依赖哪些 CPU 或 OS 原语？</w:t>
      </w:r>
    </w:p>
    <w:p w14:paraId="1B732598" w14:textId="77777777" w:rsidR="009D33B3" w:rsidRDefault="00000000">
      <w:pPr>
        <w:spacing w:after="20"/>
      </w:pPr>
      <w:r>
        <w:rPr>
          <w:sz w:val="17"/>
        </w:rPr>
        <w:t>1931. reader-writer starvation 在高竞争、低竞争、临界区很短、临界区很长时分别表现如何？</w:t>
      </w:r>
    </w:p>
    <w:p w14:paraId="2B75FB5B" w14:textId="77777777" w:rsidR="009D33B3" w:rsidRDefault="00000000">
      <w:pPr>
        <w:spacing w:after="20"/>
      </w:pPr>
      <w:r>
        <w:rPr>
          <w:sz w:val="17"/>
        </w:rPr>
        <w:t>1932. reader-writer starvation 的公平性、吞吐、延迟和实现复杂度如何权衡？</w:t>
      </w:r>
    </w:p>
    <w:p w14:paraId="6838A24E" w14:textId="77777777" w:rsidR="009D33B3" w:rsidRDefault="00000000">
      <w:pPr>
        <w:spacing w:after="20"/>
      </w:pPr>
      <w:r>
        <w:rPr>
          <w:sz w:val="17"/>
        </w:rPr>
        <w:t>1933. reader-writer starvation 可能导致哪些线上问题？如何观测？</w:t>
      </w:r>
    </w:p>
    <w:p w14:paraId="5FB778C7" w14:textId="77777777" w:rsidR="009D33B3" w:rsidRDefault="00000000">
      <w:pPr>
        <w:spacing w:after="20"/>
      </w:pPr>
      <w:r>
        <w:rPr>
          <w:sz w:val="17"/>
        </w:rPr>
        <w:t>1934. reader-writer starvation 与 cache coherence、内存屏障、线程调度或系统调用有什么关系？</w:t>
      </w:r>
    </w:p>
    <w:p w14:paraId="1CA16075" w14:textId="77777777" w:rsidR="009D33B3" w:rsidRDefault="00000000">
      <w:pPr>
        <w:spacing w:after="20"/>
      </w:pPr>
      <w:r>
        <w:rPr>
          <w:sz w:val="17"/>
        </w:rPr>
        <w:t>1935. priority inversion 的基本实现思路是什么？它依赖哪些 CPU 或 OS 原语？</w:t>
      </w:r>
    </w:p>
    <w:p w14:paraId="75FE2D23" w14:textId="77777777" w:rsidR="009D33B3" w:rsidRDefault="00000000">
      <w:pPr>
        <w:spacing w:after="20"/>
      </w:pPr>
      <w:r>
        <w:rPr>
          <w:sz w:val="17"/>
        </w:rPr>
        <w:t>1936. priority inversion 在高竞争、低竞争、临界区很短、临界区很长时分别表现如何？</w:t>
      </w:r>
    </w:p>
    <w:p w14:paraId="3316803E" w14:textId="77777777" w:rsidR="009D33B3" w:rsidRDefault="00000000">
      <w:pPr>
        <w:spacing w:after="20"/>
      </w:pPr>
      <w:r>
        <w:rPr>
          <w:sz w:val="17"/>
        </w:rPr>
        <w:t>1937. priority inversion 的公平性、吞吐、延迟和实现复杂度如何权衡？</w:t>
      </w:r>
    </w:p>
    <w:p w14:paraId="01428CFD" w14:textId="77777777" w:rsidR="009D33B3" w:rsidRDefault="00000000">
      <w:pPr>
        <w:spacing w:after="20"/>
      </w:pPr>
      <w:r>
        <w:rPr>
          <w:sz w:val="17"/>
        </w:rPr>
        <w:t>1938. priority inversion 可能导致哪些线上问题？如何观测？</w:t>
      </w:r>
    </w:p>
    <w:p w14:paraId="71277DCE" w14:textId="77777777" w:rsidR="009D33B3" w:rsidRDefault="00000000">
      <w:pPr>
        <w:spacing w:after="20"/>
      </w:pPr>
      <w:r>
        <w:rPr>
          <w:sz w:val="17"/>
        </w:rPr>
        <w:t>1939. priority inversion 与 cache coherence、内存屏障、线程调度或系统调用有什么关系？</w:t>
      </w:r>
    </w:p>
    <w:p w14:paraId="13123503" w14:textId="77777777" w:rsidR="009D33B3" w:rsidRDefault="00000000">
      <w:pPr>
        <w:spacing w:after="20"/>
      </w:pPr>
      <w:r>
        <w:rPr>
          <w:sz w:val="17"/>
        </w:rPr>
        <w:t>1940. lock convoy 的基本实现思路是什么？它依赖哪些 CPU 或 OS 原语？</w:t>
      </w:r>
    </w:p>
    <w:p w14:paraId="3C8865C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1941. lock convoy 在高竞争、低竞争、临界区很短、临界区很长时分别表现如何？</w:t>
      </w:r>
    </w:p>
    <w:p w14:paraId="57B4FA73" w14:textId="77777777" w:rsidR="009D33B3" w:rsidRDefault="00000000">
      <w:pPr>
        <w:spacing w:after="20"/>
      </w:pPr>
      <w:r>
        <w:rPr>
          <w:sz w:val="17"/>
        </w:rPr>
        <w:t>1942. lock convoy 的公平性、吞吐、延迟和实现复杂度如何权衡？</w:t>
      </w:r>
    </w:p>
    <w:p w14:paraId="54F8FD58" w14:textId="77777777" w:rsidR="009D33B3" w:rsidRDefault="00000000">
      <w:pPr>
        <w:spacing w:after="20"/>
      </w:pPr>
      <w:r>
        <w:rPr>
          <w:sz w:val="17"/>
        </w:rPr>
        <w:t>1943. lock convoy 可能导致哪些线上问题？如何观测？</w:t>
      </w:r>
    </w:p>
    <w:p w14:paraId="6F1C0490" w14:textId="77777777" w:rsidR="009D33B3" w:rsidRDefault="00000000">
      <w:pPr>
        <w:spacing w:after="20"/>
      </w:pPr>
      <w:r>
        <w:rPr>
          <w:sz w:val="17"/>
        </w:rPr>
        <w:t>1944. lock convoy 与 cache coherence、内存屏障、线程调度或系统调用有什么关系？</w:t>
      </w:r>
    </w:p>
    <w:p w14:paraId="20E80239" w14:textId="77777777" w:rsidR="009D33B3" w:rsidRDefault="00000000">
      <w:pPr>
        <w:spacing w:after="20"/>
      </w:pPr>
      <w:r>
        <w:rPr>
          <w:sz w:val="17"/>
        </w:rPr>
        <w:t>1945. thundering herd 的基本实现思路是什么？它依赖哪些 CPU 或 OS 原语？</w:t>
      </w:r>
    </w:p>
    <w:p w14:paraId="7FAA0C8F" w14:textId="77777777" w:rsidR="009D33B3" w:rsidRDefault="00000000">
      <w:pPr>
        <w:spacing w:after="20"/>
      </w:pPr>
      <w:r>
        <w:rPr>
          <w:sz w:val="17"/>
        </w:rPr>
        <w:t>1946. thundering herd 在高竞争、低竞争、临界区很短、临界区很长时分别表现如何？</w:t>
      </w:r>
    </w:p>
    <w:p w14:paraId="39B0D192" w14:textId="77777777" w:rsidR="009D33B3" w:rsidRDefault="00000000">
      <w:pPr>
        <w:spacing w:after="20"/>
      </w:pPr>
      <w:r>
        <w:rPr>
          <w:sz w:val="17"/>
        </w:rPr>
        <w:t>1947. thundering herd 的公平性、吞吐、延迟和实现复杂度如何权衡？</w:t>
      </w:r>
    </w:p>
    <w:p w14:paraId="4F649F30" w14:textId="77777777" w:rsidR="009D33B3" w:rsidRDefault="00000000">
      <w:pPr>
        <w:spacing w:after="20"/>
      </w:pPr>
      <w:r>
        <w:rPr>
          <w:sz w:val="17"/>
        </w:rPr>
        <w:t>1948. thundering herd 可能导致哪些线上问题？如何观测？</w:t>
      </w:r>
    </w:p>
    <w:p w14:paraId="623BC369" w14:textId="77777777" w:rsidR="009D33B3" w:rsidRDefault="00000000">
      <w:pPr>
        <w:spacing w:after="20"/>
      </w:pPr>
      <w:r>
        <w:rPr>
          <w:sz w:val="17"/>
        </w:rPr>
        <w:t>1949. thundering herd 与 cache coherence、内存屏障、线程调度或系统调用有什么关系？</w:t>
      </w:r>
    </w:p>
    <w:p w14:paraId="29C47E38" w14:textId="77777777" w:rsidR="009D33B3" w:rsidRDefault="00000000">
      <w:pPr>
        <w:spacing w:after="20"/>
      </w:pPr>
      <w:r>
        <w:rPr>
          <w:sz w:val="17"/>
        </w:rPr>
        <w:t>1950. cache line bouncing 的基本实现思路是什么？它依赖哪些 CPU 或 OS 原语？</w:t>
      </w:r>
    </w:p>
    <w:p w14:paraId="722AF379" w14:textId="77777777" w:rsidR="009D33B3" w:rsidRDefault="00000000">
      <w:pPr>
        <w:spacing w:after="20"/>
      </w:pPr>
      <w:r>
        <w:rPr>
          <w:sz w:val="17"/>
        </w:rPr>
        <w:t>1951. cache line bouncing 在高竞争、低竞争、临界区很短、临界区很长时分别表现如何？</w:t>
      </w:r>
    </w:p>
    <w:p w14:paraId="74CB4D95" w14:textId="77777777" w:rsidR="009D33B3" w:rsidRDefault="00000000">
      <w:pPr>
        <w:spacing w:after="20"/>
      </w:pPr>
      <w:r>
        <w:rPr>
          <w:sz w:val="17"/>
        </w:rPr>
        <w:t>1952. cache line bouncing 的公平性、吞吐、延迟和实现复杂度如何权衡？</w:t>
      </w:r>
    </w:p>
    <w:p w14:paraId="366C4B3C" w14:textId="77777777" w:rsidR="009D33B3" w:rsidRDefault="00000000">
      <w:pPr>
        <w:spacing w:after="20"/>
      </w:pPr>
      <w:r>
        <w:rPr>
          <w:sz w:val="17"/>
        </w:rPr>
        <w:t>1953. cache line bouncing 可能导致哪些线上问题？如何观测？</w:t>
      </w:r>
    </w:p>
    <w:p w14:paraId="738F0B3E" w14:textId="77777777" w:rsidR="009D33B3" w:rsidRDefault="00000000">
      <w:pPr>
        <w:spacing w:after="20"/>
      </w:pPr>
      <w:r>
        <w:rPr>
          <w:sz w:val="17"/>
        </w:rPr>
        <w:t>1954. cache line bouncing 与 cache coherence、内存屏障、线程调度或系统调用有什么关系？</w:t>
      </w:r>
    </w:p>
    <w:p w14:paraId="51AF508B" w14:textId="77777777" w:rsidR="009D33B3" w:rsidRDefault="00000000">
      <w:pPr>
        <w:spacing w:after="20"/>
      </w:pPr>
      <w:r>
        <w:rPr>
          <w:sz w:val="17"/>
        </w:rPr>
        <w:t>1955. false sharing 的基本实现思路是什么？它依赖哪些 CPU 或 OS 原语？</w:t>
      </w:r>
    </w:p>
    <w:p w14:paraId="4DB1CA9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1956. false sharing 在高竞争、低竞争、临界区很短、临界区很长时分别表现如何？</w:t>
      </w:r>
    </w:p>
    <w:p w14:paraId="38B725B5" w14:textId="77777777" w:rsidR="009D33B3" w:rsidRDefault="00000000">
      <w:pPr>
        <w:spacing w:after="20"/>
      </w:pPr>
      <w:r>
        <w:rPr>
          <w:sz w:val="17"/>
        </w:rPr>
        <w:t>1957. false sharing 的公平性、吞吐、延迟和实现复杂度如何权衡？</w:t>
      </w:r>
    </w:p>
    <w:p w14:paraId="652E5277" w14:textId="77777777" w:rsidR="009D33B3" w:rsidRDefault="00000000">
      <w:pPr>
        <w:spacing w:after="20"/>
      </w:pPr>
      <w:r>
        <w:rPr>
          <w:sz w:val="17"/>
        </w:rPr>
        <w:t>1958. false sharing 可能导致哪些线上问题？如何观测？</w:t>
      </w:r>
    </w:p>
    <w:p w14:paraId="3D1E8489" w14:textId="77777777" w:rsidR="009D33B3" w:rsidRDefault="00000000">
      <w:pPr>
        <w:spacing w:after="20"/>
      </w:pPr>
      <w:r>
        <w:rPr>
          <w:sz w:val="17"/>
        </w:rPr>
        <w:t>1959. false sharing 与 cache coherence、内存屏障、线程调度或系统调用有什么关系？</w:t>
      </w:r>
    </w:p>
    <w:p w14:paraId="56CF456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1960. NUMA 远程内存访问 的基本实现思路是什么？它依赖哪些 CPU 或 OS 原语？</w:t>
      </w:r>
    </w:p>
    <w:p w14:paraId="68A72F4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1961. NUMA 远程内存访问 在高竞争、低竞争、临界区很短、临界区很长时分别表现如何？</w:t>
      </w:r>
    </w:p>
    <w:p w14:paraId="70CD97F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1962. NUMA 远程内存访问 的公平性、吞吐、延迟和实现复杂度如何权衡？</w:t>
      </w:r>
    </w:p>
    <w:p w14:paraId="1A4C1BD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1963. NUMA 远程内存访问 可能导致哪些线上问题？如何观测？</w:t>
      </w:r>
    </w:p>
    <w:p w14:paraId="74D53F5A" w14:textId="77777777" w:rsidR="009D33B3" w:rsidRDefault="00000000">
      <w:pPr>
        <w:spacing w:after="20"/>
      </w:pPr>
      <w:r>
        <w:rPr>
          <w:sz w:val="17"/>
        </w:rPr>
        <w:t>1964. NUMA 远程内存访问 与 cache coherence、内存屏障、线程调度或系统调用有什么关系？</w:t>
      </w:r>
    </w:p>
    <w:p w14:paraId="33EC52A3" w14:textId="77777777" w:rsidR="009D33B3" w:rsidRDefault="00000000">
      <w:pPr>
        <w:spacing w:after="20"/>
      </w:pPr>
      <w:r>
        <w:rPr>
          <w:sz w:val="17"/>
        </w:rPr>
        <w:t>1965. critical section 的基本实现思路是什么？它依赖哪些 CPU 或 OS 原语？</w:t>
      </w:r>
    </w:p>
    <w:p w14:paraId="0C2B0345" w14:textId="77777777" w:rsidR="009D33B3" w:rsidRDefault="00000000">
      <w:pPr>
        <w:spacing w:after="20"/>
      </w:pPr>
      <w:r>
        <w:rPr>
          <w:sz w:val="17"/>
        </w:rPr>
        <w:t>1966. critical section 在高竞争、低竞争、临界区很短、临界区很长时分别表现如何？</w:t>
      </w:r>
    </w:p>
    <w:p w14:paraId="69292F8D" w14:textId="77777777" w:rsidR="009D33B3" w:rsidRDefault="00000000">
      <w:pPr>
        <w:spacing w:after="20"/>
      </w:pPr>
      <w:r>
        <w:rPr>
          <w:sz w:val="17"/>
        </w:rPr>
        <w:t>1967. critical section 的公平性、吞吐、延迟和实现复杂度如何权衡？</w:t>
      </w:r>
    </w:p>
    <w:p w14:paraId="6C122AFB" w14:textId="77777777" w:rsidR="009D33B3" w:rsidRDefault="00000000">
      <w:pPr>
        <w:spacing w:after="20"/>
      </w:pPr>
      <w:r>
        <w:rPr>
          <w:sz w:val="17"/>
        </w:rPr>
        <w:lastRenderedPageBreak/>
        <w:t>1968. critical section 可能导致哪些线上问题？如何观测？</w:t>
      </w:r>
    </w:p>
    <w:p w14:paraId="1007DB91" w14:textId="77777777" w:rsidR="009D33B3" w:rsidRDefault="00000000">
      <w:pPr>
        <w:spacing w:after="20"/>
      </w:pPr>
      <w:r>
        <w:rPr>
          <w:sz w:val="17"/>
        </w:rPr>
        <w:t>1969. critical section 与 cache coherence、内存屏障、线程调度或系统调用有什么关系？</w:t>
      </w:r>
    </w:p>
    <w:p w14:paraId="187F113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1970. tryLock 的基本实现思路是什么？它依赖哪些 CPU 或 OS 原语？</w:t>
      </w:r>
    </w:p>
    <w:p w14:paraId="5DC4F02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1971. tryLock 在高竞争、低竞争、临界区很短、临界区很长时分别表现如何？</w:t>
      </w:r>
    </w:p>
    <w:p w14:paraId="673EF63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1972. tryLock 的公平性、吞吐、延迟和实现复杂度如何权衡？</w:t>
      </w:r>
    </w:p>
    <w:p w14:paraId="75779BB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1973. tryLock 可能导致哪些线上问题？如何观测？</w:t>
      </w:r>
    </w:p>
    <w:p w14:paraId="089D236F" w14:textId="77777777" w:rsidR="009D33B3" w:rsidRDefault="00000000">
      <w:pPr>
        <w:spacing w:after="20"/>
      </w:pPr>
      <w:r>
        <w:rPr>
          <w:sz w:val="17"/>
        </w:rPr>
        <w:t>1974. tryLock 与 cache coherence、内存屏障、线程调度或系统调用有什么关系？</w:t>
      </w:r>
    </w:p>
    <w:p w14:paraId="0F65011D" w14:textId="77777777" w:rsidR="009D33B3" w:rsidRDefault="00000000">
      <w:pPr>
        <w:spacing w:after="20"/>
      </w:pPr>
      <w:r>
        <w:rPr>
          <w:sz w:val="17"/>
        </w:rPr>
        <w:t>1975. timed lock 的基本实现思路是什么？它依赖哪些 CPU 或 OS 原语？</w:t>
      </w:r>
    </w:p>
    <w:p w14:paraId="30E87A52" w14:textId="77777777" w:rsidR="009D33B3" w:rsidRDefault="00000000">
      <w:pPr>
        <w:spacing w:after="20"/>
      </w:pPr>
      <w:r>
        <w:rPr>
          <w:sz w:val="17"/>
        </w:rPr>
        <w:t>1976. timed lock 在高竞争、低竞争、临界区很短、临界区很长时分别表现如何？</w:t>
      </w:r>
    </w:p>
    <w:p w14:paraId="61A96BE3" w14:textId="77777777" w:rsidR="009D33B3" w:rsidRDefault="00000000">
      <w:pPr>
        <w:spacing w:after="20"/>
      </w:pPr>
      <w:r>
        <w:rPr>
          <w:sz w:val="17"/>
        </w:rPr>
        <w:t>1977. timed lock 的公平性、吞吐、延迟和实现复杂度如何权衡？</w:t>
      </w:r>
    </w:p>
    <w:p w14:paraId="3B9CC3F9" w14:textId="77777777" w:rsidR="009D33B3" w:rsidRDefault="00000000">
      <w:pPr>
        <w:spacing w:after="20"/>
      </w:pPr>
      <w:r>
        <w:rPr>
          <w:sz w:val="17"/>
        </w:rPr>
        <w:t>1978. timed lock 可能导致哪些线上问题？如何观测？</w:t>
      </w:r>
    </w:p>
    <w:p w14:paraId="0816FF80" w14:textId="77777777" w:rsidR="009D33B3" w:rsidRDefault="00000000">
      <w:pPr>
        <w:spacing w:after="20"/>
      </w:pPr>
      <w:r>
        <w:rPr>
          <w:sz w:val="17"/>
        </w:rPr>
        <w:t>1979. timed lock 与 cache coherence、内存屏障、线程调度或系统调用有什么关系？</w:t>
      </w:r>
    </w:p>
    <w:p w14:paraId="75549562" w14:textId="77777777" w:rsidR="009D33B3" w:rsidRDefault="00000000">
      <w:pPr>
        <w:spacing w:after="20"/>
      </w:pPr>
      <w:r>
        <w:rPr>
          <w:sz w:val="17"/>
        </w:rPr>
        <w:t>1980. reentrant lock 的基本实现思路是什么？它依赖哪些 CPU 或 OS 原语？</w:t>
      </w:r>
    </w:p>
    <w:p w14:paraId="48F3C02B" w14:textId="77777777" w:rsidR="009D33B3" w:rsidRDefault="00000000">
      <w:pPr>
        <w:spacing w:after="20"/>
      </w:pPr>
      <w:r>
        <w:rPr>
          <w:sz w:val="17"/>
        </w:rPr>
        <w:t>1981. reentrant lock 在高竞争、低竞争、临界区很短、临界区很长时分别表现如何？</w:t>
      </w:r>
    </w:p>
    <w:p w14:paraId="4A201D4B" w14:textId="77777777" w:rsidR="009D33B3" w:rsidRDefault="00000000">
      <w:pPr>
        <w:spacing w:after="20"/>
      </w:pPr>
      <w:r>
        <w:rPr>
          <w:sz w:val="17"/>
        </w:rPr>
        <w:t>1982. reentrant lock 的公平性、吞吐、延迟和实现复杂度如何权衡？</w:t>
      </w:r>
    </w:p>
    <w:p w14:paraId="4D10A0C2" w14:textId="77777777" w:rsidR="009D33B3" w:rsidRDefault="00000000">
      <w:pPr>
        <w:spacing w:after="20"/>
      </w:pPr>
      <w:r>
        <w:rPr>
          <w:sz w:val="17"/>
        </w:rPr>
        <w:t>1983. reentrant lock 可能导致哪些线上问题？如何观测？</w:t>
      </w:r>
    </w:p>
    <w:p w14:paraId="11F41C81" w14:textId="77777777" w:rsidR="009D33B3" w:rsidRDefault="00000000">
      <w:pPr>
        <w:spacing w:after="20"/>
      </w:pPr>
      <w:r>
        <w:rPr>
          <w:sz w:val="17"/>
        </w:rPr>
        <w:t>1984. reentrant lock 与 cache coherence、内存屏障、线程调度或系统调用有什么关系？</w:t>
      </w:r>
    </w:p>
    <w:p w14:paraId="5CF63529" w14:textId="77777777" w:rsidR="009D33B3" w:rsidRDefault="00000000">
      <w:pPr>
        <w:spacing w:after="20"/>
      </w:pPr>
      <w:r>
        <w:rPr>
          <w:sz w:val="17"/>
        </w:rPr>
        <w:t>1985. recursive mutex 的基本实现思路是什么？它依赖哪些 CPU 或 OS 原语？</w:t>
      </w:r>
    </w:p>
    <w:p w14:paraId="6C625DD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1986. recursive mutex 在高竞争、低竞争、临界区很短、临界区很长时分别表现如何？</w:t>
      </w:r>
    </w:p>
    <w:p w14:paraId="14B76CFC" w14:textId="77777777" w:rsidR="009D33B3" w:rsidRDefault="00000000">
      <w:pPr>
        <w:spacing w:after="20"/>
      </w:pPr>
      <w:r>
        <w:rPr>
          <w:sz w:val="17"/>
        </w:rPr>
        <w:t>1987. recursive mutex 的公平性、吞吐、延迟和实现复杂度如何权衡？</w:t>
      </w:r>
    </w:p>
    <w:p w14:paraId="5BDCAB87" w14:textId="77777777" w:rsidR="009D33B3" w:rsidRDefault="00000000">
      <w:pPr>
        <w:spacing w:after="20"/>
      </w:pPr>
      <w:r>
        <w:rPr>
          <w:sz w:val="17"/>
        </w:rPr>
        <w:t>1988. recursive mutex 可能导致哪些线上问题？如何观测？</w:t>
      </w:r>
    </w:p>
    <w:p w14:paraId="3BAD4BC9" w14:textId="77777777" w:rsidR="009D33B3" w:rsidRDefault="00000000">
      <w:pPr>
        <w:spacing w:after="20"/>
      </w:pPr>
      <w:r>
        <w:rPr>
          <w:sz w:val="17"/>
        </w:rPr>
        <w:t>1989. recursive mutex 与 cache coherence、内存屏障、线程调度或系统调用有什么关系？</w:t>
      </w:r>
    </w:p>
    <w:p w14:paraId="02412D86" w14:textId="77777777" w:rsidR="009D33B3" w:rsidRDefault="00000000">
      <w:pPr>
        <w:spacing w:after="20"/>
      </w:pPr>
      <w:r>
        <w:rPr>
          <w:sz w:val="17"/>
        </w:rPr>
        <w:t>1990. optimistic lock 的基本实现思路是什么？它依赖哪些 CPU 或 OS 原语？</w:t>
      </w:r>
    </w:p>
    <w:p w14:paraId="197C1672" w14:textId="77777777" w:rsidR="009D33B3" w:rsidRDefault="00000000">
      <w:pPr>
        <w:spacing w:after="20"/>
      </w:pPr>
      <w:r>
        <w:rPr>
          <w:sz w:val="17"/>
        </w:rPr>
        <w:t>1991. optimistic lock 在高竞争、低竞争、临界区很短、临界区很长时分别表现如何？</w:t>
      </w:r>
    </w:p>
    <w:p w14:paraId="4875BFB3" w14:textId="77777777" w:rsidR="009D33B3" w:rsidRDefault="00000000">
      <w:pPr>
        <w:spacing w:after="20"/>
      </w:pPr>
      <w:r>
        <w:rPr>
          <w:sz w:val="17"/>
        </w:rPr>
        <w:t>1992. optimistic lock 的公平性、吞吐、延迟和实现复杂度如何权衡？</w:t>
      </w:r>
    </w:p>
    <w:p w14:paraId="68480DEB" w14:textId="77777777" w:rsidR="009D33B3" w:rsidRDefault="00000000">
      <w:pPr>
        <w:spacing w:after="20"/>
      </w:pPr>
      <w:r>
        <w:rPr>
          <w:sz w:val="17"/>
        </w:rPr>
        <w:t>1993. optimistic lock 可能导致哪些线上问题？如何观测？</w:t>
      </w:r>
    </w:p>
    <w:p w14:paraId="2F4ACCAF" w14:textId="77777777" w:rsidR="009D33B3" w:rsidRDefault="00000000">
      <w:pPr>
        <w:spacing w:after="20"/>
      </w:pPr>
      <w:r>
        <w:rPr>
          <w:sz w:val="17"/>
        </w:rPr>
        <w:t>1994. optimistic lock 与 cache coherence、内存屏障、线程调度或系统调用有什么关系？</w:t>
      </w:r>
    </w:p>
    <w:p w14:paraId="639B2705" w14:textId="77777777" w:rsidR="009D33B3" w:rsidRDefault="00000000">
      <w:pPr>
        <w:spacing w:after="20"/>
      </w:pPr>
      <w:r>
        <w:rPr>
          <w:sz w:val="17"/>
        </w:rPr>
        <w:t>1995. pessimistic lock 的基本实现思路是什么？它依赖哪些 CPU 或 OS 原语？</w:t>
      </w:r>
    </w:p>
    <w:p w14:paraId="5234D5AA" w14:textId="77777777" w:rsidR="009D33B3" w:rsidRDefault="00000000">
      <w:pPr>
        <w:spacing w:after="20"/>
      </w:pPr>
      <w:r>
        <w:rPr>
          <w:sz w:val="17"/>
        </w:rPr>
        <w:t>1996. pessimistic lock 在高竞争、低竞争、临界区很短、临界区很长时分别表现如何？</w:t>
      </w:r>
    </w:p>
    <w:p w14:paraId="4FF5B558" w14:textId="77777777" w:rsidR="009D33B3" w:rsidRDefault="00000000">
      <w:pPr>
        <w:spacing w:after="20"/>
      </w:pPr>
      <w:r>
        <w:rPr>
          <w:sz w:val="17"/>
        </w:rPr>
        <w:t>1997. pessimistic lock 的公平性、吞吐、延迟和实现复杂度如何权衡？</w:t>
      </w:r>
    </w:p>
    <w:p w14:paraId="203AE1F6" w14:textId="77777777" w:rsidR="009D33B3" w:rsidRDefault="00000000">
      <w:pPr>
        <w:spacing w:after="20"/>
      </w:pPr>
      <w:r>
        <w:rPr>
          <w:sz w:val="17"/>
        </w:rPr>
        <w:t>1998. pessimistic lock 可能导致哪些线上问题？如何观测？</w:t>
      </w:r>
    </w:p>
    <w:p w14:paraId="0DFB70EA" w14:textId="77777777" w:rsidR="009D33B3" w:rsidRDefault="00000000">
      <w:pPr>
        <w:spacing w:after="20"/>
      </w:pPr>
      <w:r>
        <w:rPr>
          <w:sz w:val="17"/>
        </w:rPr>
        <w:t>1999. pessimistic lock 与 cache coherence、内存屏障、线程调度或系统调用有什么关系？</w:t>
      </w:r>
    </w:p>
    <w:p w14:paraId="02276C9F" w14:textId="77777777" w:rsidR="009D33B3" w:rsidRDefault="00000000">
      <w:pPr>
        <w:spacing w:after="20"/>
      </w:pPr>
      <w:r>
        <w:rPr>
          <w:sz w:val="17"/>
        </w:rPr>
        <w:t>2000. MVCC 的基本实现思路是什么？它依赖哪些 CPU 或 OS 原语？</w:t>
      </w:r>
    </w:p>
    <w:p w14:paraId="3D7EB84C" w14:textId="77777777" w:rsidR="009D33B3" w:rsidRDefault="00000000">
      <w:pPr>
        <w:spacing w:after="20"/>
      </w:pPr>
      <w:r>
        <w:rPr>
          <w:sz w:val="17"/>
        </w:rPr>
        <w:t>2001. MVCC 在高竞争、低竞争、临界区很短、临界区很长时分别表现如何？</w:t>
      </w:r>
    </w:p>
    <w:p w14:paraId="41711FB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2002. MVCC 的公平性、吞吐、延迟和实现复杂度如何权衡？</w:t>
      </w:r>
    </w:p>
    <w:p w14:paraId="2BDA93B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2003. MVCC 可能导致哪些线上问题？如何观测？</w:t>
      </w:r>
    </w:p>
    <w:p w14:paraId="7B626E7B" w14:textId="77777777" w:rsidR="009D33B3" w:rsidRDefault="00000000">
      <w:pPr>
        <w:spacing w:after="20"/>
      </w:pPr>
      <w:r>
        <w:rPr>
          <w:sz w:val="17"/>
        </w:rPr>
        <w:t>2004. MVCC 与 cache coherence、内存屏障、线程调度或系统调用有什么关系？</w:t>
      </w:r>
    </w:p>
    <w:p w14:paraId="0A356710" w14:textId="77777777" w:rsidR="009D33B3" w:rsidRDefault="00000000">
      <w:pPr>
        <w:pStyle w:val="21"/>
      </w:pPr>
      <w:r>
        <w:t>futex</w:t>
      </w:r>
      <w:r>
        <w:t>、调度和性能深挖（</w:t>
      </w:r>
      <w:r>
        <w:t xml:space="preserve">20 </w:t>
      </w:r>
      <w:r>
        <w:t>题）</w:t>
      </w:r>
    </w:p>
    <w:p w14:paraId="3DBF8663" w14:textId="77777777" w:rsidR="009D33B3" w:rsidRDefault="00000000">
      <w:pPr>
        <w:spacing w:after="20"/>
      </w:pPr>
      <w:r>
        <w:rPr>
          <w:sz w:val="17"/>
        </w:rPr>
        <w:t>2005. futex 的 fast path 和 slow path 分别是什么？</w:t>
      </w:r>
    </w:p>
    <w:p w14:paraId="779358E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2006. 为什么 futex 可以避免无竞争场景下进入内核？</w:t>
      </w:r>
    </w:p>
    <w:p w14:paraId="6AC7A1E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2007. mutex 加锁失败后线程从用户态进入内核会发生什么？</w:t>
      </w:r>
    </w:p>
    <w:p w14:paraId="079B66C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2008. 线程阻塞和唤醒的成本包括哪些？</w:t>
      </w:r>
    </w:p>
    <w:p w14:paraId="6FC3836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2009. 锁实现为什么通常先 CAS 再决定是否阻塞？</w:t>
      </w:r>
    </w:p>
    <w:p w14:paraId="3A9460A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2010. 为什么锁状态通常需要同时编码 locked、woken、starving、waiter count 等信息？</w:t>
      </w:r>
    </w:p>
    <w:p w14:paraId="694CD1E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2011. 锁饥饿模式解决什么问题？会牺牲什么性能？</w:t>
      </w:r>
    </w:p>
    <w:p w14:paraId="431CEEE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2012. 为什么非公平锁可能吞吐更高？</w:t>
      </w:r>
    </w:p>
    <w:p w14:paraId="4805A39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2013. 为什么公平锁可能降低吞吐但降低尾延迟抖动？</w:t>
      </w:r>
    </w:p>
    <w:p w14:paraId="1B613D2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2014. 锁的实现如何避免 lost wakeup？</w:t>
      </w:r>
    </w:p>
    <w:p w14:paraId="7C74F46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2015. 条件变量 signal 和 broadcast 应该如何选择？</w:t>
      </w:r>
    </w:p>
    <w:p w14:paraId="2DD247A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2016. 如何实现一个简单的互斥锁？需要考虑哪些边界条件？</w:t>
      </w:r>
    </w:p>
    <w:p w14:paraId="771398E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2017. 如何实现一个可超时的锁？</w:t>
      </w:r>
    </w:p>
    <w:p w14:paraId="45DE8BF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2018. 如何实现一个读写锁？如何避免写者饥饿？</w:t>
      </w:r>
    </w:p>
    <w:p w14:paraId="05AC9B3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2019. 如何设计锁的 profiling 指标？</w:t>
      </w:r>
    </w:p>
    <w:p w14:paraId="49CB329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2020. 如何定位 Go、Java、C++ 服务中的锁竞争？</w:t>
      </w:r>
    </w:p>
    <w:p w14:paraId="1360D21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2021. 如何通过火焰图看出锁竞争？</w:t>
      </w:r>
    </w:p>
    <w:p w14:paraId="046903F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2022. 为什么锁竞争会放大尾延迟？</w:t>
      </w:r>
    </w:p>
    <w:p w14:paraId="4BC9F06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2023. 锁竞争和 CPU 使用率升高之间是什么关系？</w:t>
      </w:r>
    </w:p>
    <w:p w14:paraId="1D175DF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2024. 如何减少锁竞争而不破坏一致性？</w:t>
      </w:r>
    </w:p>
    <w:p w14:paraId="247C33A2" w14:textId="77777777" w:rsidR="009D33B3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9. </w:t>
      </w:r>
      <w:r>
        <w:rPr>
          <w:lang w:eastAsia="zh-CN"/>
        </w:rPr>
        <w:t>原子操作、无锁并发、内存模型与</w:t>
      </w:r>
      <w:r>
        <w:rPr>
          <w:lang w:eastAsia="zh-CN"/>
        </w:rPr>
        <w:t xml:space="preserve"> CPU Cache </w:t>
      </w:r>
      <w:r>
        <w:rPr>
          <w:lang w:eastAsia="zh-CN"/>
        </w:rPr>
        <w:t>问题</w:t>
      </w:r>
    </w:p>
    <w:p w14:paraId="4BD58719" w14:textId="77777777" w:rsidR="009D33B3" w:rsidRDefault="00000000">
      <w:pPr>
        <w:spacing w:after="80"/>
      </w:pPr>
      <w:r>
        <w:rPr>
          <w:color w:val="464646"/>
        </w:rPr>
        <w:t>本章从 mutex 继续延伸到 CAS、原子指令、内存屏障、CPU 缓存一致性、false sharing 和无锁数据结构。</w:t>
      </w:r>
    </w:p>
    <w:p w14:paraId="59AC9B3A" w14:textId="77777777" w:rsidR="009D33B3" w:rsidRDefault="00000000">
      <w:pPr>
        <w:pStyle w:val="21"/>
      </w:pPr>
      <w:r>
        <w:t>原子和内存模型基础（</w:t>
      </w:r>
      <w:r>
        <w:t xml:space="preserve">25 </w:t>
      </w:r>
      <w:r>
        <w:t>题）</w:t>
      </w:r>
    </w:p>
    <w:p w14:paraId="4DCBF568" w14:textId="77777777" w:rsidR="009D33B3" w:rsidRDefault="00000000">
      <w:pPr>
        <w:spacing w:after="20"/>
      </w:pPr>
      <w:r>
        <w:rPr>
          <w:sz w:val="17"/>
        </w:rPr>
        <w:t>2025. 什么是原子操作？原子性和线程安全是否等价？</w:t>
      </w:r>
    </w:p>
    <w:p w14:paraId="249281D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2026. CAS 的语义是什么？它可能失败的原因有哪些？</w:t>
      </w:r>
    </w:p>
    <w:p w14:paraId="238C77B1" w14:textId="77777777" w:rsidR="009D33B3" w:rsidRDefault="00000000">
      <w:pPr>
        <w:spacing w:after="20"/>
      </w:pPr>
      <w:r>
        <w:rPr>
          <w:sz w:val="17"/>
        </w:rPr>
        <w:t>2027. Compare-and-Swap 和 Fetch-and-Add 有什么区别？</w:t>
      </w:r>
    </w:p>
    <w:p w14:paraId="5ED87F91" w14:textId="77777777" w:rsidR="009D33B3" w:rsidRDefault="00000000">
      <w:pPr>
        <w:spacing w:after="20"/>
      </w:pPr>
      <w:r>
        <w:rPr>
          <w:sz w:val="17"/>
        </w:rPr>
        <w:t>2028. LL/SC 和 CAS 有什么区别？</w:t>
      </w:r>
    </w:p>
    <w:p w14:paraId="32A2B558" w14:textId="77777777" w:rsidR="009D33B3" w:rsidRDefault="00000000">
      <w:pPr>
        <w:spacing w:after="20"/>
      </w:pPr>
      <w:r>
        <w:rPr>
          <w:sz w:val="17"/>
        </w:rPr>
        <w:t>2029. ABA 问题是什么？为什么 CAS 容易遇到 ABA？</w:t>
      </w:r>
    </w:p>
    <w:p w14:paraId="2713B86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2030. ABA 问题有哪些解决方案？</w:t>
      </w:r>
    </w:p>
    <w:p w14:paraId="3A9518B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2031. 原子操作为什么不等于无锁算法？</w:t>
      </w:r>
    </w:p>
    <w:p w14:paraId="04E0DB4D" w14:textId="77777777" w:rsidR="009D33B3" w:rsidRDefault="00000000">
      <w:pPr>
        <w:spacing w:after="20"/>
      </w:pPr>
      <w:r>
        <w:rPr>
          <w:sz w:val="17"/>
        </w:rPr>
        <w:t>2032. lock-free、wait-free、obstruction-free 分别是什么意思？</w:t>
      </w:r>
    </w:p>
    <w:p w14:paraId="4149D7C3" w14:textId="77777777" w:rsidR="009D33B3" w:rsidRDefault="00000000">
      <w:pPr>
        <w:spacing w:after="20"/>
      </w:pPr>
      <w:r>
        <w:rPr>
          <w:sz w:val="17"/>
        </w:rPr>
        <w:t>2033. 无锁算法一定比加锁快吗？</w:t>
      </w:r>
    </w:p>
    <w:p w14:paraId="48E735EC" w14:textId="77777777" w:rsidR="009D33B3" w:rsidRDefault="00000000">
      <w:pPr>
        <w:spacing w:after="20"/>
      </w:pPr>
      <w:r>
        <w:rPr>
          <w:sz w:val="17"/>
        </w:rPr>
        <w:t>2034. 内存屏障解决什么问题？</w:t>
      </w:r>
    </w:p>
    <w:p w14:paraId="690C6FA8" w14:textId="77777777" w:rsidR="009D33B3" w:rsidRDefault="00000000">
      <w:pPr>
        <w:spacing w:after="20"/>
      </w:pPr>
      <w:r>
        <w:rPr>
          <w:sz w:val="17"/>
        </w:rPr>
        <w:t>2035. 编译器重排序和 CPU 重排序有什么区别？</w:t>
      </w:r>
    </w:p>
    <w:p w14:paraId="1D246077" w14:textId="77777777" w:rsidR="009D33B3" w:rsidRDefault="00000000">
      <w:pPr>
        <w:spacing w:after="20"/>
      </w:pPr>
      <w:r>
        <w:rPr>
          <w:sz w:val="17"/>
        </w:rPr>
        <w:t>2036. happens-before 和 memory order 是什么关系？</w:t>
      </w:r>
    </w:p>
    <w:p w14:paraId="1795864E" w14:textId="77777777" w:rsidR="009D33B3" w:rsidRDefault="00000000">
      <w:pPr>
        <w:spacing w:after="20"/>
      </w:pPr>
      <w:r>
        <w:rPr>
          <w:sz w:val="17"/>
        </w:rPr>
        <w:t>2037. 顺序一致性、acquire、release、relaxed 分别意味着什么？</w:t>
      </w:r>
    </w:p>
    <w:p w14:paraId="5E4E2657" w14:textId="77777777" w:rsidR="009D33B3" w:rsidRDefault="00000000">
      <w:pPr>
        <w:spacing w:after="20"/>
      </w:pPr>
      <w:r>
        <w:rPr>
          <w:sz w:val="17"/>
        </w:rPr>
        <w:t>2038. 为什么不同 CPU 架构的内存模型强弱不同？</w:t>
      </w:r>
    </w:p>
    <w:p w14:paraId="7721C6CC" w14:textId="77777777" w:rsidR="009D33B3" w:rsidRDefault="00000000">
      <w:pPr>
        <w:spacing w:after="20"/>
      </w:pPr>
      <w:r>
        <w:rPr>
          <w:sz w:val="17"/>
        </w:rPr>
        <w:t>2039. x86 TSO 和 ARM 弱内存模型有什么差异？</w:t>
      </w:r>
    </w:p>
    <w:p w14:paraId="65D46F3A" w14:textId="77777777" w:rsidR="009D33B3" w:rsidRDefault="00000000">
      <w:pPr>
        <w:spacing w:after="20"/>
      </w:pPr>
      <w:r>
        <w:rPr>
          <w:sz w:val="17"/>
        </w:rPr>
        <w:t>2040. CPU cache line 是什么？</w:t>
      </w:r>
    </w:p>
    <w:p w14:paraId="21BBEC4C" w14:textId="77777777" w:rsidR="009D33B3" w:rsidRDefault="00000000">
      <w:pPr>
        <w:spacing w:after="20"/>
      </w:pPr>
      <w:r>
        <w:rPr>
          <w:sz w:val="17"/>
        </w:rPr>
        <w:t>2041. cache coherence 解决什么问题？</w:t>
      </w:r>
    </w:p>
    <w:p w14:paraId="4164EC7C" w14:textId="77777777" w:rsidR="009D33B3" w:rsidRDefault="00000000">
      <w:pPr>
        <w:spacing w:after="20"/>
      </w:pPr>
      <w:r>
        <w:rPr>
          <w:sz w:val="17"/>
        </w:rPr>
        <w:t>2042. MESI 协议的基本状态是什么？</w:t>
      </w:r>
    </w:p>
    <w:p w14:paraId="57D138D2" w14:textId="77777777" w:rsidR="009D33B3" w:rsidRDefault="00000000">
      <w:pPr>
        <w:spacing w:after="20"/>
      </w:pPr>
      <w:r>
        <w:rPr>
          <w:sz w:val="17"/>
        </w:rPr>
        <w:t>2043. false sharing 是什么？如何避免？</w:t>
      </w:r>
    </w:p>
    <w:p w14:paraId="107DC016" w14:textId="77777777" w:rsidR="009D33B3" w:rsidRDefault="00000000">
      <w:pPr>
        <w:spacing w:after="20"/>
      </w:pPr>
      <w:r>
        <w:rPr>
          <w:sz w:val="17"/>
        </w:rPr>
        <w:t>2044. cache line bouncing 为什么会拖慢多核程序？</w:t>
      </w:r>
    </w:p>
    <w:p w14:paraId="433EBFC5" w14:textId="77777777" w:rsidR="009D33B3" w:rsidRDefault="00000000">
      <w:pPr>
        <w:spacing w:after="20"/>
      </w:pPr>
      <w:r>
        <w:rPr>
          <w:sz w:val="17"/>
        </w:rPr>
        <w:t>2045. NUMA 对并发程序有什么影响？</w:t>
      </w:r>
    </w:p>
    <w:p w14:paraId="594FAFB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2046. atomic counter 在高并发下为什么可能成为瓶颈？</w:t>
      </w:r>
    </w:p>
    <w:p w14:paraId="611621A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2047. 分段计数器如何降低原子热点？</w:t>
      </w:r>
    </w:p>
    <w:p w14:paraId="2915F9C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2048. 无锁队列为什么需要内存回收策略？</w:t>
      </w:r>
    </w:p>
    <w:p w14:paraId="4B1B4524" w14:textId="77777777" w:rsidR="009D33B3" w:rsidRDefault="00000000">
      <w:pPr>
        <w:spacing w:after="20"/>
      </w:pPr>
      <w:r>
        <w:rPr>
          <w:sz w:val="17"/>
        </w:rPr>
        <w:t>2049. hazard pointer、epoch-based reclamation、RCU 分别解决什么问题？</w:t>
      </w:r>
    </w:p>
    <w:p w14:paraId="703862B9" w14:textId="77777777" w:rsidR="009D33B3" w:rsidRDefault="00000000">
      <w:pPr>
        <w:pStyle w:val="21"/>
      </w:pPr>
      <w:r>
        <w:t>原子机制和无锁结构追问（</w:t>
      </w:r>
      <w:r>
        <w:t xml:space="preserve">190 </w:t>
      </w:r>
      <w:r>
        <w:t>题）</w:t>
      </w:r>
    </w:p>
    <w:p w14:paraId="3E303B95" w14:textId="77777777" w:rsidR="009D33B3" w:rsidRDefault="00000000">
      <w:pPr>
        <w:spacing w:after="20"/>
      </w:pPr>
      <w:r>
        <w:rPr>
          <w:sz w:val="17"/>
        </w:rPr>
        <w:t>2050. CAS 的底层机制或语义是什么？</w:t>
      </w:r>
    </w:p>
    <w:p w14:paraId="5B6A9E04" w14:textId="77777777" w:rsidR="009D33B3" w:rsidRDefault="00000000">
      <w:pPr>
        <w:spacing w:after="20"/>
      </w:pPr>
      <w:r>
        <w:rPr>
          <w:sz w:val="17"/>
        </w:rPr>
        <w:t>2051. CAS 解决了哪类并发正确性或性能问题？</w:t>
      </w:r>
    </w:p>
    <w:p w14:paraId="243CE5F5" w14:textId="77777777" w:rsidR="009D33B3" w:rsidRDefault="00000000">
      <w:pPr>
        <w:spacing w:after="20"/>
        <w:rPr>
          <w:lang w:eastAsia="zh-CN"/>
        </w:rPr>
      </w:pPr>
      <w:r>
        <w:rPr>
          <w:sz w:val="17"/>
        </w:rPr>
        <w:t xml:space="preserve">2052. </w:t>
      </w:r>
      <w:r>
        <w:rPr>
          <w:sz w:val="17"/>
          <w:lang w:eastAsia="zh-CN"/>
        </w:rPr>
        <w:t>CAS 在多核 CPU、缓存一致性和内存排序下有什么边界条件？</w:t>
      </w:r>
    </w:p>
    <w:p w14:paraId="4F4EAE1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2053. CAS 使用不当会造成哪些线上 bug？如何复现和定位？</w:t>
      </w:r>
    </w:p>
    <w:p w14:paraId="18786F4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2054. CAS 与锁相比，主要权衡是什么？</w:t>
      </w:r>
    </w:p>
    <w:p w14:paraId="5F52045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2055. FAA 的底层机制或语义是什么？</w:t>
      </w:r>
    </w:p>
    <w:p w14:paraId="687D0F4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2056. FAA 解决了哪类并发正确性或性能问题？</w:t>
      </w:r>
    </w:p>
    <w:p w14:paraId="20C05EA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2057. FAA 在多核 CPU、缓存一致性和内存排序下有什么边界条件？</w:t>
      </w:r>
    </w:p>
    <w:p w14:paraId="0EFB0AA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2058. FAA 使用不当会造成哪些线上 bug？如何复现和定位？</w:t>
      </w:r>
    </w:p>
    <w:p w14:paraId="4FD54D9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2059. FAA 与锁相比，主要权衡是什么？</w:t>
      </w:r>
    </w:p>
    <w:p w14:paraId="450D686D" w14:textId="77777777" w:rsidR="009D33B3" w:rsidRDefault="00000000">
      <w:pPr>
        <w:spacing w:after="20"/>
      </w:pPr>
      <w:r>
        <w:rPr>
          <w:sz w:val="17"/>
        </w:rPr>
        <w:t>2060. atomic swap 的底层机制或语义是什么？</w:t>
      </w:r>
    </w:p>
    <w:p w14:paraId="2E6BF2A5" w14:textId="77777777" w:rsidR="009D33B3" w:rsidRDefault="00000000">
      <w:pPr>
        <w:spacing w:after="20"/>
      </w:pPr>
      <w:r>
        <w:rPr>
          <w:sz w:val="17"/>
        </w:rPr>
        <w:t>2061. atomic swap 解决了哪类并发正确性或性能问题？</w:t>
      </w:r>
    </w:p>
    <w:p w14:paraId="7E485DA2" w14:textId="77777777" w:rsidR="009D33B3" w:rsidRDefault="00000000">
      <w:pPr>
        <w:spacing w:after="20"/>
      </w:pPr>
      <w:r>
        <w:rPr>
          <w:sz w:val="17"/>
        </w:rPr>
        <w:t>2062. atomic swap 在多核 CPU、缓存一致性和内存排序下有什么边界条件？</w:t>
      </w:r>
    </w:p>
    <w:p w14:paraId="393D0ACF" w14:textId="77777777" w:rsidR="009D33B3" w:rsidRDefault="00000000">
      <w:pPr>
        <w:spacing w:after="20"/>
      </w:pPr>
      <w:r>
        <w:rPr>
          <w:sz w:val="17"/>
        </w:rPr>
        <w:t>2063. atomic swap 使用不当会造成哪些线上 bug？如何复现和定位？</w:t>
      </w:r>
    </w:p>
    <w:p w14:paraId="75D483E2" w14:textId="77777777" w:rsidR="009D33B3" w:rsidRDefault="00000000">
      <w:pPr>
        <w:spacing w:after="20"/>
      </w:pPr>
      <w:r>
        <w:rPr>
          <w:sz w:val="17"/>
        </w:rPr>
        <w:t>2064. atomic swap 与锁相比，主要权衡是什么？</w:t>
      </w:r>
    </w:p>
    <w:p w14:paraId="74D46963" w14:textId="77777777" w:rsidR="009D33B3" w:rsidRDefault="00000000">
      <w:pPr>
        <w:spacing w:after="20"/>
      </w:pPr>
      <w:r>
        <w:rPr>
          <w:sz w:val="17"/>
        </w:rPr>
        <w:t>2065. atomic load 的底层机制或语义是什么？</w:t>
      </w:r>
    </w:p>
    <w:p w14:paraId="13DBF793" w14:textId="77777777" w:rsidR="009D33B3" w:rsidRDefault="00000000">
      <w:pPr>
        <w:spacing w:after="20"/>
      </w:pPr>
      <w:r>
        <w:rPr>
          <w:sz w:val="17"/>
        </w:rPr>
        <w:t>2066. atomic load 解决了哪类并发正确性或性能问题？</w:t>
      </w:r>
    </w:p>
    <w:p w14:paraId="78B57893" w14:textId="77777777" w:rsidR="009D33B3" w:rsidRDefault="00000000">
      <w:pPr>
        <w:spacing w:after="20"/>
      </w:pPr>
      <w:r>
        <w:rPr>
          <w:sz w:val="17"/>
        </w:rPr>
        <w:t>2067. atomic load 在多核 CPU、缓存一致性和内存排序下有什么边界条件？</w:t>
      </w:r>
    </w:p>
    <w:p w14:paraId="64DF85C1" w14:textId="77777777" w:rsidR="009D33B3" w:rsidRDefault="00000000">
      <w:pPr>
        <w:spacing w:after="20"/>
      </w:pPr>
      <w:r>
        <w:rPr>
          <w:sz w:val="17"/>
        </w:rPr>
        <w:t>2068. atomic load 使用不当会造成哪些线上 bug？如何复现和定位？</w:t>
      </w:r>
    </w:p>
    <w:p w14:paraId="6E1B1BBF" w14:textId="77777777" w:rsidR="009D33B3" w:rsidRDefault="00000000">
      <w:pPr>
        <w:spacing w:after="20"/>
      </w:pPr>
      <w:r>
        <w:rPr>
          <w:sz w:val="17"/>
        </w:rPr>
        <w:t>2069. atomic load 与锁相比，主要权衡是什么？</w:t>
      </w:r>
    </w:p>
    <w:p w14:paraId="2104580A" w14:textId="77777777" w:rsidR="009D33B3" w:rsidRDefault="00000000">
      <w:pPr>
        <w:spacing w:after="20"/>
      </w:pPr>
      <w:r>
        <w:rPr>
          <w:sz w:val="17"/>
        </w:rPr>
        <w:t>2070. atomic store 的底层机制或语义是什么？</w:t>
      </w:r>
    </w:p>
    <w:p w14:paraId="3EB22F9B" w14:textId="77777777" w:rsidR="009D33B3" w:rsidRDefault="00000000">
      <w:pPr>
        <w:spacing w:after="20"/>
      </w:pPr>
      <w:r>
        <w:rPr>
          <w:sz w:val="17"/>
        </w:rPr>
        <w:t>2071. atomic store 解决了哪类并发正确性或性能问题？</w:t>
      </w:r>
    </w:p>
    <w:p w14:paraId="54D91B15" w14:textId="77777777" w:rsidR="009D33B3" w:rsidRDefault="00000000">
      <w:pPr>
        <w:spacing w:after="20"/>
      </w:pPr>
      <w:r>
        <w:rPr>
          <w:sz w:val="17"/>
        </w:rPr>
        <w:t>2072. atomic store 在多核 CPU、缓存一致性和内存排序下有什么边界条件？</w:t>
      </w:r>
    </w:p>
    <w:p w14:paraId="27F0E34D" w14:textId="77777777" w:rsidR="009D33B3" w:rsidRDefault="00000000">
      <w:pPr>
        <w:spacing w:after="20"/>
      </w:pPr>
      <w:r>
        <w:rPr>
          <w:sz w:val="17"/>
        </w:rPr>
        <w:t>2073. atomic store 使用不当会造成哪些线上 bug？如何复现和定位？</w:t>
      </w:r>
    </w:p>
    <w:p w14:paraId="5F4CBF50" w14:textId="77777777" w:rsidR="009D33B3" w:rsidRDefault="00000000">
      <w:pPr>
        <w:spacing w:after="20"/>
      </w:pPr>
      <w:r>
        <w:rPr>
          <w:sz w:val="17"/>
        </w:rPr>
        <w:t>2074. atomic store 与锁相比，主要权衡是什么？</w:t>
      </w:r>
    </w:p>
    <w:p w14:paraId="1E543EB3" w14:textId="77777777" w:rsidR="009D33B3" w:rsidRDefault="00000000">
      <w:pPr>
        <w:spacing w:after="20"/>
      </w:pPr>
      <w:r>
        <w:rPr>
          <w:sz w:val="17"/>
        </w:rPr>
        <w:t>2075. memory barrier 的底层机制或语义是什么？</w:t>
      </w:r>
    </w:p>
    <w:p w14:paraId="20F61C51" w14:textId="77777777" w:rsidR="009D33B3" w:rsidRDefault="00000000">
      <w:pPr>
        <w:spacing w:after="20"/>
      </w:pPr>
      <w:r>
        <w:rPr>
          <w:sz w:val="17"/>
        </w:rPr>
        <w:lastRenderedPageBreak/>
        <w:t>2076. memory barrier 解决了哪类并发正确性或性能问题？</w:t>
      </w:r>
    </w:p>
    <w:p w14:paraId="1CA90740" w14:textId="77777777" w:rsidR="009D33B3" w:rsidRDefault="00000000">
      <w:pPr>
        <w:spacing w:after="20"/>
      </w:pPr>
      <w:r>
        <w:rPr>
          <w:sz w:val="17"/>
        </w:rPr>
        <w:t>2077. memory barrier 在多核 CPU、缓存一致性和内存排序下有什么边界条件？</w:t>
      </w:r>
    </w:p>
    <w:p w14:paraId="1B87E217" w14:textId="77777777" w:rsidR="009D33B3" w:rsidRDefault="00000000">
      <w:pPr>
        <w:spacing w:after="20"/>
      </w:pPr>
      <w:r>
        <w:rPr>
          <w:sz w:val="17"/>
        </w:rPr>
        <w:t>2078. memory barrier 使用不当会造成哪些线上 bug？如何复现和定位？</w:t>
      </w:r>
    </w:p>
    <w:p w14:paraId="46F95CE7" w14:textId="77777777" w:rsidR="009D33B3" w:rsidRDefault="00000000">
      <w:pPr>
        <w:spacing w:after="20"/>
      </w:pPr>
      <w:r>
        <w:rPr>
          <w:sz w:val="17"/>
        </w:rPr>
        <w:t>2079. memory barrier 与锁相比，主要权衡是什么？</w:t>
      </w:r>
    </w:p>
    <w:p w14:paraId="676DEDDF" w14:textId="77777777" w:rsidR="009D33B3" w:rsidRDefault="00000000">
      <w:pPr>
        <w:spacing w:after="20"/>
      </w:pPr>
      <w:r>
        <w:rPr>
          <w:sz w:val="17"/>
        </w:rPr>
        <w:t>2080. acquire semantics 的底层机制或语义是什么？</w:t>
      </w:r>
    </w:p>
    <w:p w14:paraId="7F4B69B0" w14:textId="77777777" w:rsidR="009D33B3" w:rsidRDefault="00000000">
      <w:pPr>
        <w:spacing w:after="20"/>
      </w:pPr>
      <w:r>
        <w:rPr>
          <w:sz w:val="17"/>
        </w:rPr>
        <w:t>2081. acquire semantics 解决了哪类并发正确性或性能问题？</w:t>
      </w:r>
    </w:p>
    <w:p w14:paraId="0B227170" w14:textId="77777777" w:rsidR="009D33B3" w:rsidRDefault="00000000">
      <w:pPr>
        <w:spacing w:after="20"/>
      </w:pPr>
      <w:r>
        <w:rPr>
          <w:sz w:val="17"/>
        </w:rPr>
        <w:t>2082. acquire semantics 在多核 CPU、缓存一致性和内存排序下有什么边界条件？</w:t>
      </w:r>
    </w:p>
    <w:p w14:paraId="436689C3" w14:textId="77777777" w:rsidR="009D33B3" w:rsidRDefault="00000000">
      <w:pPr>
        <w:spacing w:after="20"/>
      </w:pPr>
      <w:r>
        <w:rPr>
          <w:sz w:val="17"/>
        </w:rPr>
        <w:t>2083. acquire semantics 使用不当会造成哪些线上 bug？如何复现和定位？</w:t>
      </w:r>
    </w:p>
    <w:p w14:paraId="4FBFE0E5" w14:textId="77777777" w:rsidR="009D33B3" w:rsidRDefault="00000000">
      <w:pPr>
        <w:spacing w:after="20"/>
      </w:pPr>
      <w:r>
        <w:rPr>
          <w:sz w:val="17"/>
        </w:rPr>
        <w:t>2084. acquire semantics 与锁相比，主要权衡是什么？</w:t>
      </w:r>
    </w:p>
    <w:p w14:paraId="0F238FFB" w14:textId="77777777" w:rsidR="009D33B3" w:rsidRDefault="00000000">
      <w:pPr>
        <w:spacing w:after="20"/>
      </w:pPr>
      <w:r>
        <w:rPr>
          <w:sz w:val="17"/>
        </w:rPr>
        <w:t>2085. release semantics 的底层机制或语义是什么？</w:t>
      </w:r>
    </w:p>
    <w:p w14:paraId="62573B0A" w14:textId="77777777" w:rsidR="009D33B3" w:rsidRDefault="00000000">
      <w:pPr>
        <w:spacing w:after="20"/>
      </w:pPr>
      <w:r>
        <w:rPr>
          <w:sz w:val="17"/>
        </w:rPr>
        <w:t>2086. release semantics 解决了哪类并发正确性或性能问题？</w:t>
      </w:r>
    </w:p>
    <w:p w14:paraId="4780EAF0" w14:textId="77777777" w:rsidR="009D33B3" w:rsidRDefault="00000000">
      <w:pPr>
        <w:spacing w:after="20"/>
      </w:pPr>
      <w:r>
        <w:rPr>
          <w:sz w:val="17"/>
        </w:rPr>
        <w:t>2087. release semantics 在多核 CPU、缓存一致性和内存排序下有什么边界条件？</w:t>
      </w:r>
    </w:p>
    <w:p w14:paraId="37C1E024" w14:textId="77777777" w:rsidR="009D33B3" w:rsidRDefault="00000000">
      <w:pPr>
        <w:spacing w:after="20"/>
      </w:pPr>
      <w:r>
        <w:rPr>
          <w:sz w:val="17"/>
        </w:rPr>
        <w:t>2088. release semantics 使用不当会造成哪些线上 bug？如何复现和定位？</w:t>
      </w:r>
    </w:p>
    <w:p w14:paraId="23C08E96" w14:textId="77777777" w:rsidR="009D33B3" w:rsidRDefault="00000000">
      <w:pPr>
        <w:spacing w:after="20"/>
      </w:pPr>
      <w:r>
        <w:rPr>
          <w:sz w:val="17"/>
        </w:rPr>
        <w:t>2089. release semantics 与锁相比，主要权衡是什么？</w:t>
      </w:r>
    </w:p>
    <w:p w14:paraId="2D2ACB3D" w14:textId="77777777" w:rsidR="009D33B3" w:rsidRDefault="00000000">
      <w:pPr>
        <w:spacing w:after="20"/>
      </w:pPr>
      <w:r>
        <w:rPr>
          <w:sz w:val="17"/>
        </w:rPr>
        <w:t>2090. sequential consistency 的底层机制或语义是什么？</w:t>
      </w:r>
    </w:p>
    <w:p w14:paraId="5DC3A638" w14:textId="77777777" w:rsidR="009D33B3" w:rsidRDefault="00000000">
      <w:pPr>
        <w:spacing w:after="20"/>
      </w:pPr>
      <w:r>
        <w:rPr>
          <w:sz w:val="17"/>
        </w:rPr>
        <w:t>2091. sequential consistency 解决了哪类并发正确性或性能问题？</w:t>
      </w:r>
    </w:p>
    <w:p w14:paraId="35CCA1FD" w14:textId="77777777" w:rsidR="009D33B3" w:rsidRDefault="00000000">
      <w:pPr>
        <w:spacing w:after="20"/>
      </w:pPr>
      <w:r>
        <w:rPr>
          <w:sz w:val="17"/>
        </w:rPr>
        <w:t>2092. sequential consistency 在多核 CPU、缓存一致性和内存排序下有什么边界条件？</w:t>
      </w:r>
    </w:p>
    <w:p w14:paraId="066F331E" w14:textId="77777777" w:rsidR="009D33B3" w:rsidRDefault="00000000">
      <w:pPr>
        <w:spacing w:after="20"/>
      </w:pPr>
      <w:r>
        <w:rPr>
          <w:sz w:val="17"/>
        </w:rPr>
        <w:t>2093. sequential consistency 使用不当会造成哪些线上 bug？如何复现和定位？</w:t>
      </w:r>
    </w:p>
    <w:p w14:paraId="7308AEF5" w14:textId="77777777" w:rsidR="009D33B3" w:rsidRDefault="00000000">
      <w:pPr>
        <w:spacing w:after="20"/>
      </w:pPr>
      <w:r>
        <w:rPr>
          <w:sz w:val="17"/>
        </w:rPr>
        <w:t>2094. sequential consistency 与锁相比，主要权衡是什么？</w:t>
      </w:r>
    </w:p>
    <w:p w14:paraId="2F2CDB86" w14:textId="77777777" w:rsidR="009D33B3" w:rsidRDefault="00000000">
      <w:pPr>
        <w:spacing w:after="20"/>
      </w:pPr>
      <w:r>
        <w:rPr>
          <w:sz w:val="17"/>
        </w:rPr>
        <w:t>2095. relaxed ordering 的底层机制或语义是什么？</w:t>
      </w:r>
    </w:p>
    <w:p w14:paraId="66EE7A85" w14:textId="77777777" w:rsidR="009D33B3" w:rsidRDefault="00000000">
      <w:pPr>
        <w:spacing w:after="20"/>
      </w:pPr>
      <w:r>
        <w:rPr>
          <w:sz w:val="17"/>
        </w:rPr>
        <w:t>2096. relaxed ordering 解决了哪类并发正确性或性能问题？</w:t>
      </w:r>
    </w:p>
    <w:p w14:paraId="65DF2E29" w14:textId="77777777" w:rsidR="009D33B3" w:rsidRDefault="00000000">
      <w:pPr>
        <w:spacing w:after="20"/>
      </w:pPr>
      <w:r>
        <w:rPr>
          <w:sz w:val="17"/>
        </w:rPr>
        <w:t>2097. relaxed ordering 在多核 CPU、缓存一致性和内存排序下有什么边界条件？</w:t>
      </w:r>
    </w:p>
    <w:p w14:paraId="3DFABFAC" w14:textId="77777777" w:rsidR="009D33B3" w:rsidRDefault="00000000">
      <w:pPr>
        <w:spacing w:after="20"/>
      </w:pPr>
      <w:r>
        <w:rPr>
          <w:sz w:val="17"/>
        </w:rPr>
        <w:t>2098. relaxed ordering 使用不当会造成哪些线上 bug？如何复现和定位？</w:t>
      </w:r>
    </w:p>
    <w:p w14:paraId="57980F16" w14:textId="77777777" w:rsidR="009D33B3" w:rsidRDefault="00000000">
      <w:pPr>
        <w:spacing w:after="20"/>
      </w:pPr>
      <w:r>
        <w:rPr>
          <w:sz w:val="17"/>
        </w:rPr>
        <w:t>2099. relaxed ordering 与锁相比，主要权衡是什么？</w:t>
      </w:r>
    </w:p>
    <w:p w14:paraId="7F87A484" w14:textId="77777777" w:rsidR="009D33B3" w:rsidRDefault="00000000">
      <w:pPr>
        <w:spacing w:after="20"/>
      </w:pPr>
      <w:r>
        <w:rPr>
          <w:sz w:val="17"/>
        </w:rPr>
        <w:t>2100. volatile 的底层机制或语义是什么？</w:t>
      </w:r>
    </w:p>
    <w:p w14:paraId="11BF60E1" w14:textId="77777777" w:rsidR="009D33B3" w:rsidRDefault="00000000">
      <w:pPr>
        <w:spacing w:after="20"/>
      </w:pPr>
      <w:r>
        <w:rPr>
          <w:sz w:val="17"/>
        </w:rPr>
        <w:t>2101. volatile 解决了哪类并发正确性或性能问题？</w:t>
      </w:r>
    </w:p>
    <w:p w14:paraId="75F45434" w14:textId="77777777" w:rsidR="009D33B3" w:rsidRDefault="00000000">
      <w:pPr>
        <w:spacing w:after="20"/>
      </w:pPr>
      <w:r>
        <w:rPr>
          <w:sz w:val="17"/>
        </w:rPr>
        <w:t>2102. volatile 在多核 CPU、缓存一致性和内存排序下有什么边界条件？</w:t>
      </w:r>
    </w:p>
    <w:p w14:paraId="394F3F22" w14:textId="77777777" w:rsidR="009D33B3" w:rsidRDefault="00000000">
      <w:pPr>
        <w:spacing w:after="20"/>
      </w:pPr>
      <w:r>
        <w:rPr>
          <w:sz w:val="17"/>
        </w:rPr>
        <w:t>2103. volatile 使用不当会造成哪些线上 bug？如何复现和定位？</w:t>
      </w:r>
    </w:p>
    <w:p w14:paraId="3035D917" w14:textId="77777777" w:rsidR="009D33B3" w:rsidRDefault="00000000">
      <w:pPr>
        <w:spacing w:after="20"/>
      </w:pPr>
      <w:r>
        <w:rPr>
          <w:sz w:val="17"/>
        </w:rPr>
        <w:t>2104. volatile 与锁相比，主要权衡是什么？</w:t>
      </w:r>
    </w:p>
    <w:p w14:paraId="1CD603C0" w14:textId="77777777" w:rsidR="009D33B3" w:rsidRDefault="00000000">
      <w:pPr>
        <w:spacing w:after="20"/>
      </w:pPr>
      <w:r>
        <w:rPr>
          <w:sz w:val="17"/>
        </w:rPr>
        <w:t>2105. compiler reordering 的底层机制或语义是什么？</w:t>
      </w:r>
    </w:p>
    <w:p w14:paraId="595A9FA9" w14:textId="77777777" w:rsidR="009D33B3" w:rsidRDefault="00000000">
      <w:pPr>
        <w:spacing w:after="20"/>
      </w:pPr>
      <w:r>
        <w:rPr>
          <w:sz w:val="17"/>
        </w:rPr>
        <w:t>2106. compiler reordering 解决了哪类并发正确性或性能问题？</w:t>
      </w:r>
    </w:p>
    <w:p w14:paraId="04ABF81B" w14:textId="77777777" w:rsidR="009D33B3" w:rsidRDefault="00000000">
      <w:pPr>
        <w:spacing w:after="20"/>
      </w:pPr>
      <w:r>
        <w:rPr>
          <w:sz w:val="17"/>
        </w:rPr>
        <w:t>2107. compiler reordering 在多核 CPU、缓存一致性和内存排序下有什么边界条件？</w:t>
      </w:r>
    </w:p>
    <w:p w14:paraId="5459D1E3" w14:textId="77777777" w:rsidR="009D33B3" w:rsidRDefault="00000000">
      <w:pPr>
        <w:spacing w:after="20"/>
      </w:pPr>
      <w:r>
        <w:rPr>
          <w:sz w:val="17"/>
        </w:rPr>
        <w:t>2108. compiler reordering 使用不当会造成哪些线上 bug？如何复现和定位？</w:t>
      </w:r>
    </w:p>
    <w:p w14:paraId="14D5E681" w14:textId="77777777" w:rsidR="009D33B3" w:rsidRDefault="00000000">
      <w:pPr>
        <w:spacing w:after="20"/>
      </w:pPr>
      <w:r>
        <w:rPr>
          <w:sz w:val="17"/>
        </w:rPr>
        <w:t>2109. compiler reordering 与锁相比，主要权衡是什么？</w:t>
      </w:r>
    </w:p>
    <w:p w14:paraId="6CF8B20F" w14:textId="77777777" w:rsidR="009D33B3" w:rsidRDefault="00000000">
      <w:pPr>
        <w:spacing w:after="20"/>
      </w:pPr>
      <w:r>
        <w:rPr>
          <w:sz w:val="17"/>
        </w:rPr>
        <w:t>2110. CPU reordering 的底层机制或语义是什么？</w:t>
      </w:r>
    </w:p>
    <w:p w14:paraId="1BD3E96E" w14:textId="77777777" w:rsidR="009D33B3" w:rsidRDefault="00000000">
      <w:pPr>
        <w:spacing w:after="20"/>
      </w:pPr>
      <w:r>
        <w:rPr>
          <w:sz w:val="17"/>
        </w:rPr>
        <w:t>2111. CPU reordering 解决了哪类并发正确性或性能问题？</w:t>
      </w:r>
    </w:p>
    <w:p w14:paraId="2BAEDDBB" w14:textId="77777777" w:rsidR="009D33B3" w:rsidRDefault="00000000">
      <w:pPr>
        <w:spacing w:after="20"/>
      </w:pPr>
      <w:r>
        <w:rPr>
          <w:sz w:val="17"/>
        </w:rPr>
        <w:t>2112. CPU reordering 在多核 CPU、缓存一致性和内存排序下有什么边界条件？</w:t>
      </w:r>
    </w:p>
    <w:p w14:paraId="6E7D0E52" w14:textId="77777777" w:rsidR="009D33B3" w:rsidRDefault="00000000">
      <w:pPr>
        <w:spacing w:after="20"/>
      </w:pPr>
      <w:r>
        <w:rPr>
          <w:sz w:val="17"/>
        </w:rPr>
        <w:t>2113. CPU reordering 使用不当会造成哪些线上 bug？如何复现和定位？</w:t>
      </w:r>
    </w:p>
    <w:p w14:paraId="4E9B5341" w14:textId="77777777" w:rsidR="009D33B3" w:rsidRDefault="00000000">
      <w:pPr>
        <w:spacing w:after="20"/>
      </w:pPr>
      <w:r>
        <w:rPr>
          <w:sz w:val="17"/>
        </w:rPr>
        <w:t>2114. CPU reordering 与锁相比，主要权衡是什么？</w:t>
      </w:r>
    </w:p>
    <w:p w14:paraId="37D5BB02" w14:textId="77777777" w:rsidR="009D33B3" w:rsidRDefault="00000000">
      <w:pPr>
        <w:spacing w:after="20"/>
      </w:pPr>
      <w:r>
        <w:rPr>
          <w:sz w:val="17"/>
        </w:rPr>
        <w:t>2115. store buffer 的底层机制或语义是什么？</w:t>
      </w:r>
    </w:p>
    <w:p w14:paraId="1D73FFC4" w14:textId="77777777" w:rsidR="009D33B3" w:rsidRDefault="00000000">
      <w:pPr>
        <w:spacing w:after="20"/>
      </w:pPr>
      <w:r>
        <w:rPr>
          <w:sz w:val="17"/>
        </w:rPr>
        <w:t>2116. store buffer 解决了哪类并发正确性或性能问题？</w:t>
      </w:r>
    </w:p>
    <w:p w14:paraId="0627B2FC" w14:textId="77777777" w:rsidR="009D33B3" w:rsidRDefault="00000000">
      <w:pPr>
        <w:spacing w:after="20"/>
      </w:pPr>
      <w:r>
        <w:rPr>
          <w:sz w:val="17"/>
        </w:rPr>
        <w:t>2117. store buffer 在多核 CPU、缓存一致性和内存排序下有什么边界条件？</w:t>
      </w:r>
    </w:p>
    <w:p w14:paraId="3C0A2A8A" w14:textId="77777777" w:rsidR="009D33B3" w:rsidRDefault="00000000">
      <w:pPr>
        <w:spacing w:after="20"/>
      </w:pPr>
      <w:r>
        <w:rPr>
          <w:sz w:val="17"/>
        </w:rPr>
        <w:t>2118. store buffer 使用不当会造成哪些线上 bug？如何复现和定位？</w:t>
      </w:r>
    </w:p>
    <w:p w14:paraId="6D0EC46D" w14:textId="77777777" w:rsidR="009D33B3" w:rsidRDefault="00000000">
      <w:pPr>
        <w:spacing w:after="20"/>
      </w:pPr>
      <w:r>
        <w:rPr>
          <w:sz w:val="17"/>
        </w:rPr>
        <w:t>2119. store buffer 与锁相比，主要权衡是什么？</w:t>
      </w:r>
    </w:p>
    <w:p w14:paraId="6A9270B2" w14:textId="77777777" w:rsidR="009D33B3" w:rsidRDefault="00000000">
      <w:pPr>
        <w:spacing w:after="20"/>
      </w:pPr>
      <w:r>
        <w:rPr>
          <w:sz w:val="17"/>
        </w:rPr>
        <w:t>2120. load buffer 的底层机制或语义是什么？</w:t>
      </w:r>
    </w:p>
    <w:p w14:paraId="0EFA5A79" w14:textId="77777777" w:rsidR="009D33B3" w:rsidRDefault="00000000">
      <w:pPr>
        <w:spacing w:after="20"/>
      </w:pPr>
      <w:r>
        <w:rPr>
          <w:sz w:val="17"/>
        </w:rPr>
        <w:t>2121. load buffer 解决了哪类并发正确性或性能问题？</w:t>
      </w:r>
    </w:p>
    <w:p w14:paraId="356D8676" w14:textId="77777777" w:rsidR="009D33B3" w:rsidRDefault="00000000">
      <w:pPr>
        <w:spacing w:after="20"/>
      </w:pPr>
      <w:r>
        <w:rPr>
          <w:sz w:val="17"/>
        </w:rPr>
        <w:t>2122. load buffer 在多核 CPU、缓存一致性和内存排序下有什么边界条件？</w:t>
      </w:r>
    </w:p>
    <w:p w14:paraId="45CC20AD" w14:textId="77777777" w:rsidR="009D33B3" w:rsidRDefault="00000000">
      <w:pPr>
        <w:spacing w:after="20"/>
      </w:pPr>
      <w:r>
        <w:rPr>
          <w:sz w:val="17"/>
        </w:rPr>
        <w:t>2123. load buffer 使用不当会造成哪些线上 bug？如何复现和定位？</w:t>
      </w:r>
    </w:p>
    <w:p w14:paraId="430E7573" w14:textId="77777777" w:rsidR="009D33B3" w:rsidRDefault="00000000">
      <w:pPr>
        <w:spacing w:after="20"/>
      </w:pPr>
      <w:r>
        <w:rPr>
          <w:sz w:val="17"/>
        </w:rPr>
        <w:t>2124. load buffer 与锁相比，主要权衡是什么？</w:t>
      </w:r>
    </w:p>
    <w:p w14:paraId="1CBC8622" w14:textId="77777777" w:rsidR="009D33B3" w:rsidRDefault="00000000">
      <w:pPr>
        <w:spacing w:after="20"/>
      </w:pPr>
      <w:r>
        <w:rPr>
          <w:sz w:val="17"/>
        </w:rPr>
        <w:t>2125. cache line 的底层机制或语义是什么？</w:t>
      </w:r>
    </w:p>
    <w:p w14:paraId="07729987" w14:textId="77777777" w:rsidR="009D33B3" w:rsidRDefault="00000000">
      <w:pPr>
        <w:spacing w:after="20"/>
      </w:pPr>
      <w:r>
        <w:rPr>
          <w:sz w:val="17"/>
        </w:rPr>
        <w:t>2126. cache line 解决了哪类并发正确性或性能问题？</w:t>
      </w:r>
    </w:p>
    <w:p w14:paraId="527874FB" w14:textId="77777777" w:rsidR="009D33B3" w:rsidRDefault="00000000">
      <w:pPr>
        <w:spacing w:after="20"/>
      </w:pPr>
      <w:r>
        <w:rPr>
          <w:sz w:val="17"/>
        </w:rPr>
        <w:t>2127. cache line 在多核 CPU、缓存一致性和内存排序下有什么边界条件？</w:t>
      </w:r>
    </w:p>
    <w:p w14:paraId="722CB013" w14:textId="77777777" w:rsidR="009D33B3" w:rsidRDefault="00000000">
      <w:pPr>
        <w:spacing w:after="20"/>
      </w:pPr>
      <w:r>
        <w:rPr>
          <w:sz w:val="17"/>
        </w:rPr>
        <w:t>2128. cache line 使用不当会造成哪些线上 bug？如何复现和定位？</w:t>
      </w:r>
    </w:p>
    <w:p w14:paraId="376BC28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2129. cache line 与锁相比，主要权衡是什么？</w:t>
      </w:r>
    </w:p>
    <w:p w14:paraId="3C11EDF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2130. MESI 的底层机制或语义是什么？</w:t>
      </w:r>
    </w:p>
    <w:p w14:paraId="16E1DB9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2131. MESI 解决了哪类并发正确性或性能问题？</w:t>
      </w:r>
    </w:p>
    <w:p w14:paraId="71B1192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2132. MESI 在多核 CPU、缓存一致性和内存排序下有什么边界条件？</w:t>
      </w:r>
    </w:p>
    <w:p w14:paraId="321FA27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2133. MESI 使用不当会造成哪些线上 bug？如何复现和定位？</w:t>
      </w:r>
    </w:p>
    <w:p w14:paraId="02A8CE9B" w14:textId="77777777" w:rsidR="009D33B3" w:rsidRDefault="00000000">
      <w:pPr>
        <w:spacing w:after="20"/>
      </w:pPr>
      <w:r>
        <w:rPr>
          <w:sz w:val="17"/>
        </w:rPr>
        <w:t>2134. MESI 与锁相比，主要权衡是什么？</w:t>
      </w:r>
    </w:p>
    <w:p w14:paraId="210AD133" w14:textId="77777777" w:rsidR="009D33B3" w:rsidRDefault="00000000">
      <w:pPr>
        <w:spacing w:after="20"/>
      </w:pPr>
      <w:r>
        <w:rPr>
          <w:sz w:val="17"/>
        </w:rPr>
        <w:lastRenderedPageBreak/>
        <w:t>2135. false sharing 的底层机制或语义是什么？</w:t>
      </w:r>
    </w:p>
    <w:p w14:paraId="3708508C" w14:textId="77777777" w:rsidR="009D33B3" w:rsidRDefault="00000000">
      <w:pPr>
        <w:spacing w:after="20"/>
      </w:pPr>
      <w:r>
        <w:rPr>
          <w:sz w:val="17"/>
        </w:rPr>
        <w:t>2136. false sharing 解决了哪类并发正确性或性能问题？</w:t>
      </w:r>
    </w:p>
    <w:p w14:paraId="5506CC1F" w14:textId="77777777" w:rsidR="009D33B3" w:rsidRDefault="00000000">
      <w:pPr>
        <w:spacing w:after="20"/>
      </w:pPr>
      <w:r>
        <w:rPr>
          <w:sz w:val="17"/>
        </w:rPr>
        <w:t>2137. false sharing 在多核 CPU、缓存一致性和内存排序下有什么边界条件？</w:t>
      </w:r>
    </w:p>
    <w:p w14:paraId="00D1A31F" w14:textId="77777777" w:rsidR="009D33B3" w:rsidRDefault="00000000">
      <w:pPr>
        <w:spacing w:after="20"/>
      </w:pPr>
      <w:r>
        <w:rPr>
          <w:sz w:val="17"/>
        </w:rPr>
        <w:t>2138. false sharing 使用不当会造成哪些线上 bug？如何复现和定位？</w:t>
      </w:r>
    </w:p>
    <w:p w14:paraId="056B9848" w14:textId="77777777" w:rsidR="009D33B3" w:rsidRDefault="00000000">
      <w:pPr>
        <w:spacing w:after="20"/>
      </w:pPr>
      <w:r>
        <w:rPr>
          <w:sz w:val="17"/>
        </w:rPr>
        <w:t>2139. false sharing 与锁相比，主要权衡是什么？</w:t>
      </w:r>
    </w:p>
    <w:p w14:paraId="0BBDC898" w14:textId="77777777" w:rsidR="009D33B3" w:rsidRDefault="00000000">
      <w:pPr>
        <w:spacing w:after="20"/>
      </w:pPr>
      <w:r>
        <w:rPr>
          <w:sz w:val="17"/>
        </w:rPr>
        <w:t>2140. cache line padding 的底层机制或语义是什么？</w:t>
      </w:r>
    </w:p>
    <w:p w14:paraId="0AC5244E" w14:textId="77777777" w:rsidR="009D33B3" w:rsidRDefault="00000000">
      <w:pPr>
        <w:spacing w:after="20"/>
      </w:pPr>
      <w:r>
        <w:rPr>
          <w:sz w:val="17"/>
        </w:rPr>
        <w:t>2141. cache line padding 解决了哪类并发正确性或性能问题？</w:t>
      </w:r>
    </w:p>
    <w:p w14:paraId="480E7791" w14:textId="77777777" w:rsidR="009D33B3" w:rsidRDefault="00000000">
      <w:pPr>
        <w:spacing w:after="20"/>
      </w:pPr>
      <w:r>
        <w:rPr>
          <w:sz w:val="17"/>
        </w:rPr>
        <w:t>2142. cache line padding 在多核 CPU、缓存一致性和内存排序下有什么边界条件？</w:t>
      </w:r>
    </w:p>
    <w:p w14:paraId="6E0DE0A7" w14:textId="77777777" w:rsidR="009D33B3" w:rsidRDefault="00000000">
      <w:pPr>
        <w:spacing w:after="20"/>
      </w:pPr>
      <w:r>
        <w:rPr>
          <w:sz w:val="17"/>
        </w:rPr>
        <w:t>2143. cache line padding 使用不当会造成哪些线上 bug？如何复现和定位？</w:t>
      </w:r>
    </w:p>
    <w:p w14:paraId="25705710" w14:textId="77777777" w:rsidR="009D33B3" w:rsidRDefault="00000000">
      <w:pPr>
        <w:spacing w:after="20"/>
      </w:pPr>
      <w:r>
        <w:rPr>
          <w:sz w:val="17"/>
        </w:rPr>
        <w:t>2144. cache line padding 与锁相比，主要权衡是什么？</w:t>
      </w:r>
    </w:p>
    <w:p w14:paraId="61C8C5F8" w14:textId="77777777" w:rsidR="009D33B3" w:rsidRDefault="00000000">
      <w:pPr>
        <w:spacing w:after="20"/>
      </w:pPr>
      <w:r>
        <w:rPr>
          <w:sz w:val="17"/>
        </w:rPr>
        <w:t>2145. NUMA 的底层机制或语义是什么？</w:t>
      </w:r>
    </w:p>
    <w:p w14:paraId="6E5FAE08" w14:textId="77777777" w:rsidR="009D33B3" w:rsidRDefault="00000000">
      <w:pPr>
        <w:spacing w:after="20"/>
      </w:pPr>
      <w:r>
        <w:rPr>
          <w:sz w:val="17"/>
        </w:rPr>
        <w:t>2146. NUMA 解决了哪类并发正确性或性能问题？</w:t>
      </w:r>
    </w:p>
    <w:p w14:paraId="67A45B2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2147. NUMA 在多核 CPU、缓存一致性和内存排序下有什么边界条件？</w:t>
      </w:r>
    </w:p>
    <w:p w14:paraId="274A80F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2148. NUMA 使用不当会造成哪些线上 bug？如何复现和定位？</w:t>
      </w:r>
    </w:p>
    <w:p w14:paraId="7042B010" w14:textId="77777777" w:rsidR="009D33B3" w:rsidRDefault="00000000">
      <w:pPr>
        <w:spacing w:after="20"/>
      </w:pPr>
      <w:r>
        <w:rPr>
          <w:sz w:val="17"/>
        </w:rPr>
        <w:t>2149. NUMA 与锁相比，主要权衡是什么？</w:t>
      </w:r>
    </w:p>
    <w:p w14:paraId="49694D53" w14:textId="77777777" w:rsidR="009D33B3" w:rsidRDefault="00000000">
      <w:pPr>
        <w:spacing w:after="20"/>
      </w:pPr>
      <w:r>
        <w:rPr>
          <w:sz w:val="17"/>
        </w:rPr>
        <w:t>2150. ABA problem 的底层机制或语义是什么？</w:t>
      </w:r>
    </w:p>
    <w:p w14:paraId="67C83833" w14:textId="77777777" w:rsidR="009D33B3" w:rsidRDefault="00000000">
      <w:pPr>
        <w:spacing w:after="20"/>
      </w:pPr>
      <w:r>
        <w:rPr>
          <w:sz w:val="17"/>
        </w:rPr>
        <w:t>2151. ABA problem 解决了哪类并发正确性或性能问题？</w:t>
      </w:r>
    </w:p>
    <w:p w14:paraId="0720EE92" w14:textId="77777777" w:rsidR="009D33B3" w:rsidRDefault="00000000">
      <w:pPr>
        <w:spacing w:after="20"/>
      </w:pPr>
      <w:r>
        <w:rPr>
          <w:sz w:val="17"/>
        </w:rPr>
        <w:t>2152. ABA problem 在多核 CPU、缓存一致性和内存排序下有什么边界条件？</w:t>
      </w:r>
    </w:p>
    <w:p w14:paraId="156D1C0D" w14:textId="77777777" w:rsidR="009D33B3" w:rsidRDefault="00000000">
      <w:pPr>
        <w:spacing w:after="20"/>
      </w:pPr>
      <w:r>
        <w:rPr>
          <w:sz w:val="17"/>
        </w:rPr>
        <w:t>2153. ABA problem 使用不当会造成哪些线上 bug？如何复现和定位？</w:t>
      </w:r>
    </w:p>
    <w:p w14:paraId="15D9DD5E" w14:textId="77777777" w:rsidR="009D33B3" w:rsidRDefault="00000000">
      <w:pPr>
        <w:spacing w:after="20"/>
      </w:pPr>
      <w:r>
        <w:rPr>
          <w:sz w:val="17"/>
        </w:rPr>
        <w:t>2154. ABA problem 与锁相比，主要权衡是什么？</w:t>
      </w:r>
    </w:p>
    <w:p w14:paraId="620E0CEE" w14:textId="77777777" w:rsidR="009D33B3" w:rsidRDefault="00000000">
      <w:pPr>
        <w:spacing w:after="20"/>
      </w:pPr>
      <w:r>
        <w:rPr>
          <w:sz w:val="17"/>
        </w:rPr>
        <w:t>2155. version tag 的底层机制或语义是什么？</w:t>
      </w:r>
    </w:p>
    <w:p w14:paraId="5012DFA0" w14:textId="77777777" w:rsidR="009D33B3" w:rsidRDefault="00000000">
      <w:pPr>
        <w:spacing w:after="20"/>
      </w:pPr>
      <w:r>
        <w:rPr>
          <w:sz w:val="17"/>
        </w:rPr>
        <w:t>2156. version tag 解决了哪类并发正确性或性能问题？</w:t>
      </w:r>
    </w:p>
    <w:p w14:paraId="7F19DCCE" w14:textId="77777777" w:rsidR="009D33B3" w:rsidRDefault="00000000">
      <w:pPr>
        <w:spacing w:after="20"/>
      </w:pPr>
      <w:r>
        <w:rPr>
          <w:sz w:val="17"/>
        </w:rPr>
        <w:t>2157. version tag 在多核 CPU、缓存一致性和内存排序下有什么边界条件？</w:t>
      </w:r>
    </w:p>
    <w:p w14:paraId="1E38C951" w14:textId="77777777" w:rsidR="009D33B3" w:rsidRDefault="00000000">
      <w:pPr>
        <w:spacing w:after="20"/>
      </w:pPr>
      <w:r>
        <w:rPr>
          <w:sz w:val="17"/>
        </w:rPr>
        <w:t>2158. version tag 使用不当会造成哪些线上 bug？如何复现和定位？</w:t>
      </w:r>
    </w:p>
    <w:p w14:paraId="038FF348" w14:textId="77777777" w:rsidR="009D33B3" w:rsidRDefault="00000000">
      <w:pPr>
        <w:spacing w:after="20"/>
      </w:pPr>
      <w:r>
        <w:rPr>
          <w:sz w:val="17"/>
        </w:rPr>
        <w:t>2159. version tag 与锁相比，主要权衡是什么？</w:t>
      </w:r>
    </w:p>
    <w:p w14:paraId="4474D63D" w14:textId="77777777" w:rsidR="009D33B3" w:rsidRDefault="00000000">
      <w:pPr>
        <w:spacing w:after="20"/>
      </w:pPr>
      <w:r>
        <w:rPr>
          <w:sz w:val="17"/>
        </w:rPr>
        <w:t>2160. hazard pointer 的底层机制或语义是什么？</w:t>
      </w:r>
    </w:p>
    <w:p w14:paraId="514BCE22" w14:textId="77777777" w:rsidR="009D33B3" w:rsidRDefault="00000000">
      <w:pPr>
        <w:spacing w:after="20"/>
      </w:pPr>
      <w:r>
        <w:rPr>
          <w:sz w:val="17"/>
        </w:rPr>
        <w:t>2161. hazard pointer 解决了哪类并发正确性或性能问题？</w:t>
      </w:r>
    </w:p>
    <w:p w14:paraId="642FBE60" w14:textId="77777777" w:rsidR="009D33B3" w:rsidRDefault="00000000">
      <w:pPr>
        <w:spacing w:after="20"/>
      </w:pPr>
      <w:r>
        <w:rPr>
          <w:sz w:val="17"/>
        </w:rPr>
        <w:t>2162. hazard pointer 在多核 CPU、缓存一致性和内存排序下有什么边界条件？</w:t>
      </w:r>
    </w:p>
    <w:p w14:paraId="16A7426B" w14:textId="77777777" w:rsidR="009D33B3" w:rsidRDefault="00000000">
      <w:pPr>
        <w:spacing w:after="20"/>
      </w:pPr>
      <w:r>
        <w:rPr>
          <w:sz w:val="17"/>
        </w:rPr>
        <w:t>2163. hazard pointer 使用不当会造成哪些线上 bug？如何复现和定位？</w:t>
      </w:r>
    </w:p>
    <w:p w14:paraId="29ABB8AC" w14:textId="77777777" w:rsidR="009D33B3" w:rsidRDefault="00000000">
      <w:pPr>
        <w:spacing w:after="20"/>
      </w:pPr>
      <w:r>
        <w:rPr>
          <w:sz w:val="17"/>
        </w:rPr>
        <w:t>2164. hazard pointer 与锁相比，主要权衡是什么？</w:t>
      </w:r>
    </w:p>
    <w:p w14:paraId="3BD861FF" w14:textId="77777777" w:rsidR="009D33B3" w:rsidRDefault="00000000">
      <w:pPr>
        <w:spacing w:after="20"/>
      </w:pPr>
      <w:r>
        <w:rPr>
          <w:sz w:val="17"/>
        </w:rPr>
        <w:t>2165. epoch reclamation 的底层机制或语义是什么？</w:t>
      </w:r>
    </w:p>
    <w:p w14:paraId="7734405C" w14:textId="77777777" w:rsidR="009D33B3" w:rsidRDefault="00000000">
      <w:pPr>
        <w:spacing w:after="20"/>
      </w:pPr>
      <w:r>
        <w:rPr>
          <w:sz w:val="17"/>
        </w:rPr>
        <w:t>2166. epoch reclamation 解决了哪类并发正确性或性能问题？</w:t>
      </w:r>
    </w:p>
    <w:p w14:paraId="2A9609A0" w14:textId="77777777" w:rsidR="009D33B3" w:rsidRDefault="00000000">
      <w:pPr>
        <w:spacing w:after="20"/>
      </w:pPr>
      <w:r>
        <w:rPr>
          <w:sz w:val="17"/>
        </w:rPr>
        <w:t>2167. epoch reclamation 在多核 CPU、缓存一致性和内存排序下有什么边界条件？</w:t>
      </w:r>
    </w:p>
    <w:p w14:paraId="58FC10DF" w14:textId="77777777" w:rsidR="009D33B3" w:rsidRDefault="00000000">
      <w:pPr>
        <w:spacing w:after="20"/>
      </w:pPr>
      <w:r>
        <w:rPr>
          <w:sz w:val="17"/>
        </w:rPr>
        <w:t>2168. epoch reclamation 使用不当会造成哪些线上 bug？如何复现和定位？</w:t>
      </w:r>
    </w:p>
    <w:p w14:paraId="59201B5E" w14:textId="77777777" w:rsidR="009D33B3" w:rsidRDefault="00000000">
      <w:pPr>
        <w:spacing w:after="20"/>
      </w:pPr>
      <w:r>
        <w:rPr>
          <w:sz w:val="17"/>
        </w:rPr>
        <w:t>2169. epoch reclamation 与锁相比，主要权衡是什么？</w:t>
      </w:r>
    </w:p>
    <w:p w14:paraId="3FC6D59E" w14:textId="77777777" w:rsidR="009D33B3" w:rsidRDefault="00000000">
      <w:pPr>
        <w:spacing w:after="20"/>
      </w:pPr>
      <w:r>
        <w:rPr>
          <w:sz w:val="17"/>
        </w:rPr>
        <w:t>2170. RCU 的底层机制或语义是什么？</w:t>
      </w:r>
    </w:p>
    <w:p w14:paraId="49FDDA86" w14:textId="77777777" w:rsidR="009D33B3" w:rsidRDefault="00000000">
      <w:pPr>
        <w:spacing w:after="20"/>
      </w:pPr>
      <w:r>
        <w:rPr>
          <w:sz w:val="17"/>
        </w:rPr>
        <w:t>2171. RCU 解决了哪类并发正确性或性能问题？</w:t>
      </w:r>
    </w:p>
    <w:p w14:paraId="2AB53580" w14:textId="77777777" w:rsidR="009D33B3" w:rsidRDefault="00000000">
      <w:pPr>
        <w:spacing w:after="20"/>
      </w:pPr>
      <w:r>
        <w:rPr>
          <w:sz w:val="17"/>
        </w:rPr>
        <w:t>2172. RCU 在多核 CPU、缓存一致性和内存排序下有什么边界条件？</w:t>
      </w:r>
    </w:p>
    <w:p w14:paraId="04D23BC8" w14:textId="77777777" w:rsidR="009D33B3" w:rsidRDefault="00000000">
      <w:pPr>
        <w:spacing w:after="20"/>
      </w:pPr>
      <w:r>
        <w:rPr>
          <w:sz w:val="17"/>
        </w:rPr>
        <w:t>2173. RCU 使用不当会造成哪些线上 bug？如何复现和定位？</w:t>
      </w:r>
    </w:p>
    <w:p w14:paraId="104C17B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2174. RCU 与锁相比，主要权衡是什么？</w:t>
      </w:r>
    </w:p>
    <w:p w14:paraId="52357EF9" w14:textId="77777777" w:rsidR="009D33B3" w:rsidRDefault="00000000">
      <w:pPr>
        <w:spacing w:after="20"/>
      </w:pPr>
      <w:r>
        <w:rPr>
          <w:sz w:val="17"/>
        </w:rPr>
        <w:t>2175. lock-free stack 的底层机制或语义是什么？</w:t>
      </w:r>
    </w:p>
    <w:p w14:paraId="6954ED99" w14:textId="77777777" w:rsidR="009D33B3" w:rsidRDefault="00000000">
      <w:pPr>
        <w:spacing w:after="20"/>
      </w:pPr>
      <w:r>
        <w:rPr>
          <w:sz w:val="17"/>
        </w:rPr>
        <w:t>2176. lock-free stack 解决了哪类并发正确性或性能问题？</w:t>
      </w:r>
    </w:p>
    <w:p w14:paraId="7A2BE9EF" w14:textId="77777777" w:rsidR="009D33B3" w:rsidRDefault="00000000">
      <w:pPr>
        <w:spacing w:after="20"/>
      </w:pPr>
      <w:r>
        <w:rPr>
          <w:sz w:val="17"/>
        </w:rPr>
        <w:t>2177. lock-free stack 在多核 CPU、缓存一致性和内存排序下有什么边界条件？</w:t>
      </w:r>
    </w:p>
    <w:p w14:paraId="01BA707C" w14:textId="77777777" w:rsidR="009D33B3" w:rsidRDefault="00000000">
      <w:pPr>
        <w:spacing w:after="20"/>
      </w:pPr>
      <w:r>
        <w:rPr>
          <w:sz w:val="17"/>
        </w:rPr>
        <w:t>2178. lock-free stack 使用不当会造成哪些线上 bug？如何复现和定位？</w:t>
      </w:r>
    </w:p>
    <w:p w14:paraId="687A05DC" w14:textId="77777777" w:rsidR="009D33B3" w:rsidRDefault="00000000">
      <w:pPr>
        <w:spacing w:after="20"/>
      </w:pPr>
      <w:r>
        <w:rPr>
          <w:sz w:val="17"/>
        </w:rPr>
        <w:t>2179. lock-free stack 与锁相比，主要权衡是什么？</w:t>
      </w:r>
    </w:p>
    <w:p w14:paraId="2C3FA756" w14:textId="77777777" w:rsidR="009D33B3" w:rsidRDefault="00000000">
      <w:pPr>
        <w:spacing w:after="20"/>
      </w:pPr>
      <w:r>
        <w:rPr>
          <w:sz w:val="17"/>
        </w:rPr>
        <w:t>2180. lock-free queue 的底层机制或语义是什么？</w:t>
      </w:r>
    </w:p>
    <w:p w14:paraId="210353A1" w14:textId="77777777" w:rsidR="009D33B3" w:rsidRDefault="00000000">
      <w:pPr>
        <w:spacing w:after="20"/>
      </w:pPr>
      <w:r>
        <w:rPr>
          <w:sz w:val="17"/>
        </w:rPr>
        <w:t>2181. lock-free queue 解决了哪类并发正确性或性能问题？</w:t>
      </w:r>
    </w:p>
    <w:p w14:paraId="17AC029C" w14:textId="77777777" w:rsidR="009D33B3" w:rsidRDefault="00000000">
      <w:pPr>
        <w:spacing w:after="20"/>
      </w:pPr>
      <w:r>
        <w:rPr>
          <w:sz w:val="17"/>
        </w:rPr>
        <w:t>2182. lock-free queue 在多核 CPU、缓存一致性和内存排序下有什么边界条件？</w:t>
      </w:r>
    </w:p>
    <w:p w14:paraId="3CECDA36" w14:textId="77777777" w:rsidR="009D33B3" w:rsidRDefault="00000000">
      <w:pPr>
        <w:spacing w:after="20"/>
      </w:pPr>
      <w:r>
        <w:rPr>
          <w:sz w:val="17"/>
        </w:rPr>
        <w:t>2183. lock-free queue 使用不当会造成哪些线上 bug？如何复现和定位？</w:t>
      </w:r>
    </w:p>
    <w:p w14:paraId="657C24A7" w14:textId="77777777" w:rsidR="009D33B3" w:rsidRDefault="00000000">
      <w:pPr>
        <w:spacing w:after="20"/>
      </w:pPr>
      <w:r>
        <w:rPr>
          <w:sz w:val="17"/>
        </w:rPr>
        <w:t>2184. lock-free queue 与锁相比，主要权衡是什么？</w:t>
      </w:r>
    </w:p>
    <w:p w14:paraId="66970F1B" w14:textId="77777777" w:rsidR="009D33B3" w:rsidRDefault="00000000">
      <w:pPr>
        <w:spacing w:after="20"/>
      </w:pPr>
      <w:r>
        <w:rPr>
          <w:sz w:val="17"/>
        </w:rPr>
        <w:t>2185. ring buffer 的底层机制或语义是什么？</w:t>
      </w:r>
    </w:p>
    <w:p w14:paraId="4C2B62FD" w14:textId="77777777" w:rsidR="009D33B3" w:rsidRDefault="00000000">
      <w:pPr>
        <w:spacing w:after="20"/>
      </w:pPr>
      <w:r>
        <w:rPr>
          <w:sz w:val="17"/>
        </w:rPr>
        <w:t>2186. ring buffer 解决了哪类并发正确性或性能问题？</w:t>
      </w:r>
    </w:p>
    <w:p w14:paraId="37815821" w14:textId="77777777" w:rsidR="009D33B3" w:rsidRDefault="00000000">
      <w:pPr>
        <w:spacing w:after="20"/>
      </w:pPr>
      <w:r>
        <w:rPr>
          <w:sz w:val="17"/>
        </w:rPr>
        <w:t>2187. ring buffer 在多核 CPU、缓存一致性和内存排序下有什么边界条件？</w:t>
      </w:r>
    </w:p>
    <w:p w14:paraId="781ECA1E" w14:textId="77777777" w:rsidR="009D33B3" w:rsidRDefault="00000000">
      <w:pPr>
        <w:spacing w:after="20"/>
      </w:pPr>
      <w:r>
        <w:rPr>
          <w:sz w:val="17"/>
        </w:rPr>
        <w:t>2188. ring buffer 使用不当会造成哪些线上 bug？如何复现和定位？</w:t>
      </w:r>
    </w:p>
    <w:p w14:paraId="503CE2D3" w14:textId="77777777" w:rsidR="009D33B3" w:rsidRDefault="00000000">
      <w:pPr>
        <w:spacing w:after="20"/>
      </w:pPr>
      <w:r>
        <w:rPr>
          <w:sz w:val="17"/>
        </w:rPr>
        <w:t>2189. ring buffer 与锁相比，主要权衡是什么？</w:t>
      </w:r>
    </w:p>
    <w:p w14:paraId="4AD6914B" w14:textId="77777777" w:rsidR="009D33B3" w:rsidRDefault="00000000">
      <w:pPr>
        <w:spacing w:after="20"/>
        <w:rPr>
          <w:lang w:eastAsia="zh-CN"/>
        </w:rPr>
      </w:pPr>
      <w:r>
        <w:rPr>
          <w:sz w:val="17"/>
        </w:rPr>
        <w:t xml:space="preserve">2190. </w:t>
      </w:r>
      <w:r>
        <w:rPr>
          <w:sz w:val="17"/>
          <w:lang w:eastAsia="zh-CN"/>
        </w:rPr>
        <w:t>SPSC queue 的底层机制或语义是什么？</w:t>
      </w:r>
    </w:p>
    <w:p w14:paraId="2490BF8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2191. SPSC queue 解决了哪类并发正确性或性能问题？</w:t>
      </w:r>
    </w:p>
    <w:p w14:paraId="600FF98D" w14:textId="77777777" w:rsidR="009D33B3" w:rsidRDefault="00000000">
      <w:pPr>
        <w:spacing w:after="20"/>
      </w:pPr>
      <w:r>
        <w:rPr>
          <w:sz w:val="17"/>
        </w:rPr>
        <w:t>2192. SPSC queue 在多核 CPU、缓存一致性和内存排序下有什么边界条件？</w:t>
      </w:r>
    </w:p>
    <w:p w14:paraId="5FE584D1" w14:textId="77777777" w:rsidR="009D33B3" w:rsidRDefault="00000000">
      <w:pPr>
        <w:spacing w:after="20"/>
      </w:pPr>
      <w:r>
        <w:rPr>
          <w:sz w:val="17"/>
        </w:rPr>
        <w:t>2193. SPSC queue 使用不当会造成哪些线上 bug？如何复现和定位？</w:t>
      </w:r>
    </w:p>
    <w:p w14:paraId="032523AA" w14:textId="77777777" w:rsidR="009D33B3" w:rsidRDefault="00000000">
      <w:pPr>
        <w:spacing w:after="20"/>
      </w:pPr>
      <w:r>
        <w:rPr>
          <w:sz w:val="17"/>
        </w:rPr>
        <w:lastRenderedPageBreak/>
        <w:t>2194. SPSC queue 与锁相比，主要权衡是什么？</w:t>
      </w:r>
    </w:p>
    <w:p w14:paraId="42D5ED26" w14:textId="77777777" w:rsidR="009D33B3" w:rsidRDefault="00000000">
      <w:pPr>
        <w:spacing w:after="20"/>
        <w:rPr>
          <w:lang w:eastAsia="zh-CN"/>
        </w:rPr>
      </w:pPr>
      <w:r>
        <w:rPr>
          <w:sz w:val="17"/>
        </w:rPr>
        <w:t xml:space="preserve">2195. </w:t>
      </w:r>
      <w:r>
        <w:rPr>
          <w:sz w:val="17"/>
          <w:lang w:eastAsia="zh-CN"/>
        </w:rPr>
        <w:t>MPSC queue 的底层机制或语义是什么？</w:t>
      </w:r>
    </w:p>
    <w:p w14:paraId="23F7B41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2196. MPSC queue 解决了哪类并发正确性或性能问题？</w:t>
      </w:r>
    </w:p>
    <w:p w14:paraId="70C45BF9" w14:textId="77777777" w:rsidR="009D33B3" w:rsidRDefault="00000000">
      <w:pPr>
        <w:spacing w:after="20"/>
      </w:pPr>
      <w:r>
        <w:rPr>
          <w:sz w:val="17"/>
        </w:rPr>
        <w:t>2197. MPSC queue 在多核 CPU、缓存一致性和内存排序下有什么边界条件？</w:t>
      </w:r>
    </w:p>
    <w:p w14:paraId="38095133" w14:textId="77777777" w:rsidR="009D33B3" w:rsidRDefault="00000000">
      <w:pPr>
        <w:spacing w:after="20"/>
      </w:pPr>
      <w:r>
        <w:rPr>
          <w:sz w:val="17"/>
        </w:rPr>
        <w:t>2198. MPSC queue 使用不当会造成哪些线上 bug？如何复现和定位？</w:t>
      </w:r>
    </w:p>
    <w:p w14:paraId="587CE12D" w14:textId="77777777" w:rsidR="009D33B3" w:rsidRDefault="00000000">
      <w:pPr>
        <w:spacing w:after="20"/>
      </w:pPr>
      <w:r>
        <w:rPr>
          <w:sz w:val="17"/>
        </w:rPr>
        <w:t>2199. MPSC queue 与锁相比，主要权衡是什么？</w:t>
      </w:r>
    </w:p>
    <w:p w14:paraId="49D75869" w14:textId="77777777" w:rsidR="009D33B3" w:rsidRDefault="00000000">
      <w:pPr>
        <w:spacing w:after="20"/>
        <w:rPr>
          <w:lang w:eastAsia="zh-CN"/>
        </w:rPr>
      </w:pPr>
      <w:r>
        <w:rPr>
          <w:sz w:val="17"/>
        </w:rPr>
        <w:t xml:space="preserve">2200. </w:t>
      </w:r>
      <w:r>
        <w:rPr>
          <w:sz w:val="17"/>
          <w:lang w:eastAsia="zh-CN"/>
        </w:rPr>
        <w:t>MPMC queue 的底层机制或语义是什么？</w:t>
      </w:r>
    </w:p>
    <w:p w14:paraId="65677E8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2201. MPMC queue 解决了哪类并发正确性或性能问题？</w:t>
      </w:r>
    </w:p>
    <w:p w14:paraId="4E6EA8DC" w14:textId="77777777" w:rsidR="009D33B3" w:rsidRDefault="00000000">
      <w:pPr>
        <w:spacing w:after="20"/>
      </w:pPr>
      <w:r>
        <w:rPr>
          <w:sz w:val="17"/>
        </w:rPr>
        <w:t>2202. MPMC queue 在多核 CPU、缓存一致性和内存排序下有什么边界条件？</w:t>
      </w:r>
    </w:p>
    <w:p w14:paraId="0650DE43" w14:textId="77777777" w:rsidR="009D33B3" w:rsidRDefault="00000000">
      <w:pPr>
        <w:spacing w:after="20"/>
      </w:pPr>
      <w:r>
        <w:rPr>
          <w:sz w:val="17"/>
        </w:rPr>
        <w:t>2203. MPMC queue 使用不当会造成哪些线上 bug？如何复现和定位？</w:t>
      </w:r>
    </w:p>
    <w:p w14:paraId="676B57C0" w14:textId="77777777" w:rsidR="009D33B3" w:rsidRDefault="00000000">
      <w:pPr>
        <w:spacing w:after="20"/>
      </w:pPr>
      <w:r>
        <w:rPr>
          <w:sz w:val="17"/>
        </w:rPr>
        <w:t>2204. MPMC queue 与锁相比，主要权衡是什么？</w:t>
      </w:r>
    </w:p>
    <w:p w14:paraId="1C124F6C" w14:textId="77777777" w:rsidR="009D33B3" w:rsidRDefault="00000000">
      <w:pPr>
        <w:spacing w:after="20"/>
        <w:rPr>
          <w:lang w:eastAsia="zh-CN"/>
        </w:rPr>
      </w:pPr>
      <w:r>
        <w:rPr>
          <w:sz w:val="17"/>
        </w:rPr>
        <w:t xml:space="preserve">2205. </w:t>
      </w:r>
      <w:r>
        <w:rPr>
          <w:sz w:val="17"/>
          <w:lang w:eastAsia="zh-CN"/>
        </w:rPr>
        <w:t>Disruptor 的底层机制或语义是什么？</w:t>
      </w:r>
    </w:p>
    <w:p w14:paraId="057DA09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2206. Disruptor 解决了哪类并发正确性或性能问题？</w:t>
      </w:r>
    </w:p>
    <w:p w14:paraId="3F86060A" w14:textId="77777777" w:rsidR="009D33B3" w:rsidRDefault="00000000">
      <w:pPr>
        <w:spacing w:after="20"/>
      </w:pPr>
      <w:r>
        <w:rPr>
          <w:sz w:val="17"/>
        </w:rPr>
        <w:t>2207. Disruptor 在多核 CPU、缓存一致性和内存排序下有什么边界条件？</w:t>
      </w:r>
    </w:p>
    <w:p w14:paraId="13A270EC" w14:textId="77777777" w:rsidR="009D33B3" w:rsidRDefault="00000000">
      <w:pPr>
        <w:spacing w:after="20"/>
      </w:pPr>
      <w:r>
        <w:rPr>
          <w:sz w:val="17"/>
        </w:rPr>
        <w:t>2208. Disruptor 使用不当会造成哪些线上 bug？如何复现和定位？</w:t>
      </w:r>
    </w:p>
    <w:p w14:paraId="59D2C58E" w14:textId="77777777" w:rsidR="009D33B3" w:rsidRDefault="00000000">
      <w:pPr>
        <w:spacing w:after="20"/>
      </w:pPr>
      <w:r>
        <w:rPr>
          <w:sz w:val="17"/>
        </w:rPr>
        <w:t>2209. Disruptor 与锁相比，主要权衡是什么？</w:t>
      </w:r>
    </w:p>
    <w:p w14:paraId="05F1BECB" w14:textId="77777777" w:rsidR="009D33B3" w:rsidRDefault="00000000">
      <w:pPr>
        <w:spacing w:after="20"/>
      </w:pPr>
      <w:r>
        <w:rPr>
          <w:sz w:val="17"/>
        </w:rPr>
        <w:t>2210. seqlock 的底层机制或语义是什么？</w:t>
      </w:r>
    </w:p>
    <w:p w14:paraId="26311BEF" w14:textId="77777777" w:rsidR="009D33B3" w:rsidRDefault="00000000">
      <w:pPr>
        <w:spacing w:after="20"/>
      </w:pPr>
      <w:r>
        <w:rPr>
          <w:sz w:val="17"/>
        </w:rPr>
        <w:t>2211. seqlock 解决了哪类并发正确性或性能问题？</w:t>
      </w:r>
    </w:p>
    <w:p w14:paraId="45095D6A" w14:textId="77777777" w:rsidR="009D33B3" w:rsidRDefault="00000000">
      <w:pPr>
        <w:spacing w:after="20"/>
      </w:pPr>
      <w:r>
        <w:rPr>
          <w:sz w:val="17"/>
        </w:rPr>
        <w:t>2212. seqlock 在多核 CPU、缓存一致性和内存排序下有什么边界条件？</w:t>
      </w:r>
    </w:p>
    <w:p w14:paraId="13519130" w14:textId="77777777" w:rsidR="009D33B3" w:rsidRDefault="00000000">
      <w:pPr>
        <w:spacing w:after="20"/>
      </w:pPr>
      <w:r>
        <w:rPr>
          <w:sz w:val="17"/>
        </w:rPr>
        <w:t>2213. seqlock 使用不当会造成哪些线上 bug？如何复现和定位？</w:t>
      </w:r>
    </w:p>
    <w:p w14:paraId="3B3BA492" w14:textId="77777777" w:rsidR="009D33B3" w:rsidRDefault="00000000">
      <w:pPr>
        <w:spacing w:after="20"/>
      </w:pPr>
      <w:r>
        <w:rPr>
          <w:sz w:val="17"/>
        </w:rPr>
        <w:t>2214. seqlock 与锁相比，主要权衡是什么？</w:t>
      </w:r>
    </w:p>
    <w:p w14:paraId="7A254F79" w14:textId="77777777" w:rsidR="009D33B3" w:rsidRDefault="00000000">
      <w:pPr>
        <w:spacing w:after="20"/>
      </w:pPr>
      <w:r>
        <w:rPr>
          <w:sz w:val="17"/>
        </w:rPr>
        <w:t>2215. copy-on-write 的底层机制或语义是什么？</w:t>
      </w:r>
    </w:p>
    <w:p w14:paraId="0466DE61" w14:textId="77777777" w:rsidR="009D33B3" w:rsidRDefault="00000000">
      <w:pPr>
        <w:spacing w:after="20"/>
      </w:pPr>
      <w:r>
        <w:rPr>
          <w:sz w:val="17"/>
        </w:rPr>
        <w:t>2216. copy-on-write 解决了哪类并发正确性或性能问题？</w:t>
      </w:r>
    </w:p>
    <w:p w14:paraId="796DE7CE" w14:textId="77777777" w:rsidR="009D33B3" w:rsidRDefault="00000000">
      <w:pPr>
        <w:spacing w:after="20"/>
      </w:pPr>
      <w:r>
        <w:rPr>
          <w:sz w:val="17"/>
        </w:rPr>
        <w:t>2217. copy-on-write 在多核 CPU、缓存一致性和内存排序下有什么边界条件？</w:t>
      </w:r>
    </w:p>
    <w:p w14:paraId="0862CF5D" w14:textId="77777777" w:rsidR="009D33B3" w:rsidRDefault="00000000">
      <w:pPr>
        <w:spacing w:after="20"/>
      </w:pPr>
      <w:r>
        <w:rPr>
          <w:sz w:val="17"/>
        </w:rPr>
        <w:t>2218. copy-on-write 使用不当会造成哪些线上 bug？如何复现和定位？</w:t>
      </w:r>
    </w:p>
    <w:p w14:paraId="51B9CA46" w14:textId="77777777" w:rsidR="009D33B3" w:rsidRDefault="00000000">
      <w:pPr>
        <w:spacing w:after="20"/>
      </w:pPr>
      <w:r>
        <w:rPr>
          <w:sz w:val="17"/>
        </w:rPr>
        <w:t>2219. copy-on-write 与锁相比，主要权衡是什么？</w:t>
      </w:r>
    </w:p>
    <w:p w14:paraId="5F91AEB4" w14:textId="77777777" w:rsidR="009D33B3" w:rsidRDefault="00000000">
      <w:pPr>
        <w:spacing w:after="20"/>
      </w:pPr>
      <w:r>
        <w:rPr>
          <w:sz w:val="17"/>
        </w:rPr>
        <w:t>2220. atomic reference count 的底层机制或语义是什么？</w:t>
      </w:r>
    </w:p>
    <w:p w14:paraId="72E80FF8" w14:textId="77777777" w:rsidR="009D33B3" w:rsidRDefault="00000000">
      <w:pPr>
        <w:spacing w:after="20"/>
      </w:pPr>
      <w:r>
        <w:rPr>
          <w:sz w:val="17"/>
        </w:rPr>
        <w:t>2221. atomic reference count 解决了哪类并发正确性或性能问题？</w:t>
      </w:r>
    </w:p>
    <w:p w14:paraId="4BB9A277" w14:textId="77777777" w:rsidR="009D33B3" w:rsidRDefault="00000000">
      <w:pPr>
        <w:spacing w:after="20"/>
      </w:pPr>
      <w:r>
        <w:rPr>
          <w:sz w:val="17"/>
        </w:rPr>
        <w:t>2222. atomic reference count 在多核 CPU、缓存一致性和内存排序下有什么边界条件？</w:t>
      </w:r>
    </w:p>
    <w:p w14:paraId="2B9A955C" w14:textId="77777777" w:rsidR="009D33B3" w:rsidRDefault="00000000">
      <w:pPr>
        <w:spacing w:after="20"/>
      </w:pPr>
      <w:r>
        <w:rPr>
          <w:sz w:val="17"/>
        </w:rPr>
        <w:t>2223. atomic reference count 使用不当会造成哪些线上 bug？如何复现和定位？</w:t>
      </w:r>
    </w:p>
    <w:p w14:paraId="6460B400" w14:textId="77777777" w:rsidR="009D33B3" w:rsidRDefault="00000000">
      <w:pPr>
        <w:spacing w:after="20"/>
      </w:pPr>
      <w:r>
        <w:rPr>
          <w:sz w:val="17"/>
        </w:rPr>
        <w:t>2224. atomic reference count 与锁相比，主要权衡是什么？</w:t>
      </w:r>
    </w:p>
    <w:p w14:paraId="6CE64C13" w14:textId="77777777" w:rsidR="009D33B3" w:rsidRDefault="00000000">
      <w:pPr>
        <w:spacing w:after="20"/>
      </w:pPr>
      <w:r>
        <w:rPr>
          <w:sz w:val="17"/>
        </w:rPr>
        <w:t>2225. double-checked locking 的底层机制或语义是什么？</w:t>
      </w:r>
    </w:p>
    <w:p w14:paraId="5A015A34" w14:textId="77777777" w:rsidR="009D33B3" w:rsidRDefault="00000000">
      <w:pPr>
        <w:spacing w:after="20"/>
      </w:pPr>
      <w:r>
        <w:rPr>
          <w:sz w:val="17"/>
        </w:rPr>
        <w:t>2226. double-checked locking 解决了哪类并发正确性或性能问题？</w:t>
      </w:r>
    </w:p>
    <w:p w14:paraId="00EE6CEA" w14:textId="77777777" w:rsidR="009D33B3" w:rsidRDefault="00000000">
      <w:pPr>
        <w:spacing w:after="20"/>
      </w:pPr>
      <w:r>
        <w:rPr>
          <w:sz w:val="17"/>
        </w:rPr>
        <w:t>2227. double-checked locking 在多核 CPU、缓存一致性和内存排序下有什么边界条件？</w:t>
      </w:r>
    </w:p>
    <w:p w14:paraId="55D4EF53" w14:textId="77777777" w:rsidR="009D33B3" w:rsidRDefault="00000000">
      <w:pPr>
        <w:spacing w:after="20"/>
      </w:pPr>
      <w:r>
        <w:rPr>
          <w:sz w:val="17"/>
        </w:rPr>
        <w:t>2228. double-checked locking 使用不当会造成哪些线上 bug？如何复现和定位？</w:t>
      </w:r>
    </w:p>
    <w:p w14:paraId="64EE2455" w14:textId="77777777" w:rsidR="009D33B3" w:rsidRDefault="00000000">
      <w:pPr>
        <w:spacing w:after="20"/>
      </w:pPr>
      <w:r>
        <w:rPr>
          <w:sz w:val="17"/>
        </w:rPr>
        <w:t>2229. double-checked locking 与锁相比，主要权衡是什么？</w:t>
      </w:r>
    </w:p>
    <w:p w14:paraId="1EF4CCBD" w14:textId="77777777" w:rsidR="009D33B3" w:rsidRDefault="00000000">
      <w:pPr>
        <w:spacing w:after="20"/>
      </w:pPr>
      <w:r>
        <w:rPr>
          <w:sz w:val="17"/>
        </w:rPr>
        <w:t>2230. publication safety 的底层机制或语义是什么？</w:t>
      </w:r>
    </w:p>
    <w:p w14:paraId="305F2BCE" w14:textId="77777777" w:rsidR="009D33B3" w:rsidRDefault="00000000">
      <w:pPr>
        <w:spacing w:after="20"/>
      </w:pPr>
      <w:r>
        <w:rPr>
          <w:sz w:val="17"/>
        </w:rPr>
        <w:t>2231. publication safety 解决了哪类并发正确性或性能问题？</w:t>
      </w:r>
    </w:p>
    <w:p w14:paraId="4E2039B4" w14:textId="77777777" w:rsidR="009D33B3" w:rsidRDefault="00000000">
      <w:pPr>
        <w:spacing w:after="20"/>
      </w:pPr>
      <w:r>
        <w:rPr>
          <w:sz w:val="17"/>
        </w:rPr>
        <w:t>2232. publication safety 在多核 CPU、缓存一致性和内存排序下有什么边界条件？</w:t>
      </w:r>
    </w:p>
    <w:p w14:paraId="45528D40" w14:textId="77777777" w:rsidR="009D33B3" w:rsidRDefault="00000000">
      <w:pPr>
        <w:spacing w:after="20"/>
      </w:pPr>
      <w:r>
        <w:rPr>
          <w:sz w:val="17"/>
        </w:rPr>
        <w:t>2233. publication safety 使用不当会造成哪些线上 bug？如何复现和定位？</w:t>
      </w:r>
    </w:p>
    <w:p w14:paraId="0B01A872" w14:textId="77777777" w:rsidR="009D33B3" w:rsidRDefault="00000000">
      <w:pPr>
        <w:spacing w:after="20"/>
      </w:pPr>
      <w:r>
        <w:rPr>
          <w:sz w:val="17"/>
        </w:rPr>
        <w:t>2234. publication safety 与锁相比，主要权衡是什么？</w:t>
      </w:r>
    </w:p>
    <w:p w14:paraId="59A7C8DF" w14:textId="77777777" w:rsidR="009D33B3" w:rsidRDefault="00000000">
      <w:pPr>
        <w:spacing w:after="20"/>
      </w:pPr>
      <w:r>
        <w:rPr>
          <w:sz w:val="17"/>
        </w:rPr>
        <w:t>2235. memory visibility 的底层机制或语义是什么？</w:t>
      </w:r>
    </w:p>
    <w:p w14:paraId="14D1FA57" w14:textId="77777777" w:rsidR="009D33B3" w:rsidRDefault="00000000">
      <w:pPr>
        <w:spacing w:after="20"/>
      </w:pPr>
      <w:r>
        <w:rPr>
          <w:sz w:val="17"/>
        </w:rPr>
        <w:t>2236. memory visibility 解决了哪类并发正确性或性能问题？</w:t>
      </w:r>
    </w:p>
    <w:p w14:paraId="567DA196" w14:textId="77777777" w:rsidR="009D33B3" w:rsidRDefault="00000000">
      <w:pPr>
        <w:spacing w:after="20"/>
      </w:pPr>
      <w:r>
        <w:rPr>
          <w:sz w:val="17"/>
        </w:rPr>
        <w:t>2237. memory visibility 在多核 CPU、缓存一致性和内存排序下有什么边界条件？</w:t>
      </w:r>
    </w:p>
    <w:p w14:paraId="2CACEA5C" w14:textId="77777777" w:rsidR="009D33B3" w:rsidRDefault="00000000">
      <w:pPr>
        <w:spacing w:after="20"/>
      </w:pPr>
      <w:r>
        <w:rPr>
          <w:sz w:val="17"/>
        </w:rPr>
        <w:t>2238. memory visibility 使用不当会造成哪些线上 bug？如何复现和定位？</w:t>
      </w:r>
    </w:p>
    <w:p w14:paraId="00A7905C" w14:textId="77777777" w:rsidR="009D33B3" w:rsidRDefault="00000000">
      <w:pPr>
        <w:spacing w:after="20"/>
      </w:pPr>
      <w:r>
        <w:rPr>
          <w:sz w:val="17"/>
        </w:rPr>
        <w:t>2239. memory visibility 与锁相比，主要权衡是什么？</w:t>
      </w:r>
    </w:p>
    <w:p w14:paraId="3759D118" w14:textId="77777777" w:rsidR="009D33B3" w:rsidRDefault="00000000">
      <w:pPr>
        <w:pStyle w:val="21"/>
      </w:pPr>
      <w:r>
        <w:t xml:space="preserve">CPU Cache </w:t>
      </w:r>
      <w:r>
        <w:t>和无锁深挖（</w:t>
      </w:r>
      <w:r>
        <w:t xml:space="preserve">20 </w:t>
      </w:r>
      <w:r>
        <w:t>题）</w:t>
      </w:r>
    </w:p>
    <w:p w14:paraId="0BB75DFD" w14:textId="77777777" w:rsidR="009D33B3" w:rsidRDefault="00000000">
      <w:pPr>
        <w:spacing w:after="20"/>
      </w:pPr>
      <w:r>
        <w:rPr>
          <w:sz w:val="17"/>
        </w:rPr>
        <w:t>2240. 为什么 CAS 循环在高竞争下可能浪费大量 CPU？</w:t>
      </w:r>
    </w:p>
    <w:p w14:paraId="149D70C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2241. 如何为 CAS 循环加入退避策略？</w:t>
      </w:r>
    </w:p>
    <w:p w14:paraId="76FD43A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2242. 为什么无锁算法的正确性证明通常比加锁更难？</w:t>
      </w:r>
    </w:p>
    <w:p w14:paraId="6D19866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2243. lock-free 队列的线性化点如何确定？</w:t>
      </w:r>
    </w:p>
    <w:p w14:paraId="07461FB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2244. 内存回收为什么是无锁数据结构的难点？</w:t>
      </w:r>
    </w:p>
    <w:p w14:paraId="283BAAE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2245. Go、Java、C++ 的原子库在内存语义上有什么差异？</w:t>
      </w:r>
    </w:p>
    <w:p w14:paraId="1417A68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2246. 为什么 double-checked locking 在没有正确内存屏障时可能出错？</w:t>
      </w:r>
    </w:p>
    <w:p w14:paraId="6A5C374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2247. 对象发布安全是什么意思？</w:t>
      </w:r>
    </w:p>
    <w:p w14:paraId="6EC1550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2248. 为什么单例模式会牵涉内存模型？</w:t>
      </w:r>
    </w:p>
    <w:p w14:paraId="09E84DF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2249. 如何设计一个低争用的全局计数器？</w:t>
      </w:r>
    </w:p>
    <w:p w14:paraId="3003641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2250. 如何设计一个无锁 ring buffer？</w:t>
      </w:r>
    </w:p>
    <w:p w14:paraId="0D23365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lastRenderedPageBreak/>
        <w:t>2251. 为什么生产者消费者数量不同会影响队列设计？</w:t>
      </w:r>
    </w:p>
    <w:p w14:paraId="1AE7C693" w14:textId="77777777" w:rsidR="009D33B3" w:rsidRDefault="00000000">
      <w:pPr>
        <w:spacing w:after="20"/>
      </w:pPr>
      <w:r>
        <w:rPr>
          <w:sz w:val="17"/>
        </w:rPr>
        <w:t>2252. 如何判断程序瓶颈来自 cache miss、false sharing 还是锁竞争？</w:t>
      </w:r>
    </w:p>
    <w:p w14:paraId="48B9C6A0" w14:textId="77777777" w:rsidR="009D33B3" w:rsidRDefault="00000000">
      <w:pPr>
        <w:spacing w:after="20"/>
      </w:pPr>
      <w:r>
        <w:rPr>
          <w:sz w:val="17"/>
        </w:rPr>
        <w:t>2253. 如何用 perf 观察 cache miss 和 LLC miss？</w:t>
      </w:r>
    </w:p>
    <w:p w14:paraId="1A05BE12" w14:textId="77777777" w:rsidR="009D33B3" w:rsidRDefault="00000000">
      <w:pPr>
        <w:spacing w:after="20"/>
      </w:pPr>
      <w:r>
        <w:rPr>
          <w:sz w:val="17"/>
        </w:rPr>
        <w:t>2254. 如何用 padding 避免 false sharing？padding 有什么副作用？</w:t>
      </w:r>
    </w:p>
    <w:p w14:paraId="6959792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2255. NUMA 机器上线程迁移会如何影响缓存局部性？</w:t>
      </w:r>
    </w:p>
    <w:p w14:paraId="2888B07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2256. 为什么跨 socket 原子操作可能特别慢？</w:t>
      </w:r>
    </w:p>
    <w:p w14:paraId="1EE7B2E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2257. 原子操作是否能保证复合操作的原子性？</w:t>
      </w:r>
    </w:p>
    <w:p w14:paraId="39C64B2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2258. 原子变量和普通变量混用会有什么风险？</w:t>
      </w:r>
    </w:p>
    <w:p w14:paraId="073E538B" w14:textId="77777777" w:rsidR="009D33B3" w:rsidRDefault="00000000">
      <w:pPr>
        <w:spacing w:after="20"/>
      </w:pPr>
      <w:r>
        <w:rPr>
          <w:sz w:val="17"/>
        </w:rPr>
        <w:t>2259. 如何向面试官解释 memory model，而不是只背概念？</w:t>
      </w:r>
    </w:p>
    <w:p w14:paraId="7D17A155" w14:textId="77777777" w:rsidR="009D33B3" w:rsidRDefault="00000000">
      <w:pPr>
        <w:pStyle w:val="1"/>
      </w:pPr>
      <w:r>
        <w:t xml:space="preserve">10. Go </w:t>
      </w:r>
      <w:r>
        <w:t>语言、</w:t>
      </w:r>
      <w:r>
        <w:t xml:space="preserve">Go Runtime </w:t>
      </w:r>
      <w:r>
        <w:t>与高并发服务问题</w:t>
      </w:r>
    </w:p>
    <w:p w14:paraId="0E952FAB" w14:textId="77777777" w:rsidR="009D33B3" w:rsidRDefault="00000000">
      <w:pPr>
        <w:spacing w:after="80"/>
      </w:pPr>
      <w:r>
        <w:rPr>
          <w:color w:val="464646"/>
        </w:rPr>
        <w:t>本章覆盖 Go 面试高频底层点，适合从项目语言栈延伸到 goroutine、调度器、channel、GC、pprof 和工程实践。</w:t>
      </w:r>
    </w:p>
    <w:p w14:paraId="0C527B48" w14:textId="77777777" w:rsidR="009D33B3" w:rsidRDefault="00000000">
      <w:pPr>
        <w:pStyle w:val="21"/>
      </w:pPr>
      <w:r>
        <w:t xml:space="preserve">Go </w:t>
      </w:r>
      <w:r>
        <w:t>基础和</w:t>
      </w:r>
      <w:r>
        <w:t xml:space="preserve"> Runtime</w:t>
      </w:r>
      <w:r>
        <w:t>（</w:t>
      </w:r>
      <w:r>
        <w:t xml:space="preserve">30 </w:t>
      </w:r>
      <w:r>
        <w:t>题）</w:t>
      </w:r>
    </w:p>
    <w:p w14:paraId="5350298F" w14:textId="77777777" w:rsidR="009D33B3" w:rsidRDefault="00000000">
      <w:pPr>
        <w:spacing w:after="20"/>
      </w:pPr>
      <w:r>
        <w:rPr>
          <w:sz w:val="17"/>
        </w:rPr>
        <w:t>2260. Goroutine 和线程有什么区别？</w:t>
      </w:r>
    </w:p>
    <w:p w14:paraId="455739D3" w14:textId="77777777" w:rsidR="009D33B3" w:rsidRDefault="00000000">
      <w:pPr>
        <w:spacing w:after="20"/>
      </w:pPr>
      <w:r>
        <w:rPr>
          <w:sz w:val="17"/>
        </w:rPr>
        <w:t>2261. Go 的 GMP 模型中 G、M、P 分别是什么？</w:t>
      </w:r>
    </w:p>
    <w:p w14:paraId="3E523C8D" w14:textId="77777777" w:rsidR="009D33B3" w:rsidRDefault="00000000">
      <w:pPr>
        <w:spacing w:after="20"/>
        <w:rPr>
          <w:lang w:eastAsia="zh-CN"/>
        </w:rPr>
      </w:pPr>
      <w:r>
        <w:rPr>
          <w:sz w:val="17"/>
        </w:rPr>
        <w:t xml:space="preserve">2262. </w:t>
      </w:r>
      <w:r>
        <w:rPr>
          <w:sz w:val="17"/>
          <w:lang w:eastAsia="zh-CN"/>
        </w:rPr>
        <w:t>Go 调度器为什么需要 P？</w:t>
      </w:r>
    </w:p>
    <w:p w14:paraId="73E9D27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2263. Go 的工作窃取是如何提升调度效率的？</w:t>
      </w:r>
    </w:p>
    <w:p w14:paraId="6C3B6ED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2264. Go 什么时候会发生协作式或抢占式调度？</w:t>
      </w:r>
    </w:p>
    <w:p w14:paraId="3F1787F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2265. Go 的栈为什么可以动态增长？</w:t>
      </w:r>
    </w:p>
    <w:p w14:paraId="04C7FD8E" w14:textId="77777777" w:rsidR="009D33B3" w:rsidRDefault="00000000">
      <w:pPr>
        <w:spacing w:after="20"/>
      </w:pPr>
      <w:r>
        <w:rPr>
          <w:sz w:val="17"/>
        </w:rPr>
        <w:t>2266. Goroutine 栈扩容时需要注意什么？</w:t>
      </w:r>
    </w:p>
    <w:p w14:paraId="0756D681" w14:textId="77777777" w:rsidR="009D33B3" w:rsidRDefault="00000000">
      <w:pPr>
        <w:spacing w:after="20"/>
      </w:pPr>
      <w:r>
        <w:rPr>
          <w:sz w:val="17"/>
        </w:rPr>
        <w:t>2267. Go channel 的基本语义是什么？</w:t>
      </w:r>
    </w:p>
    <w:p w14:paraId="296FC2E5" w14:textId="77777777" w:rsidR="009D33B3" w:rsidRDefault="00000000">
      <w:pPr>
        <w:spacing w:after="20"/>
      </w:pPr>
      <w:r>
        <w:rPr>
          <w:sz w:val="17"/>
        </w:rPr>
        <w:t>2268. 无缓冲 channel 和有缓冲 channel 有什么区别？</w:t>
      </w:r>
    </w:p>
    <w:p w14:paraId="3F948F3A" w14:textId="77777777" w:rsidR="009D33B3" w:rsidRDefault="00000000">
      <w:pPr>
        <w:spacing w:after="20"/>
      </w:pPr>
      <w:r>
        <w:rPr>
          <w:sz w:val="17"/>
        </w:rPr>
        <w:t>2269. channel close 后读写分别会发生什么？</w:t>
      </w:r>
    </w:p>
    <w:p w14:paraId="41477B36" w14:textId="77777777" w:rsidR="009D33B3" w:rsidRDefault="00000000">
      <w:pPr>
        <w:spacing w:after="20"/>
      </w:pPr>
      <w:r>
        <w:rPr>
          <w:sz w:val="17"/>
        </w:rPr>
        <w:t>2270. select 的语义是什么？它如何处理多个 ready case？</w:t>
      </w:r>
    </w:p>
    <w:p w14:paraId="6E4EA9F8" w14:textId="77777777" w:rsidR="009D33B3" w:rsidRDefault="00000000">
      <w:pPr>
        <w:spacing w:after="20"/>
      </w:pPr>
      <w:r>
        <w:rPr>
          <w:sz w:val="17"/>
        </w:rPr>
        <w:t>2271. context.Context 解决什么问题？</w:t>
      </w:r>
    </w:p>
    <w:p w14:paraId="5ADB89C0" w14:textId="77777777" w:rsidR="009D33B3" w:rsidRDefault="00000000">
      <w:pPr>
        <w:spacing w:after="20"/>
      </w:pPr>
      <w:r>
        <w:rPr>
          <w:sz w:val="17"/>
        </w:rPr>
        <w:t>2272. context 的取消应该如何在调用链中传播？</w:t>
      </w:r>
    </w:p>
    <w:p w14:paraId="334071ED" w14:textId="77777777" w:rsidR="009D33B3" w:rsidRDefault="00000000">
      <w:pPr>
        <w:spacing w:after="20"/>
      </w:pPr>
      <w:r>
        <w:rPr>
          <w:sz w:val="17"/>
        </w:rPr>
        <w:t>2273. defer 的执行时机是什么？它有什么性能影响？</w:t>
      </w:r>
    </w:p>
    <w:p w14:paraId="4A5F6F82" w14:textId="77777777" w:rsidR="009D33B3" w:rsidRDefault="00000000">
      <w:pPr>
        <w:spacing w:after="20"/>
      </w:pPr>
      <w:r>
        <w:rPr>
          <w:sz w:val="17"/>
        </w:rPr>
        <w:t>2274. panic 和 recover 的边界是什么？</w:t>
      </w:r>
    </w:p>
    <w:p w14:paraId="4A45A2F8" w14:textId="77777777" w:rsidR="009D33B3" w:rsidRDefault="00000000">
      <w:pPr>
        <w:spacing w:after="20"/>
      </w:pPr>
      <w:r>
        <w:rPr>
          <w:sz w:val="17"/>
        </w:rPr>
        <w:t>2275. Go interface 的底层结构是什么？</w:t>
      </w:r>
    </w:p>
    <w:p w14:paraId="6C89EEA4" w14:textId="77777777" w:rsidR="009D33B3" w:rsidRDefault="00000000">
      <w:pPr>
        <w:spacing w:after="20"/>
      </w:pPr>
      <w:r>
        <w:rPr>
          <w:sz w:val="17"/>
        </w:rPr>
        <w:t>2276. nil interface 和 typed nil 有什么区别？</w:t>
      </w:r>
    </w:p>
    <w:p w14:paraId="0294EEA9" w14:textId="77777777" w:rsidR="009D33B3" w:rsidRDefault="00000000">
      <w:pPr>
        <w:spacing w:after="20"/>
      </w:pPr>
      <w:r>
        <w:rPr>
          <w:sz w:val="17"/>
        </w:rPr>
        <w:t>2277. Go map 为什么不是并发安全的？</w:t>
      </w:r>
    </w:p>
    <w:p w14:paraId="26947E39" w14:textId="77777777" w:rsidR="009D33B3" w:rsidRDefault="00000000">
      <w:pPr>
        <w:spacing w:after="20"/>
      </w:pPr>
      <w:r>
        <w:rPr>
          <w:sz w:val="17"/>
        </w:rPr>
        <w:t>2278. sync.Map 适合什么场景？</w:t>
      </w:r>
    </w:p>
    <w:p w14:paraId="29BB065C" w14:textId="77777777" w:rsidR="009D33B3" w:rsidRDefault="00000000">
      <w:pPr>
        <w:spacing w:after="20"/>
      </w:pPr>
      <w:r>
        <w:rPr>
          <w:sz w:val="17"/>
        </w:rPr>
        <w:t>2279. Go race detector 的原理是什么？</w:t>
      </w:r>
    </w:p>
    <w:p w14:paraId="06EFC401" w14:textId="77777777" w:rsidR="009D33B3" w:rsidRDefault="00000000">
      <w:pPr>
        <w:spacing w:after="20"/>
        <w:rPr>
          <w:lang w:eastAsia="zh-CN"/>
        </w:rPr>
      </w:pPr>
      <w:r>
        <w:rPr>
          <w:sz w:val="17"/>
        </w:rPr>
        <w:t xml:space="preserve">2280. </w:t>
      </w:r>
      <w:r>
        <w:rPr>
          <w:sz w:val="17"/>
          <w:lang w:eastAsia="zh-CN"/>
        </w:rPr>
        <w:t>Go GC 的基本流程是什么？</w:t>
      </w:r>
    </w:p>
    <w:p w14:paraId="373EFFE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2281. 三色标记法是什么？</w:t>
      </w:r>
    </w:p>
    <w:p w14:paraId="06EC1AD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2282. 写屏障解决什么问题？</w:t>
      </w:r>
    </w:p>
    <w:p w14:paraId="2ACE360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2283. 逃逸分析是什么？</w:t>
      </w:r>
    </w:p>
    <w:p w14:paraId="43FB331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2284. 如何判断变量分配在栈上还是堆上？</w:t>
      </w:r>
    </w:p>
    <w:p w14:paraId="16E3A198" w14:textId="77777777" w:rsidR="009D33B3" w:rsidRDefault="00000000">
      <w:pPr>
        <w:spacing w:after="20"/>
      </w:pPr>
      <w:r>
        <w:rPr>
          <w:sz w:val="17"/>
        </w:rPr>
        <w:t>2285. Go 的 netpoller 解决什么问题？</w:t>
      </w:r>
    </w:p>
    <w:p w14:paraId="35BB0C73" w14:textId="77777777" w:rsidR="009D33B3" w:rsidRDefault="00000000">
      <w:pPr>
        <w:spacing w:after="20"/>
      </w:pPr>
      <w:r>
        <w:rPr>
          <w:sz w:val="17"/>
        </w:rPr>
        <w:t>2286. Go 中 blocking syscall 对调度器有什么影响？</w:t>
      </w:r>
    </w:p>
    <w:p w14:paraId="63D97583" w14:textId="77777777" w:rsidR="009D33B3" w:rsidRDefault="00000000">
      <w:pPr>
        <w:spacing w:after="20"/>
      </w:pPr>
      <w:r>
        <w:rPr>
          <w:sz w:val="17"/>
        </w:rPr>
        <w:t>2287. Go 的 sync.Mutex 有哪些状态？</w:t>
      </w:r>
    </w:p>
    <w:p w14:paraId="287E0559" w14:textId="77777777" w:rsidR="009D33B3" w:rsidRDefault="00000000">
      <w:pPr>
        <w:spacing w:after="20"/>
      </w:pPr>
      <w:r>
        <w:rPr>
          <w:sz w:val="17"/>
        </w:rPr>
        <w:t>2288. Go 的 RWMutex 如何处理写者饥饿？</w:t>
      </w:r>
    </w:p>
    <w:p w14:paraId="059FEA3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2289. Go atomic 包的使用场景是什么？</w:t>
      </w:r>
    </w:p>
    <w:p w14:paraId="62EA2E3A" w14:textId="77777777" w:rsidR="009D33B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Go </w:t>
      </w:r>
      <w:r>
        <w:rPr>
          <w:lang w:eastAsia="zh-CN"/>
        </w:rPr>
        <w:t>组件和机制追问（</w:t>
      </w:r>
      <w:r>
        <w:rPr>
          <w:lang w:eastAsia="zh-CN"/>
        </w:rPr>
        <w:t xml:space="preserve">245 </w:t>
      </w:r>
      <w:r>
        <w:rPr>
          <w:lang w:eastAsia="zh-CN"/>
        </w:rPr>
        <w:t>题）</w:t>
      </w:r>
    </w:p>
    <w:p w14:paraId="4CFC61E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2290. GMP 调度 在 Go 程序中解决什么问题？</w:t>
      </w:r>
    </w:p>
    <w:p w14:paraId="0943C36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2291. GMP 调度 的底层实现或运行时机制是什么？</w:t>
      </w:r>
    </w:p>
    <w:p w14:paraId="07AC88B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2292. GMP 调度 使用不当时会导致哪些 bug、泄漏或性能问题？</w:t>
      </w:r>
    </w:p>
    <w:p w14:paraId="0105615F" w14:textId="77777777" w:rsidR="009D33B3" w:rsidRDefault="00000000">
      <w:pPr>
        <w:spacing w:after="20"/>
      </w:pPr>
      <w:r>
        <w:rPr>
          <w:sz w:val="17"/>
        </w:rPr>
        <w:t>2293. GMP 调度 如何通过 pprof、trace、race detector 或日志进行定位？</w:t>
      </w:r>
    </w:p>
    <w:p w14:paraId="46753647" w14:textId="77777777" w:rsidR="009D33B3" w:rsidRDefault="00000000">
      <w:pPr>
        <w:spacing w:after="20"/>
      </w:pPr>
      <w:r>
        <w:rPr>
          <w:sz w:val="17"/>
        </w:rPr>
        <w:t>2294. GMP 调度 在高并发服务中有哪些最佳实践和反模式？</w:t>
      </w:r>
    </w:p>
    <w:p w14:paraId="19B0278D" w14:textId="77777777" w:rsidR="009D33B3" w:rsidRDefault="00000000">
      <w:pPr>
        <w:spacing w:after="20"/>
      </w:pPr>
      <w:r>
        <w:rPr>
          <w:sz w:val="17"/>
        </w:rPr>
        <w:t>2295. goroutine 泄漏 在 Go 程序中解决什么问题？</w:t>
      </w:r>
    </w:p>
    <w:p w14:paraId="15E9FE6D" w14:textId="77777777" w:rsidR="009D33B3" w:rsidRDefault="00000000">
      <w:pPr>
        <w:spacing w:after="20"/>
      </w:pPr>
      <w:r>
        <w:rPr>
          <w:sz w:val="17"/>
        </w:rPr>
        <w:t>2296. goroutine 泄漏 的底层实现或运行时机制是什么？</w:t>
      </w:r>
    </w:p>
    <w:p w14:paraId="4CD269E6" w14:textId="77777777" w:rsidR="009D33B3" w:rsidRDefault="00000000">
      <w:pPr>
        <w:spacing w:after="20"/>
      </w:pPr>
      <w:r>
        <w:rPr>
          <w:sz w:val="17"/>
        </w:rPr>
        <w:t>2297. goroutine 泄漏 使用不当时会导致哪些 bug、泄漏或性能问题？</w:t>
      </w:r>
    </w:p>
    <w:p w14:paraId="3F356F47" w14:textId="77777777" w:rsidR="009D33B3" w:rsidRDefault="00000000">
      <w:pPr>
        <w:spacing w:after="20"/>
      </w:pPr>
      <w:r>
        <w:rPr>
          <w:sz w:val="17"/>
        </w:rPr>
        <w:t>2298. goroutine 泄漏 如何通过 pprof、trace、race detector 或日志进行定位？</w:t>
      </w:r>
    </w:p>
    <w:p w14:paraId="7FFABEA5" w14:textId="77777777" w:rsidR="009D33B3" w:rsidRDefault="00000000">
      <w:pPr>
        <w:spacing w:after="20"/>
      </w:pPr>
      <w:r>
        <w:rPr>
          <w:sz w:val="17"/>
        </w:rPr>
        <w:t>2299. goroutine 泄漏 在高并发服务中有哪些最佳实践和反模式？</w:t>
      </w:r>
    </w:p>
    <w:p w14:paraId="5170C790" w14:textId="77777777" w:rsidR="009D33B3" w:rsidRDefault="00000000">
      <w:pPr>
        <w:spacing w:after="20"/>
      </w:pPr>
      <w:r>
        <w:rPr>
          <w:sz w:val="17"/>
        </w:rPr>
        <w:t>2300. channel 阻塞 在 Go 程序中解决什么问题？</w:t>
      </w:r>
    </w:p>
    <w:p w14:paraId="6EA4B075" w14:textId="77777777" w:rsidR="009D33B3" w:rsidRDefault="00000000">
      <w:pPr>
        <w:spacing w:after="20"/>
      </w:pPr>
      <w:r>
        <w:rPr>
          <w:sz w:val="17"/>
        </w:rPr>
        <w:lastRenderedPageBreak/>
        <w:t>2301. channel 阻塞 的底层实现或运行时机制是什么？</w:t>
      </w:r>
    </w:p>
    <w:p w14:paraId="3F126DD8" w14:textId="77777777" w:rsidR="009D33B3" w:rsidRDefault="00000000">
      <w:pPr>
        <w:spacing w:after="20"/>
      </w:pPr>
      <w:r>
        <w:rPr>
          <w:sz w:val="17"/>
        </w:rPr>
        <w:t>2302. channel 阻塞 使用不当时会导致哪些 bug、泄漏或性能问题？</w:t>
      </w:r>
    </w:p>
    <w:p w14:paraId="410CBC54" w14:textId="77777777" w:rsidR="009D33B3" w:rsidRDefault="00000000">
      <w:pPr>
        <w:spacing w:after="20"/>
      </w:pPr>
      <w:r>
        <w:rPr>
          <w:sz w:val="17"/>
        </w:rPr>
        <w:t>2303. channel 阻塞 如何通过 pprof、trace、race detector 或日志进行定位？</w:t>
      </w:r>
    </w:p>
    <w:p w14:paraId="20A1B996" w14:textId="77777777" w:rsidR="009D33B3" w:rsidRDefault="00000000">
      <w:pPr>
        <w:spacing w:after="20"/>
      </w:pPr>
      <w:r>
        <w:rPr>
          <w:sz w:val="17"/>
        </w:rPr>
        <w:t>2304. channel 阻塞 在高并发服务中有哪些最佳实践和反模式？</w:t>
      </w:r>
    </w:p>
    <w:p w14:paraId="77596583" w14:textId="77777777" w:rsidR="009D33B3" w:rsidRDefault="00000000">
      <w:pPr>
        <w:spacing w:after="20"/>
      </w:pPr>
      <w:r>
        <w:rPr>
          <w:sz w:val="17"/>
        </w:rPr>
        <w:t>2305. select 公平性 在 Go 程序中解决什么问题？</w:t>
      </w:r>
    </w:p>
    <w:p w14:paraId="3B98515E" w14:textId="77777777" w:rsidR="009D33B3" w:rsidRDefault="00000000">
      <w:pPr>
        <w:spacing w:after="20"/>
      </w:pPr>
      <w:r>
        <w:rPr>
          <w:sz w:val="17"/>
        </w:rPr>
        <w:t>2306. select 公平性 的底层实现或运行时机制是什么？</w:t>
      </w:r>
    </w:p>
    <w:p w14:paraId="5D7669E0" w14:textId="77777777" w:rsidR="009D33B3" w:rsidRDefault="00000000">
      <w:pPr>
        <w:spacing w:after="20"/>
      </w:pPr>
      <w:r>
        <w:rPr>
          <w:sz w:val="17"/>
        </w:rPr>
        <w:t>2307. select 公平性 使用不当时会导致哪些 bug、泄漏或性能问题？</w:t>
      </w:r>
    </w:p>
    <w:p w14:paraId="22C89157" w14:textId="77777777" w:rsidR="009D33B3" w:rsidRDefault="00000000">
      <w:pPr>
        <w:spacing w:after="20"/>
      </w:pPr>
      <w:r>
        <w:rPr>
          <w:sz w:val="17"/>
        </w:rPr>
        <w:t>2308. select 公平性 如何通过 pprof、trace、race detector 或日志进行定位？</w:t>
      </w:r>
    </w:p>
    <w:p w14:paraId="037C7DB7" w14:textId="77777777" w:rsidR="009D33B3" w:rsidRDefault="00000000">
      <w:pPr>
        <w:spacing w:after="20"/>
      </w:pPr>
      <w:r>
        <w:rPr>
          <w:sz w:val="17"/>
        </w:rPr>
        <w:t>2309. select 公平性 在高并发服务中有哪些最佳实践和反模式？</w:t>
      </w:r>
    </w:p>
    <w:p w14:paraId="59EF976B" w14:textId="77777777" w:rsidR="009D33B3" w:rsidRDefault="00000000">
      <w:pPr>
        <w:spacing w:after="20"/>
      </w:pPr>
      <w:r>
        <w:rPr>
          <w:sz w:val="17"/>
        </w:rPr>
        <w:t>2310. context 取消 在 Go 程序中解决什么问题？</w:t>
      </w:r>
    </w:p>
    <w:p w14:paraId="5790B7B7" w14:textId="77777777" w:rsidR="009D33B3" w:rsidRDefault="00000000">
      <w:pPr>
        <w:spacing w:after="20"/>
      </w:pPr>
      <w:r>
        <w:rPr>
          <w:sz w:val="17"/>
        </w:rPr>
        <w:t>2311. context 取消 的底层实现或运行时机制是什么？</w:t>
      </w:r>
    </w:p>
    <w:p w14:paraId="65E4CB22" w14:textId="77777777" w:rsidR="009D33B3" w:rsidRDefault="00000000">
      <w:pPr>
        <w:spacing w:after="20"/>
      </w:pPr>
      <w:r>
        <w:rPr>
          <w:sz w:val="17"/>
        </w:rPr>
        <w:t>2312. context 取消 使用不当时会导致哪些 bug、泄漏或性能问题？</w:t>
      </w:r>
    </w:p>
    <w:p w14:paraId="1551C786" w14:textId="77777777" w:rsidR="009D33B3" w:rsidRDefault="00000000">
      <w:pPr>
        <w:spacing w:after="20"/>
      </w:pPr>
      <w:r>
        <w:rPr>
          <w:sz w:val="17"/>
        </w:rPr>
        <w:t>2313. context 取消 如何通过 pprof、trace、race detector 或日志进行定位？</w:t>
      </w:r>
    </w:p>
    <w:p w14:paraId="7D600FEE" w14:textId="77777777" w:rsidR="009D33B3" w:rsidRDefault="00000000">
      <w:pPr>
        <w:spacing w:after="20"/>
      </w:pPr>
      <w:r>
        <w:rPr>
          <w:sz w:val="17"/>
        </w:rPr>
        <w:t>2314. context 取消 在高并发服务中有哪些最佳实践和反模式？</w:t>
      </w:r>
    </w:p>
    <w:p w14:paraId="69501CC3" w14:textId="77777777" w:rsidR="009D33B3" w:rsidRDefault="00000000">
      <w:pPr>
        <w:spacing w:after="20"/>
      </w:pPr>
      <w:r>
        <w:rPr>
          <w:sz w:val="17"/>
        </w:rPr>
        <w:t>2315. context 超时 在 Go 程序中解决什么问题？</w:t>
      </w:r>
    </w:p>
    <w:p w14:paraId="416C560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2316. context 超时 的底层实现或运行时机制是什么？</w:t>
      </w:r>
    </w:p>
    <w:p w14:paraId="742E428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2317. context 超时 使用不当时会导致哪些 bug、泄漏或性能问题？</w:t>
      </w:r>
    </w:p>
    <w:p w14:paraId="2DBB4761" w14:textId="77777777" w:rsidR="009D33B3" w:rsidRDefault="00000000">
      <w:pPr>
        <w:spacing w:after="20"/>
      </w:pPr>
      <w:r>
        <w:rPr>
          <w:sz w:val="17"/>
        </w:rPr>
        <w:t>2318. context 超时 如何通过 pprof、trace、race detector 或日志进行定位？</w:t>
      </w:r>
    </w:p>
    <w:p w14:paraId="04AE2457" w14:textId="77777777" w:rsidR="009D33B3" w:rsidRDefault="00000000">
      <w:pPr>
        <w:spacing w:after="20"/>
      </w:pPr>
      <w:r>
        <w:rPr>
          <w:sz w:val="17"/>
        </w:rPr>
        <w:t>2319. context 超时 在高并发服务中有哪些最佳实践和反模式？</w:t>
      </w:r>
    </w:p>
    <w:p w14:paraId="27B4D7C0" w14:textId="77777777" w:rsidR="009D33B3" w:rsidRDefault="00000000">
      <w:pPr>
        <w:spacing w:after="20"/>
      </w:pPr>
      <w:r>
        <w:rPr>
          <w:sz w:val="17"/>
        </w:rPr>
        <w:t>2320. sync.Mutex 在 Go 程序中解决什么问题？</w:t>
      </w:r>
    </w:p>
    <w:p w14:paraId="5FC5B8C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2321. sync.Mutex 的底层实现或运行时机制是什么？</w:t>
      </w:r>
    </w:p>
    <w:p w14:paraId="3F4F07A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2322. sync.Mutex 使用不当时会导致哪些 bug、泄漏或性能问题？</w:t>
      </w:r>
    </w:p>
    <w:p w14:paraId="55E49B0E" w14:textId="77777777" w:rsidR="009D33B3" w:rsidRDefault="00000000">
      <w:pPr>
        <w:spacing w:after="20"/>
      </w:pPr>
      <w:r>
        <w:rPr>
          <w:sz w:val="17"/>
        </w:rPr>
        <w:t>2323. sync.Mutex 如何通过 pprof、trace、race detector 或日志进行定位？</w:t>
      </w:r>
    </w:p>
    <w:p w14:paraId="3E1D53AF" w14:textId="77777777" w:rsidR="009D33B3" w:rsidRDefault="00000000">
      <w:pPr>
        <w:spacing w:after="20"/>
      </w:pPr>
      <w:r>
        <w:rPr>
          <w:sz w:val="17"/>
        </w:rPr>
        <w:t>2324. sync.Mutex 在高并发服务中有哪些最佳实践和反模式？</w:t>
      </w:r>
    </w:p>
    <w:p w14:paraId="06203420" w14:textId="77777777" w:rsidR="009D33B3" w:rsidRDefault="00000000">
      <w:pPr>
        <w:spacing w:after="20"/>
      </w:pPr>
      <w:r>
        <w:rPr>
          <w:sz w:val="17"/>
        </w:rPr>
        <w:t>2325. sync.RWMutex 在 Go 程序中解决什么问题？</w:t>
      </w:r>
    </w:p>
    <w:p w14:paraId="1C7C510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2326. sync.RWMutex 的底层实现或运行时机制是什么？</w:t>
      </w:r>
    </w:p>
    <w:p w14:paraId="683DED4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2327. sync.RWMutex 使用不当时会导致哪些 bug、泄漏或性能问题？</w:t>
      </w:r>
    </w:p>
    <w:p w14:paraId="2AC4DEA4" w14:textId="77777777" w:rsidR="009D33B3" w:rsidRDefault="00000000">
      <w:pPr>
        <w:spacing w:after="20"/>
      </w:pPr>
      <w:r>
        <w:rPr>
          <w:sz w:val="17"/>
        </w:rPr>
        <w:t>2328. sync.RWMutex 如何通过 pprof、trace、race detector 或日志进行定位？</w:t>
      </w:r>
    </w:p>
    <w:p w14:paraId="5D9DFA3D" w14:textId="77777777" w:rsidR="009D33B3" w:rsidRDefault="00000000">
      <w:pPr>
        <w:spacing w:after="20"/>
      </w:pPr>
      <w:r>
        <w:rPr>
          <w:sz w:val="17"/>
        </w:rPr>
        <w:t>2329. sync.RWMutex 在高并发服务中有哪些最佳实践和反模式？</w:t>
      </w:r>
    </w:p>
    <w:p w14:paraId="1095ED00" w14:textId="77777777" w:rsidR="009D33B3" w:rsidRDefault="00000000">
      <w:pPr>
        <w:spacing w:after="20"/>
      </w:pPr>
      <w:r>
        <w:rPr>
          <w:sz w:val="17"/>
        </w:rPr>
        <w:t>2330. sync.Cond 在 Go 程序中解决什么问题？</w:t>
      </w:r>
    </w:p>
    <w:p w14:paraId="62B1CF9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2331. sync.Cond 的底层实现或运行时机制是什么？</w:t>
      </w:r>
    </w:p>
    <w:p w14:paraId="5A76F08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2332. sync.Cond 使用不当时会导致哪些 bug、泄漏或性能问题？</w:t>
      </w:r>
    </w:p>
    <w:p w14:paraId="1FF78A13" w14:textId="77777777" w:rsidR="009D33B3" w:rsidRDefault="00000000">
      <w:pPr>
        <w:spacing w:after="20"/>
      </w:pPr>
      <w:r>
        <w:rPr>
          <w:sz w:val="17"/>
        </w:rPr>
        <w:t>2333. sync.Cond 如何通过 pprof、trace、race detector 或日志进行定位？</w:t>
      </w:r>
    </w:p>
    <w:p w14:paraId="7678B27F" w14:textId="77777777" w:rsidR="009D33B3" w:rsidRDefault="00000000">
      <w:pPr>
        <w:spacing w:after="20"/>
      </w:pPr>
      <w:r>
        <w:rPr>
          <w:sz w:val="17"/>
        </w:rPr>
        <w:t>2334. sync.Cond 在高并发服务中有哪些最佳实践和反模式？</w:t>
      </w:r>
    </w:p>
    <w:p w14:paraId="0F64A9CD" w14:textId="77777777" w:rsidR="009D33B3" w:rsidRDefault="00000000">
      <w:pPr>
        <w:spacing w:after="20"/>
      </w:pPr>
      <w:r>
        <w:rPr>
          <w:sz w:val="17"/>
        </w:rPr>
        <w:t>2335. sync.Once 在 Go 程序中解决什么问题？</w:t>
      </w:r>
    </w:p>
    <w:p w14:paraId="23D2D41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2336. sync.Once 的底层实现或运行时机制是什么？</w:t>
      </w:r>
    </w:p>
    <w:p w14:paraId="6A1F868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2337. sync.Once 使用不当时会导致哪些 bug、泄漏或性能问题？</w:t>
      </w:r>
    </w:p>
    <w:p w14:paraId="56786213" w14:textId="77777777" w:rsidR="009D33B3" w:rsidRDefault="00000000">
      <w:pPr>
        <w:spacing w:after="20"/>
      </w:pPr>
      <w:r>
        <w:rPr>
          <w:sz w:val="17"/>
        </w:rPr>
        <w:t>2338. sync.Once 如何通过 pprof、trace、race detector 或日志进行定位？</w:t>
      </w:r>
    </w:p>
    <w:p w14:paraId="635750DC" w14:textId="77777777" w:rsidR="009D33B3" w:rsidRDefault="00000000">
      <w:pPr>
        <w:spacing w:after="20"/>
      </w:pPr>
      <w:r>
        <w:rPr>
          <w:sz w:val="17"/>
        </w:rPr>
        <w:t>2339. sync.Once 在高并发服务中有哪些最佳实践和反模式？</w:t>
      </w:r>
    </w:p>
    <w:p w14:paraId="27C5FF96" w14:textId="77777777" w:rsidR="009D33B3" w:rsidRDefault="00000000">
      <w:pPr>
        <w:spacing w:after="20"/>
      </w:pPr>
      <w:r>
        <w:rPr>
          <w:sz w:val="17"/>
        </w:rPr>
        <w:t>2340. sync.Pool 在 Go 程序中解决什么问题？</w:t>
      </w:r>
    </w:p>
    <w:p w14:paraId="71EAD40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2341. sync.Pool 的底层实现或运行时机制是什么？</w:t>
      </w:r>
    </w:p>
    <w:p w14:paraId="58D5667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2342. sync.Pool 使用不当时会导致哪些 bug、泄漏或性能问题？</w:t>
      </w:r>
    </w:p>
    <w:p w14:paraId="0DC8AD30" w14:textId="77777777" w:rsidR="009D33B3" w:rsidRDefault="00000000">
      <w:pPr>
        <w:spacing w:after="20"/>
      </w:pPr>
      <w:r>
        <w:rPr>
          <w:sz w:val="17"/>
        </w:rPr>
        <w:t>2343. sync.Pool 如何通过 pprof、trace、race detector 或日志进行定位？</w:t>
      </w:r>
    </w:p>
    <w:p w14:paraId="66A8C8A0" w14:textId="77777777" w:rsidR="009D33B3" w:rsidRDefault="00000000">
      <w:pPr>
        <w:spacing w:after="20"/>
      </w:pPr>
      <w:r>
        <w:rPr>
          <w:sz w:val="17"/>
        </w:rPr>
        <w:t>2344. sync.Pool 在高并发服务中有哪些最佳实践和反模式？</w:t>
      </w:r>
    </w:p>
    <w:p w14:paraId="7425992F" w14:textId="77777777" w:rsidR="009D33B3" w:rsidRDefault="00000000">
      <w:pPr>
        <w:spacing w:after="20"/>
      </w:pPr>
      <w:r>
        <w:rPr>
          <w:sz w:val="17"/>
        </w:rPr>
        <w:t>2345. sync.Map 在 Go 程序中解决什么问题？</w:t>
      </w:r>
    </w:p>
    <w:p w14:paraId="617291F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2346. sync.Map 的底层实现或运行时机制是什么？</w:t>
      </w:r>
    </w:p>
    <w:p w14:paraId="03568E2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2347. sync.Map 使用不当时会导致哪些 bug、泄漏或性能问题？</w:t>
      </w:r>
    </w:p>
    <w:p w14:paraId="2A98CE81" w14:textId="77777777" w:rsidR="009D33B3" w:rsidRDefault="00000000">
      <w:pPr>
        <w:spacing w:after="20"/>
      </w:pPr>
      <w:r>
        <w:rPr>
          <w:sz w:val="17"/>
        </w:rPr>
        <w:t>2348. sync.Map 如何通过 pprof、trace、race detector 或日志进行定位？</w:t>
      </w:r>
    </w:p>
    <w:p w14:paraId="4336FE42" w14:textId="77777777" w:rsidR="009D33B3" w:rsidRDefault="00000000">
      <w:pPr>
        <w:spacing w:after="20"/>
      </w:pPr>
      <w:r>
        <w:rPr>
          <w:sz w:val="17"/>
        </w:rPr>
        <w:t>2349. sync.Map 在高并发服务中有哪些最佳实践和反模式？</w:t>
      </w:r>
    </w:p>
    <w:p w14:paraId="2FC50A30" w14:textId="77777777" w:rsidR="009D33B3" w:rsidRDefault="00000000">
      <w:pPr>
        <w:spacing w:after="20"/>
      </w:pPr>
      <w:r>
        <w:rPr>
          <w:sz w:val="17"/>
        </w:rPr>
        <w:t>2350. atomic.Value 在 Go 程序中解决什么问题？</w:t>
      </w:r>
    </w:p>
    <w:p w14:paraId="35248F9B" w14:textId="77777777" w:rsidR="009D33B3" w:rsidRDefault="00000000">
      <w:pPr>
        <w:spacing w:after="20"/>
      </w:pPr>
      <w:r>
        <w:rPr>
          <w:sz w:val="17"/>
        </w:rPr>
        <w:t>2351. atomic.Value 的底层实现或运行时机制是什么？</w:t>
      </w:r>
    </w:p>
    <w:p w14:paraId="56A601AD" w14:textId="77777777" w:rsidR="009D33B3" w:rsidRDefault="00000000">
      <w:pPr>
        <w:spacing w:after="20"/>
      </w:pPr>
      <w:r>
        <w:rPr>
          <w:sz w:val="17"/>
        </w:rPr>
        <w:t>2352. atomic.Value 使用不当时会导致哪些 bug、泄漏或性能问题？</w:t>
      </w:r>
    </w:p>
    <w:p w14:paraId="399B37EB" w14:textId="77777777" w:rsidR="009D33B3" w:rsidRDefault="00000000">
      <w:pPr>
        <w:spacing w:after="20"/>
      </w:pPr>
      <w:r>
        <w:rPr>
          <w:sz w:val="17"/>
        </w:rPr>
        <w:t>2353. atomic.Value 如何通过 pprof、trace、race detector 或日志进行定位？</w:t>
      </w:r>
    </w:p>
    <w:p w14:paraId="12BD05B2" w14:textId="77777777" w:rsidR="009D33B3" w:rsidRDefault="00000000">
      <w:pPr>
        <w:spacing w:after="20"/>
      </w:pPr>
      <w:r>
        <w:rPr>
          <w:sz w:val="17"/>
        </w:rPr>
        <w:t>2354. atomic.Value 在高并发服务中有哪些最佳实践和反模式？</w:t>
      </w:r>
    </w:p>
    <w:p w14:paraId="7890308A" w14:textId="77777777" w:rsidR="009D33B3" w:rsidRDefault="00000000">
      <w:pPr>
        <w:spacing w:after="20"/>
      </w:pPr>
      <w:r>
        <w:rPr>
          <w:sz w:val="17"/>
        </w:rPr>
        <w:t>2355. atomic.Int64 在 Go 程序中解决什么问题？</w:t>
      </w:r>
    </w:p>
    <w:p w14:paraId="4EA304C9" w14:textId="77777777" w:rsidR="009D33B3" w:rsidRDefault="00000000">
      <w:pPr>
        <w:spacing w:after="20"/>
      </w:pPr>
      <w:r>
        <w:rPr>
          <w:sz w:val="17"/>
        </w:rPr>
        <w:t>2356. atomic.Int64 的底层实现或运行时机制是什么？</w:t>
      </w:r>
    </w:p>
    <w:p w14:paraId="5EFB672A" w14:textId="77777777" w:rsidR="009D33B3" w:rsidRDefault="00000000">
      <w:pPr>
        <w:spacing w:after="20"/>
      </w:pPr>
      <w:r>
        <w:rPr>
          <w:sz w:val="17"/>
        </w:rPr>
        <w:t>2357. atomic.Int64 使用不当时会导致哪些 bug、泄漏或性能问题？</w:t>
      </w:r>
    </w:p>
    <w:p w14:paraId="6DB18F6C" w14:textId="77777777" w:rsidR="009D33B3" w:rsidRDefault="00000000">
      <w:pPr>
        <w:spacing w:after="20"/>
      </w:pPr>
      <w:r>
        <w:rPr>
          <w:sz w:val="17"/>
        </w:rPr>
        <w:t>2358. atomic.Int64 如何通过 pprof、trace、race detector 或日志进行定位？</w:t>
      </w:r>
    </w:p>
    <w:p w14:paraId="4FD801EB" w14:textId="77777777" w:rsidR="009D33B3" w:rsidRDefault="00000000">
      <w:pPr>
        <w:spacing w:after="20"/>
      </w:pPr>
      <w:r>
        <w:rPr>
          <w:sz w:val="17"/>
        </w:rPr>
        <w:t>2359. atomic.Int64 在高并发服务中有哪些最佳实践和反模式？</w:t>
      </w:r>
    </w:p>
    <w:p w14:paraId="2CCE6C90" w14:textId="77777777" w:rsidR="009D33B3" w:rsidRDefault="00000000">
      <w:pPr>
        <w:spacing w:after="20"/>
      </w:pPr>
      <w:r>
        <w:rPr>
          <w:sz w:val="17"/>
        </w:rPr>
        <w:lastRenderedPageBreak/>
        <w:t>2360. defer 在 Go 程序中解决什么问题？</w:t>
      </w:r>
    </w:p>
    <w:p w14:paraId="0627A223" w14:textId="77777777" w:rsidR="009D33B3" w:rsidRDefault="00000000">
      <w:pPr>
        <w:spacing w:after="20"/>
      </w:pPr>
      <w:r>
        <w:rPr>
          <w:sz w:val="17"/>
        </w:rPr>
        <w:t>2361. defer 的底层实现或运行时机制是什么？</w:t>
      </w:r>
    </w:p>
    <w:p w14:paraId="3983D9A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2362. defer 使用不当时会导致哪些 bug、泄漏或性能问题？</w:t>
      </w:r>
    </w:p>
    <w:p w14:paraId="1242AE32" w14:textId="77777777" w:rsidR="009D33B3" w:rsidRDefault="00000000">
      <w:pPr>
        <w:spacing w:after="20"/>
      </w:pPr>
      <w:r>
        <w:rPr>
          <w:sz w:val="17"/>
        </w:rPr>
        <w:t>2363. defer 如何通过 pprof、trace、race detector 或日志进行定位？</w:t>
      </w:r>
    </w:p>
    <w:p w14:paraId="232180AB" w14:textId="77777777" w:rsidR="009D33B3" w:rsidRDefault="00000000">
      <w:pPr>
        <w:spacing w:after="20"/>
      </w:pPr>
      <w:r>
        <w:rPr>
          <w:sz w:val="17"/>
        </w:rPr>
        <w:t>2364. defer 在高并发服务中有哪些最佳实践和反模式？</w:t>
      </w:r>
    </w:p>
    <w:p w14:paraId="5751E50E" w14:textId="77777777" w:rsidR="009D33B3" w:rsidRDefault="00000000">
      <w:pPr>
        <w:spacing w:after="20"/>
      </w:pPr>
      <w:r>
        <w:rPr>
          <w:sz w:val="17"/>
        </w:rPr>
        <w:t>2365. panic/recover 在 Go 程序中解决什么问题？</w:t>
      </w:r>
    </w:p>
    <w:p w14:paraId="7BCD281E" w14:textId="77777777" w:rsidR="009D33B3" w:rsidRDefault="00000000">
      <w:pPr>
        <w:spacing w:after="20"/>
      </w:pPr>
      <w:r>
        <w:rPr>
          <w:sz w:val="17"/>
        </w:rPr>
        <w:t>2366. panic/recover 的底层实现或运行时机制是什么？</w:t>
      </w:r>
    </w:p>
    <w:p w14:paraId="08890588" w14:textId="77777777" w:rsidR="009D33B3" w:rsidRDefault="00000000">
      <w:pPr>
        <w:spacing w:after="20"/>
      </w:pPr>
      <w:r>
        <w:rPr>
          <w:sz w:val="17"/>
        </w:rPr>
        <w:t>2367. panic/recover 使用不当时会导致哪些 bug、泄漏或性能问题？</w:t>
      </w:r>
    </w:p>
    <w:p w14:paraId="0BA5E4FD" w14:textId="77777777" w:rsidR="009D33B3" w:rsidRDefault="00000000">
      <w:pPr>
        <w:spacing w:after="20"/>
      </w:pPr>
      <w:r>
        <w:rPr>
          <w:sz w:val="17"/>
        </w:rPr>
        <w:t>2368. panic/recover 如何通过 pprof、trace、race detector 或日志进行定位？</w:t>
      </w:r>
    </w:p>
    <w:p w14:paraId="764E6253" w14:textId="77777777" w:rsidR="009D33B3" w:rsidRDefault="00000000">
      <w:pPr>
        <w:spacing w:after="20"/>
      </w:pPr>
      <w:r>
        <w:rPr>
          <w:sz w:val="17"/>
        </w:rPr>
        <w:t>2369. panic/recover 在高并发服务中有哪些最佳实践和反模式？</w:t>
      </w:r>
    </w:p>
    <w:p w14:paraId="381EEEA2" w14:textId="77777777" w:rsidR="009D33B3" w:rsidRDefault="00000000">
      <w:pPr>
        <w:spacing w:after="20"/>
      </w:pPr>
      <w:r>
        <w:rPr>
          <w:sz w:val="17"/>
        </w:rPr>
        <w:t>2370. interface 在 Go 程序中解决什么问题？</w:t>
      </w:r>
    </w:p>
    <w:p w14:paraId="15B586A9" w14:textId="77777777" w:rsidR="009D33B3" w:rsidRDefault="00000000">
      <w:pPr>
        <w:spacing w:after="20"/>
      </w:pPr>
      <w:r>
        <w:rPr>
          <w:sz w:val="17"/>
        </w:rPr>
        <w:t>2371. interface 的底层实现或运行时机制是什么？</w:t>
      </w:r>
    </w:p>
    <w:p w14:paraId="6FFBB1A5" w14:textId="77777777" w:rsidR="009D33B3" w:rsidRDefault="00000000">
      <w:pPr>
        <w:spacing w:after="20"/>
      </w:pPr>
      <w:r>
        <w:rPr>
          <w:sz w:val="17"/>
        </w:rPr>
        <w:t>2372. interface 使用不当时会导致哪些 bug、泄漏或性能问题？</w:t>
      </w:r>
    </w:p>
    <w:p w14:paraId="25DB063F" w14:textId="77777777" w:rsidR="009D33B3" w:rsidRDefault="00000000">
      <w:pPr>
        <w:spacing w:after="20"/>
      </w:pPr>
      <w:r>
        <w:rPr>
          <w:sz w:val="17"/>
        </w:rPr>
        <w:t>2373. interface 如何通过 pprof、trace、race detector 或日志进行定位？</w:t>
      </w:r>
    </w:p>
    <w:p w14:paraId="5E8B69B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2374. interface 在高并发服务中有哪些最佳实践和反模式？</w:t>
      </w:r>
    </w:p>
    <w:p w14:paraId="2564631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2375. 反射 在 Go 程序中解决什么问题？</w:t>
      </w:r>
    </w:p>
    <w:p w14:paraId="173AEEC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2376. 反射 的底层实现或运行时机制是什么？</w:t>
      </w:r>
    </w:p>
    <w:p w14:paraId="4AE73EA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2377. 反射 使用不当时会导致哪些 bug、泄漏或性能问题？</w:t>
      </w:r>
    </w:p>
    <w:p w14:paraId="245C72C1" w14:textId="77777777" w:rsidR="009D33B3" w:rsidRDefault="00000000">
      <w:pPr>
        <w:spacing w:after="20"/>
      </w:pPr>
      <w:r>
        <w:rPr>
          <w:sz w:val="17"/>
        </w:rPr>
        <w:t>2378. 反射 如何通过 pprof、trace、race detector 或日志进行定位？</w:t>
      </w:r>
    </w:p>
    <w:p w14:paraId="09AB0BEA" w14:textId="77777777" w:rsidR="009D33B3" w:rsidRDefault="00000000">
      <w:pPr>
        <w:spacing w:after="20"/>
      </w:pPr>
      <w:r>
        <w:rPr>
          <w:sz w:val="17"/>
        </w:rPr>
        <w:t>2379. 反射 在高并发服务中有哪些最佳实践和反模式？</w:t>
      </w:r>
    </w:p>
    <w:p w14:paraId="01F4D386" w14:textId="77777777" w:rsidR="009D33B3" w:rsidRDefault="00000000">
      <w:pPr>
        <w:spacing w:after="20"/>
      </w:pPr>
      <w:r>
        <w:rPr>
          <w:sz w:val="17"/>
        </w:rPr>
        <w:t>2380. 泛型 在 Go 程序中解决什么问题？</w:t>
      </w:r>
    </w:p>
    <w:p w14:paraId="2863620B" w14:textId="77777777" w:rsidR="009D33B3" w:rsidRDefault="00000000">
      <w:pPr>
        <w:spacing w:after="20"/>
      </w:pPr>
      <w:r>
        <w:rPr>
          <w:sz w:val="17"/>
        </w:rPr>
        <w:t>2381. 泛型 的底层实现或运行时机制是什么？</w:t>
      </w:r>
    </w:p>
    <w:p w14:paraId="07B519D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2382. 泛型 使用不当时会导致哪些 bug、泄漏或性能问题？</w:t>
      </w:r>
    </w:p>
    <w:p w14:paraId="49AD0F6B" w14:textId="77777777" w:rsidR="009D33B3" w:rsidRDefault="00000000">
      <w:pPr>
        <w:spacing w:after="20"/>
      </w:pPr>
      <w:r>
        <w:rPr>
          <w:sz w:val="17"/>
        </w:rPr>
        <w:t>2383. 泛型 如何通过 pprof、trace、race detector 或日志进行定位？</w:t>
      </w:r>
    </w:p>
    <w:p w14:paraId="0F354C33" w14:textId="77777777" w:rsidR="009D33B3" w:rsidRDefault="00000000">
      <w:pPr>
        <w:spacing w:after="20"/>
      </w:pPr>
      <w:r>
        <w:rPr>
          <w:sz w:val="17"/>
        </w:rPr>
        <w:t>2384. 泛型 在高并发服务中有哪些最佳实践和反模式？</w:t>
      </w:r>
    </w:p>
    <w:p w14:paraId="0AB8E938" w14:textId="77777777" w:rsidR="009D33B3" w:rsidRDefault="00000000">
      <w:pPr>
        <w:spacing w:after="20"/>
      </w:pPr>
      <w:r>
        <w:rPr>
          <w:sz w:val="17"/>
        </w:rPr>
        <w:t>2385. 逃逸分析 在 Go 程序中解决什么问题？</w:t>
      </w:r>
    </w:p>
    <w:p w14:paraId="72D7AEA8" w14:textId="77777777" w:rsidR="009D33B3" w:rsidRDefault="00000000">
      <w:pPr>
        <w:spacing w:after="20"/>
      </w:pPr>
      <w:r>
        <w:rPr>
          <w:sz w:val="17"/>
        </w:rPr>
        <w:t>2386. 逃逸分析 的底层实现或运行时机制是什么？</w:t>
      </w:r>
    </w:p>
    <w:p w14:paraId="57544E6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2387. 逃逸分析 使用不当时会导致哪些 bug、泄漏或性能问题？</w:t>
      </w:r>
    </w:p>
    <w:p w14:paraId="5850AA7F" w14:textId="77777777" w:rsidR="009D33B3" w:rsidRDefault="00000000">
      <w:pPr>
        <w:spacing w:after="20"/>
      </w:pPr>
      <w:r>
        <w:rPr>
          <w:sz w:val="17"/>
        </w:rPr>
        <w:t>2388. 逃逸分析 如何通过 pprof、trace、race detector 或日志进行定位？</w:t>
      </w:r>
    </w:p>
    <w:p w14:paraId="29A9A540" w14:textId="77777777" w:rsidR="009D33B3" w:rsidRDefault="00000000">
      <w:pPr>
        <w:spacing w:after="20"/>
      </w:pPr>
      <w:r>
        <w:rPr>
          <w:sz w:val="17"/>
        </w:rPr>
        <w:t>2389. 逃逸分析 在高并发服务中有哪些最佳实践和反模式？</w:t>
      </w:r>
    </w:p>
    <w:p w14:paraId="6C355D4B" w14:textId="77777777" w:rsidR="009D33B3" w:rsidRDefault="00000000">
      <w:pPr>
        <w:spacing w:after="20"/>
      </w:pPr>
      <w:r>
        <w:rPr>
          <w:sz w:val="17"/>
        </w:rPr>
        <w:t>2390. 堆分配 在 Go 程序中解决什么问题？</w:t>
      </w:r>
    </w:p>
    <w:p w14:paraId="5648E64E" w14:textId="77777777" w:rsidR="009D33B3" w:rsidRDefault="00000000">
      <w:pPr>
        <w:spacing w:after="20"/>
      </w:pPr>
      <w:r>
        <w:rPr>
          <w:sz w:val="17"/>
        </w:rPr>
        <w:t>2391. 堆分配 的底层实现或运行时机制是什么？</w:t>
      </w:r>
    </w:p>
    <w:p w14:paraId="45B8131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2392. 堆分配 使用不当时会导致哪些 bug、泄漏或性能问题？</w:t>
      </w:r>
    </w:p>
    <w:p w14:paraId="41C0D0D0" w14:textId="77777777" w:rsidR="009D33B3" w:rsidRDefault="00000000">
      <w:pPr>
        <w:spacing w:after="20"/>
      </w:pPr>
      <w:r>
        <w:rPr>
          <w:sz w:val="17"/>
        </w:rPr>
        <w:t>2393. 堆分配 如何通过 pprof、trace、race detector 或日志进行定位？</w:t>
      </w:r>
    </w:p>
    <w:p w14:paraId="1D17A0A5" w14:textId="77777777" w:rsidR="009D33B3" w:rsidRDefault="00000000">
      <w:pPr>
        <w:spacing w:after="20"/>
      </w:pPr>
      <w:r>
        <w:rPr>
          <w:sz w:val="17"/>
        </w:rPr>
        <w:t>2394. 堆分配 在高并发服务中有哪些最佳实践和反模式？</w:t>
      </w:r>
    </w:p>
    <w:p w14:paraId="2E7A8EB1" w14:textId="77777777" w:rsidR="009D33B3" w:rsidRDefault="00000000">
      <w:pPr>
        <w:spacing w:after="20"/>
      </w:pPr>
      <w:r>
        <w:rPr>
          <w:sz w:val="17"/>
        </w:rPr>
        <w:t>2395. 栈扩容 在 Go 程序中解决什么问题？</w:t>
      </w:r>
    </w:p>
    <w:p w14:paraId="2EC0F159" w14:textId="77777777" w:rsidR="009D33B3" w:rsidRDefault="00000000">
      <w:pPr>
        <w:spacing w:after="20"/>
      </w:pPr>
      <w:r>
        <w:rPr>
          <w:sz w:val="17"/>
        </w:rPr>
        <w:t>2396. 栈扩容 的底层实现或运行时机制是什么？</w:t>
      </w:r>
    </w:p>
    <w:p w14:paraId="3AF79D0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2397. 栈扩容 使用不当时会导致哪些 bug、泄漏或性能问题？</w:t>
      </w:r>
    </w:p>
    <w:p w14:paraId="484FEA23" w14:textId="77777777" w:rsidR="009D33B3" w:rsidRDefault="00000000">
      <w:pPr>
        <w:spacing w:after="20"/>
      </w:pPr>
      <w:r>
        <w:rPr>
          <w:sz w:val="17"/>
        </w:rPr>
        <w:t>2398. 栈扩容 如何通过 pprof、trace、race detector 或日志进行定位？</w:t>
      </w:r>
    </w:p>
    <w:p w14:paraId="3CD61D54" w14:textId="77777777" w:rsidR="009D33B3" w:rsidRDefault="00000000">
      <w:pPr>
        <w:spacing w:after="20"/>
      </w:pPr>
      <w:r>
        <w:rPr>
          <w:sz w:val="17"/>
        </w:rPr>
        <w:t>2399. 栈扩容 在高并发服务中有哪些最佳实践和反模式？</w:t>
      </w:r>
    </w:p>
    <w:p w14:paraId="7D2FE678" w14:textId="77777777" w:rsidR="009D33B3" w:rsidRDefault="00000000">
      <w:pPr>
        <w:spacing w:after="20"/>
      </w:pPr>
      <w:r>
        <w:rPr>
          <w:sz w:val="17"/>
        </w:rPr>
        <w:t>2400. GC mark 在 Go 程序中解决什么问题？</w:t>
      </w:r>
    </w:p>
    <w:p w14:paraId="31A98A52" w14:textId="77777777" w:rsidR="009D33B3" w:rsidRDefault="00000000">
      <w:pPr>
        <w:spacing w:after="20"/>
      </w:pPr>
      <w:r>
        <w:rPr>
          <w:sz w:val="17"/>
        </w:rPr>
        <w:t>2401. GC mark 的底层实现或运行时机制是什么？</w:t>
      </w:r>
    </w:p>
    <w:p w14:paraId="502C480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2402. GC mark 使用不当时会导致哪些 bug、泄漏或性能问题？</w:t>
      </w:r>
    </w:p>
    <w:p w14:paraId="4DD3FF05" w14:textId="77777777" w:rsidR="009D33B3" w:rsidRDefault="00000000">
      <w:pPr>
        <w:spacing w:after="20"/>
      </w:pPr>
      <w:r>
        <w:rPr>
          <w:sz w:val="17"/>
        </w:rPr>
        <w:t>2403. GC mark 如何通过 pprof、trace、race detector 或日志进行定位？</w:t>
      </w:r>
    </w:p>
    <w:p w14:paraId="58EB51C9" w14:textId="77777777" w:rsidR="009D33B3" w:rsidRDefault="00000000">
      <w:pPr>
        <w:spacing w:after="20"/>
      </w:pPr>
      <w:r>
        <w:rPr>
          <w:sz w:val="17"/>
        </w:rPr>
        <w:t>2404. GC mark 在高并发服务中有哪些最佳实践和反模式？</w:t>
      </w:r>
    </w:p>
    <w:p w14:paraId="56AD663B" w14:textId="77777777" w:rsidR="009D33B3" w:rsidRDefault="00000000">
      <w:pPr>
        <w:spacing w:after="20"/>
      </w:pPr>
      <w:r>
        <w:rPr>
          <w:sz w:val="17"/>
        </w:rPr>
        <w:t>2405. GC sweep 在 Go 程序中解决什么问题？</w:t>
      </w:r>
    </w:p>
    <w:p w14:paraId="5537D9F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2406. GC sweep 的底层实现或运行时机制是什么？</w:t>
      </w:r>
    </w:p>
    <w:p w14:paraId="5AB1040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2407. GC sweep 使用不当时会导致哪些 bug、泄漏或性能问题？</w:t>
      </w:r>
    </w:p>
    <w:p w14:paraId="53F5A9E9" w14:textId="77777777" w:rsidR="009D33B3" w:rsidRDefault="00000000">
      <w:pPr>
        <w:spacing w:after="20"/>
      </w:pPr>
      <w:r>
        <w:rPr>
          <w:sz w:val="17"/>
        </w:rPr>
        <w:t>2408. GC sweep 如何通过 pprof、trace、race detector 或日志进行定位？</w:t>
      </w:r>
    </w:p>
    <w:p w14:paraId="12843028" w14:textId="77777777" w:rsidR="009D33B3" w:rsidRDefault="00000000">
      <w:pPr>
        <w:spacing w:after="20"/>
      </w:pPr>
      <w:r>
        <w:rPr>
          <w:sz w:val="17"/>
        </w:rPr>
        <w:t>2409. GC sweep 在高并发服务中有哪些最佳实践和反模式？</w:t>
      </w:r>
    </w:p>
    <w:p w14:paraId="74382035" w14:textId="77777777" w:rsidR="009D33B3" w:rsidRDefault="00000000">
      <w:pPr>
        <w:spacing w:after="20"/>
      </w:pPr>
      <w:r>
        <w:rPr>
          <w:sz w:val="17"/>
        </w:rPr>
        <w:t>2410. 写屏障 在 Go 程序中解决什么问题？</w:t>
      </w:r>
    </w:p>
    <w:p w14:paraId="28387B81" w14:textId="77777777" w:rsidR="009D33B3" w:rsidRDefault="00000000">
      <w:pPr>
        <w:spacing w:after="20"/>
      </w:pPr>
      <w:r>
        <w:rPr>
          <w:sz w:val="17"/>
        </w:rPr>
        <w:t>2411. 写屏障 的底层实现或运行时机制是什么？</w:t>
      </w:r>
    </w:p>
    <w:p w14:paraId="19E6CD3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2412. 写屏障 使用不当时会导致哪些 bug、泄漏或性能问题？</w:t>
      </w:r>
    </w:p>
    <w:p w14:paraId="465BB084" w14:textId="77777777" w:rsidR="009D33B3" w:rsidRDefault="00000000">
      <w:pPr>
        <w:spacing w:after="20"/>
      </w:pPr>
      <w:r>
        <w:rPr>
          <w:sz w:val="17"/>
        </w:rPr>
        <w:t>2413. 写屏障 如何通过 pprof、trace、race detector 或日志进行定位？</w:t>
      </w:r>
    </w:p>
    <w:p w14:paraId="468F8342" w14:textId="77777777" w:rsidR="009D33B3" w:rsidRDefault="00000000">
      <w:pPr>
        <w:spacing w:after="20"/>
      </w:pPr>
      <w:r>
        <w:rPr>
          <w:sz w:val="17"/>
        </w:rPr>
        <w:t>2414. 写屏障 在高并发服务中有哪些最佳实践和反模式？</w:t>
      </w:r>
    </w:p>
    <w:p w14:paraId="0AAB4383" w14:textId="77777777" w:rsidR="009D33B3" w:rsidRDefault="00000000">
      <w:pPr>
        <w:spacing w:after="20"/>
      </w:pPr>
      <w:r>
        <w:rPr>
          <w:sz w:val="17"/>
        </w:rPr>
        <w:t>2415. STW 在 Go 程序中解决什么问题？</w:t>
      </w:r>
    </w:p>
    <w:p w14:paraId="6749A578" w14:textId="77777777" w:rsidR="009D33B3" w:rsidRDefault="00000000">
      <w:pPr>
        <w:spacing w:after="20"/>
      </w:pPr>
      <w:r>
        <w:rPr>
          <w:sz w:val="17"/>
        </w:rPr>
        <w:t>2416. STW 的底层实现或运行时机制是什么？</w:t>
      </w:r>
    </w:p>
    <w:p w14:paraId="0F5DE53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2417. STW 使用不当时会导致哪些 bug、泄漏或性能问题？</w:t>
      </w:r>
    </w:p>
    <w:p w14:paraId="202FCCD8" w14:textId="77777777" w:rsidR="009D33B3" w:rsidRDefault="00000000">
      <w:pPr>
        <w:spacing w:after="20"/>
      </w:pPr>
      <w:r>
        <w:rPr>
          <w:sz w:val="17"/>
        </w:rPr>
        <w:t>2418. STW 如何通过 pprof、trace、race detector 或日志进行定位？</w:t>
      </w:r>
    </w:p>
    <w:p w14:paraId="64D24E16" w14:textId="77777777" w:rsidR="009D33B3" w:rsidRDefault="00000000">
      <w:pPr>
        <w:spacing w:after="20"/>
      </w:pPr>
      <w:r>
        <w:rPr>
          <w:sz w:val="17"/>
        </w:rPr>
        <w:lastRenderedPageBreak/>
        <w:t>2419. STW 在高并发服务中有哪些最佳实践和反模式？</w:t>
      </w:r>
    </w:p>
    <w:p w14:paraId="730A971A" w14:textId="77777777" w:rsidR="009D33B3" w:rsidRDefault="00000000">
      <w:pPr>
        <w:spacing w:after="20"/>
      </w:pPr>
      <w:r>
        <w:rPr>
          <w:sz w:val="17"/>
        </w:rPr>
        <w:t>2420. GC pacing 在 Go 程序中解决什么问题？</w:t>
      </w:r>
    </w:p>
    <w:p w14:paraId="7853BCF9" w14:textId="77777777" w:rsidR="009D33B3" w:rsidRDefault="00000000">
      <w:pPr>
        <w:spacing w:after="20"/>
      </w:pPr>
      <w:r>
        <w:rPr>
          <w:sz w:val="17"/>
        </w:rPr>
        <w:t>2421. GC pacing 的底层实现或运行时机制是什么？</w:t>
      </w:r>
    </w:p>
    <w:p w14:paraId="3F859877" w14:textId="77777777" w:rsidR="009D33B3" w:rsidRDefault="00000000">
      <w:pPr>
        <w:spacing w:after="20"/>
      </w:pPr>
      <w:r>
        <w:rPr>
          <w:sz w:val="17"/>
        </w:rPr>
        <w:t>2422. GC pacing 使用不当时会导致哪些 bug、泄漏或性能问题？</w:t>
      </w:r>
    </w:p>
    <w:p w14:paraId="0336D863" w14:textId="77777777" w:rsidR="009D33B3" w:rsidRDefault="00000000">
      <w:pPr>
        <w:spacing w:after="20"/>
      </w:pPr>
      <w:r>
        <w:rPr>
          <w:sz w:val="17"/>
        </w:rPr>
        <w:t>2423. GC pacing 如何通过 pprof、trace、race detector 或日志进行定位？</w:t>
      </w:r>
    </w:p>
    <w:p w14:paraId="6A18088E" w14:textId="77777777" w:rsidR="009D33B3" w:rsidRDefault="00000000">
      <w:pPr>
        <w:spacing w:after="20"/>
      </w:pPr>
      <w:r>
        <w:rPr>
          <w:sz w:val="17"/>
        </w:rPr>
        <w:t>2424. GC pacing 在高并发服务中有哪些最佳实践和反模式？</w:t>
      </w:r>
    </w:p>
    <w:p w14:paraId="370D317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2425. 内存碎片 在 Go 程序中解决什么问题？</w:t>
      </w:r>
    </w:p>
    <w:p w14:paraId="102E7E3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2426. 内存碎片 的底层实现或运行时机制是什么？</w:t>
      </w:r>
    </w:p>
    <w:p w14:paraId="62ACC65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2427. 内存碎片 使用不当时会导致哪些 bug、泄漏或性能问题？</w:t>
      </w:r>
    </w:p>
    <w:p w14:paraId="1942DB71" w14:textId="77777777" w:rsidR="009D33B3" w:rsidRDefault="00000000">
      <w:pPr>
        <w:spacing w:after="20"/>
      </w:pPr>
      <w:r>
        <w:rPr>
          <w:sz w:val="17"/>
        </w:rPr>
        <w:t>2428. 内存碎片 如何通过 pprof、trace、race detector 或日志进行定位？</w:t>
      </w:r>
    </w:p>
    <w:p w14:paraId="34E948FB" w14:textId="77777777" w:rsidR="009D33B3" w:rsidRDefault="00000000">
      <w:pPr>
        <w:spacing w:after="20"/>
      </w:pPr>
      <w:r>
        <w:rPr>
          <w:sz w:val="17"/>
        </w:rPr>
        <w:t>2429. 内存碎片 在高并发服务中有哪些最佳实践和反模式？</w:t>
      </w:r>
    </w:p>
    <w:p w14:paraId="74A1913C" w14:textId="77777777" w:rsidR="009D33B3" w:rsidRDefault="00000000">
      <w:pPr>
        <w:spacing w:after="20"/>
      </w:pPr>
      <w:r>
        <w:rPr>
          <w:sz w:val="17"/>
        </w:rPr>
        <w:t>2430. pprof 在 Go 程序中解决什么问题？</w:t>
      </w:r>
    </w:p>
    <w:p w14:paraId="754D92A5" w14:textId="77777777" w:rsidR="009D33B3" w:rsidRDefault="00000000">
      <w:pPr>
        <w:spacing w:after="20"/>
      </w:pPr>
      <w:r>
        <w:rPr>
          <w:sz w:val="17"/>
        </w:rPr>
        <w:t>2431. pprof 的底层实现或运行时机制是什么？</w:t>
      </w:r>
    </w:p>
    <w:p w14:paraId="3BFFBAD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2432. pprof 使用不当时会导致哪些 bug、泄漏或性能问题？</w:t>
      </w:r>
    </w:p>
    <w:p w14:paraId="5CB02139" w14:textId="77777777" w:rsidR="009D33B3" w:rsidRDefault="00000000">
      <w:pPr>
        <w:spacing w:after="20"/>
      </w:pPr>
      <w:r>
        <w:rPr>
          <w:sz w:val="17"/>
        </w:rPr>
        <w:t>2433. pprof 如何通过 pprof、trace、race detector 或日志进行定位？</w:t>
      </w:r>
    </w:p>
    <w:p w14:paraId="6BF7745A" w14:textId="77777777" w:rsidR="009D33B3" w:rsidRDefault="00000000">
      <w:pPr>
        <w:spacing w:after="20"/>
      </w:pPr>
      <w:r>
        <w:rPr>
          <w:sz w:val="17"/>
        </w:rPr>
        <w:t>2434. pprof 在高并发服务中有哪些最佳实践和反模式？</w:t>
      </w:r>
    </w:p>
    <w:p w14:paraId="0F378913" w14:textId="77777777" w:rsidR="009D33B3" w:rsidRDefault="00000000">
      <w:pPr>
        <w:spacing w:after="20"/>
      </w:pPr>
      <w:r>
        <w:rPr>
          <w:sz w:val="17"/>
        </w:rPr>
        <w:t>2435. trace 在 Go 程序中解决什么问题？</w:t>
      </w:r>
    </w:p>
    <w:p w14:paraId="6092526D" w14:textId="77777777" w:rsidR="009D33B3" w:rsidRDefault="00000000">
      <w:pPr>
        <w:spacing w:after="20"/>
      </w:pPr>
      <w:r>
        <w:rPr>
          <w:sz w:val="17"/>
        </w:rPr>
        <w:t>2436. trace 的底层实现或运行时机制是什么？</w:t>
      </w:r>
    </w:p>
    <w:p w14:paraId="6871061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2437. trace 使用不当时会导致哪些 bug、泄漏或性能问题？</w:t>
      </w:r>
    </w:p>
    <w:p w14:paraId="5303D981" w14:textId="77777777" w:rsidR="009D33B3" w:rsidRDefault="00000000">
      <w:pPr>
        <w:spacing w:after="20"/>
      </w:pPr>
      <w:r>
        <w:rPr>
          <w:sz w:val="17"/>
        </w:rPr>
        <w:t>2438. trace 如何通过 pprof、trace、race detector 或日志进行定位？</w:t>
      </w:r>
    </w:p>
    <w:p w14:paraId="55BBFD55" w14:textId="77777777" w:rsidR="009D33B3" w:rsidRDefault="00000000">
      <w:pPr>
        <w:spacing w:after="20"/>
      </w:pPr>
      <w:r>
        <w:rPr>
          <w:sz w:val="17"/>
        </w:rPr>
        <w:t>2439. trace 在高并发服务中有哪些最佳实践和反模式？</w:t>
      </w:r>
    </w:p>
    <w:p w14:paraId="27F28D0F" w14:textId="77777777" w:rsidR="009D33B3" w:rsidRDefault="00000000">
      <w:pPr>
        <w:spacing w:after="20"/>
      </w:pPr>
      <w:r>
        <w:rPr>
          <w:sz w:val="17"/>
        </w:rPr>
        <w:t>2440. race detector 在 Go 程序中解决什么问题？</w:t>
      </w:r>
    </w:p>
    <w:p w14:paraId="1F1A307F" w14:textId="77777777" w:rsidR="009D33B3" w:rsidRDefault="00000000">
      <w:pPr>
        <w:spacing w:after="20"/>
      </w:pPr>
      <w:r>
        <w:rPr>
          <w:sz w:val="17"/>
        </w:rPr>
        <w:t>2441. race detector 的底层实现或运行时机制是什么？</w:t>
      </w:r>
    </w:p>
    <w:p w14:paraId="4AC34CE1" w14:textId="77777777" w:rsidR="009D33B3" w:rsidRDefault="00000000">
      <w:pPr>
        <w:spacing w:after="20"/>
      </w:pPr>
      <w:r>
        <w:rPr>
          <w:sz w:val="17"/>
        </w:rPr>
        <w:t>2442. race detector 使用不当时会导致哪些 bug、泄漏或性能问题？</w:t>
      </w:r>
    </w:p>
    <w:p w14:paraId="41693E49" w14:textId="77777777" w:rsidR="009D33B3" w:rsidRDefault="00000000">
      <w:pPr>
        <w:spacing w:after="20"/>
      </w:pPr>
      <w:r>
        <w:rPr>
          <w:sz w:val="17"/>
        </w:rPr>
        <w:t>2443. race detector 如何通过 pprof、trace、race detector 或日志进行定位？</w:t>
      </w:r>
    </w:p>
    <w:p w14:paraId="7D875B98" w14:textId="77777777" w:rsidR="009D33B3" w:rsidRDefault="00000000">
      <w:pPr>
        <w:spacing w:after="20"/>
      </w:pPr>
      <w:r>
        <w:rPr>
          <w:sz w:val="17"/>
        </w:rPr>
        <w:t>2444. race detector 在高并发服务中有哪些最佳实践和反模式？</w:t>
      </w:r>
    </w:p>
    <w:p w14:paraId="4CD1D7B2" w14:textId="77777777" w:rsidR="009D33B3" w:rsidRDefault="00000000">
      <w:pPr>
        <w:spacing w:after="20"/>
      </w:pPr>
      <w:r>
        <w:rPr>
          <w:sz w:val="17"/>
        </w:rPr>
        <w:t>2445. go test 在 Go 程序中解决什么问题？</w:t>
      </w:r>
    </w:p>
    <w:p w14:paraId="294C9CB6" w14:textId="77777777" w:rsidR="009D33B3" w:rsidRDefault="00000000">
      <w:pPr>
        <w:spacing w:after="20"/>
      </w:pPr>
      <w:r>
        <w:rPr>
          <w:sz w:val="17"/>
        </w:rPr>
        <w:t>2446. go test 的底层实现或运行时机制是什么？</w:t>
      </w:r>
    </w:p>
    <w:p w14:paraId="7B24ABCF" w14:textId="77777777" w:rsidR="009D33B3" w:rsidRDefault="00000000">
      <w:pPr>
        <w:spacing w:after="20"/>
      </w:pPr>
      <w:r>
        <w:rPr>
          <w:sz w:val="17"/>
        </w:rPr>
        <w:t>2447. go test 使用不当时会导致哪些 bug、泄漏或性能问题？</w:t>
      </w:r>
    </w:p>
    <w:p w14:paraId="48E01F28" w14:textId="77777777" w:rsidR="009D33B3" w:rsidRDefault="00000000">
      <w:pPr>
        <w:spacing w:after="20"/>
      </w:pPr>
      <w:r>
        <w:rPr>
          <w:sz w:val="17"/>
        </w:rPr>
        <w:t>2448. go test 如何通过 pprof、trace、race detector 或日志进行定位？</w:t>
      </w:r>
    </w:p>
    <w:p w14:paraId="59181E37" w14:textId="77777777" w:rsidR="009D33B3" w:rsidRDefault="00000000">
      <w:pPr>
        <w:spacing w:after="20"/>
      </w:pPr>
      <w:r>
        <w:rPr>
          <w:sz w:val="17"/>
        </w:rPr>
        <w:t>2449. go test 在高并发服务中有哪些最佳实践和反模式？</w:t>
      </w:r>
    </w:p>
    <w:p w14:paraId="0D4C1846" w14:textId="77777777" w:rsidR="009D33B3" w:rsidRDefault="00000000">
      <w:pPr>
        <w:spacing w:after="20"/>
      </w:pPr>
      <w:r>
        <w:rPr>
          <w:sz w:val="17"/>
        </w:rPr>
        <w:t>2450. benchmark 在 Go 程序中解决什么问题？</w:t>
      </w:r>
    </w:p>
    <w:p w14:paraId="3B4BE54F" w14:textId="77777777" w:rsidR="009D33B3" w:rsidRDefault="00000000">
      <w:pPr>
        <w:spacing w:after="20"/>
      </w:pPr>
      <w:r>
        <w:rPr>
          <w:sz w:val="17"/>
        </w:rPr>
        <w:t>2451. benchmark 的底层实现或运行时机制是什么？</w:t>
      </w:r>
    </w:p>
    <w:p w14:paraId="69A8E429" w14:textId="77777777" w:rsidR="009D33B3" w:rsidRDefault="00000000">
      <w:pPr>
        <w:spacing w:after="20"/>
      </w:pPr>
      <w:r>
        <w:rPr>
          <w:sz w:val="17"/>
        </w:rPr>
        <w:t>2452. benchmark 使用不当时会导致哪些 bug、泄漏或性能问题？</w:t>
      </w:r>
    </w:p>
    <w:p w14:paraId="0F45D848" w14:textId="77777777" w:rsidR="009D33B3" w:rsidRDefault="00000000">
      <w:pPr>
        <w:spacing w:after="20"/>
      </w:pPr>
      <w:r>
        <w:rPr>
          <w:sz w:val="17"/>
        </w:rPr>
        <w:t>2453. benchmark 如何通过 pprof、trace、race detector 或日志进行定位？</w:t>
      </w:r>
    </w:p>
    <w:p w14:paraId="0586FE6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2454. benchmark 在高并发服务中有哪些最佳实践和反模式？</w:t>
      </w:r>
    </w:p>
    <w:p w14:paraId="26DA6A6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2455. net/http 在 Go 程序中解决什么问题？</w:t>
      </w:r>
    </w:p>
    <w:p w14:paraId="2430684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2456. net/http 的底层实现或运行时机制是什么？</w:t>
      </w:r>
    </w:p>
    <w:p w14:paraId="701D3F7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2457. net/http 使用不当时会导致哪些 bug、泄漏或性能问题？</w:t>
      </w:r>
    </w:p>
    <w:p w14:paraId="2D197421" w14:textId="77777777" w:rsidR="009D33B3" w:rsidRDefault="00000000">
      <w:pPr>
        <w:spacing w:after="20"/>
      </w:pPr>
      <w:r>
        <w:rPr>
          <w:sz w:val="17"/>
        </w:rPr>
        <w:t>2458. net/http 如何通过 pprof、trace、race detector 或日志进行定位？</w:t>
      </w:r>
    </w:p>
    <w:p w14:paraId="4488E809" w14:textId="77777777" w:rsidR="009D33B3" w:rsidRDefault="00000000">
      <w:pPr>
        <w:spacing w:after="20"/>
      </w:pPr>
      <w:r>
        <w:rPr>
          <w:sz w:val="17"/>
        </w:rPr>
        <w:t>2459. net/http 在高并发服务中有哪些最佳实践和反模式？</w:t>
      </w:r>
    </w:p>
    <w:p w14:paraId="533A7723" w14:textId="77777777" w:rsidR="009D33B3" w:rsidRDefault="00000000">
      <w:pPr>
        <w:spacing w:after="20"/>
      </w:pPr>
      <w:r>
        <w:rPr>
          <w:sz w:val="17"/>
        </w:rPr>
        <w:t>2460. grpc-go 在 Go 程序中解决什么问题？</w:t>
      </w:r>
    </w:p>
    <w:p w14:paraId="04F959B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2461. grpc-go 的底层实现或运行时机制是什么？</w:t>
      </w:r>
    </w:p>
    <w:p w14:paraId="6CF2F5A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2462. grpc-go 使用不当时会导致哪些 bug、泄漏或性能问题？</w:t>
      </w:r>
    </w:p>
    <w:p w14:paraId="3FC6E867" w14:textId="77777777" w:rsidR="009D33B3" w:rsidRDefault="00000000">
      <w:pPr>
        <w:spacing w:after="20"/>
      </w:pPr>
      <w:r>
        <w:rPr>
          <w:sz w:val="17"/>
        </w:rPr>
        <w:t>2463. grpc-go 如何通过 pprof、trace、race detector 或日志进行定位？</w:t>
      </w:r>
    </w:p>
    <w:p w14:paraId="4CCE7E13" w14:textId="77777777" w:rsidR="009D33B3" w:rsidRDefault="00000000">
      <w:pPr>
        <w:spacing w:after="20"/>
      </w:pPr>
      <w:r>
        <w:rPr>
          <w:sz w:val="17"/>
        </w:rPr>
        <w:t>2464. grpc-go 在高并发服务中有哪些最佳实践和反模式？</w:t>
      </w:r>
    </w:p>
    <w:p w14:paraId="28C783C2" w14:textId="77777777" w:rsidR="009D33B3" w:rsidRDefault="00000000">
      <w:pPr>
        <w:spacing w:after="20"/>
      </w:pPr>
      <w:r>
        <w:rPr>
          <w:sz w:val="17"/>
        </w:rPr>
        <w:t>2465. 连接池 在 Go 程序中解决什么问题？</w:t>
      </w:r>
    </w:p>
    <w:p w14:paraId="09166FB0" w14:textId="77777777" w:rsidR="009D33B3" w:rsidRDefault="00000000">
      <w:pPr>
        <w:spacing w:after="20"/>
      </w:pPr>
      <w:r>
        <w:rPr>
          <w:sz w:val="17"/>
        </w:rPr>
        <w:t>2466. 连接池 的底层实现或运行时机制是什么？</w:t>
      </w:r>
    </w:p>
    <w:p w14:paraId="3CC76DF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2467. 连接池 使用不当时会导致哪些 bug、泄漏或性能问题？</w:t>
      </w:r>
    </w:p>
    <w:p w14:paraId="49D3151E" w14:textId="77777777" w:rsidR="009D33B3" w:rsidRDefault="00000000">
      <w:pPr>
        <w:spacing w:after="20"/>
      </w:pPr>
      <w:r>
        <w:rPr>
          <w:sz w:val="17"/>
        </w:rPr>
        <w:t>2468. 连接池 如何通过 pprof、trace、race detector 或日志进行定位？</w:t>
      </w:r>
    </w:p>
    <w:p w14:paraId="41DDFF0F" w14:textId="77777777" w:rsidR="009D33B3" w:rsidRDefault="00000000">
      <w:pPr>
        <w:spacing w:after="20"/>
      </w:pPr>
      <w:r>
        <w:rPr>
          <w:sz w:val="17"/>
        </w:rPr>
        <w:t>2469. 连接池 在高并发服务中有哪些最佳实践和反模式？</w:t>
      </w:r>
    </w:p>
    <w:p w14:paraId="7C8EB026" w14:textId="77777777" w:rsidR="009D33B3" w:rsidRDefault="00000000">
      <w:pPr>
        <w:spacing w:after="20"/>
      </w:pPr>
      <w:r>
        <w:rPr>
          <w:sz w:val="17"/>
        </w:rPr>
        <w:t>2470. 超时控制 在 Go 程序中解决什么问题？</w:t>
      </w:r>
    </w:p>
    <w:p w14:paraId="09088982" w14:textId="77777777" w:rsidR="009D33B3" w:rsidRDefault="00000000">
      <w:pPr>
        <w:spacing w:after="20"/>
      </w:pPr>
      <w:r>
        <w:rPr>
          <w:sz w:val="17"/>
        </w:rPr>
        <w:t>2471. 超时控制 的底层实现或运行时机制是什么？</w:t>
      </w:r>
    </w:p>
    <w:p w14:paraId="279002B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2472. 超时控制 使用不当时会导致哪些 bug、泄漏或性能问题？</w:t>
      </w:r>
    </w:p>
    <w:p w14:paraId="5AC3F832" w14:textId="77777777" w:rsidR="009D33B3" w:rsidRDefault="00000000">
      <w:pPr>
        <w:spacing w:after="20"/>
      </w:pPr>
      <w:r>
        <w:rPr>
          <w:sz w:val="17"/>
        </w:rPr>
        <w:t>2473. 超时控制 如何通过 pprof、trace、race detector 或日志进行定位？</w:t>
      </w:r>
    </w:p>
    <w:p w14:paraId="2B158356" w14:textId="77777777" w:rsidR="009D33B3" w:rsidRDefault="00000000">
      <w:pPr>
        <w:spacing w:after="20"/>
      </w:pPr>
      <w:r>
        <w:rPr>
          <w:sz w:val="17"/>
        </w:rPr>
        <w:t>2474. 超时控制 在高并发服务中有哪些最佳实践和反模式？</w:t>
      </w:r>
    </w:p>
    <w:p w14:paraId="735C46AB" w14:textId="77777777" w:rsidR="009D33B3" w:rsidRDefault="00000000">
      <w:pPr>
        <w:spacing w:after="20"/>
      </w:pPr>
      <w:r>
        <w:rPr>
          <w:sz w:val="17"/>
        </w:rPr>
        <w:t>2475. 限流器 在 Go 程序中解决什么问题？</w:t>
      </w:r>
    </w:p>
    <w:p w14:paraId="360FF273" w14:textId="77777777" w:rsidR="009D33B3" w:rsidRDefault="00000000">
      <w:pPr>
        <w:spacing w:after="20"/>
      </w:pPr>
      <w:r>
        <w:rPr>
          <w:sz w:val="17"/>
        </w:rPr>
        <w:t>2476. 限流器 的底层实现或运行时机制是什么？</w:t>
      </w:r>
    </w:p>
    <w:p w14:paraId="1CD5080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2477. 限流器 使用不当时会导致哪些 bug、泄漏或性能问题？</w:t>
      </w:r>
    </w:p>
    <w:p w14:paraId="33A11396" w14:textId="77777777" w:rsidR="009D33B3" w:rsidRDefault="00000000">
      <w:pPr>
        <w:spacing w:after="20"/>
      </w:pPr>
      <w:r>
        <w:rPr>
          <w:sz w:val="17"/>
        </w:rPr>
        <w:lastRenderedPageBreak/>
        <w:t>2478. 限流器 如何通过 pprof、trace、race detector 或日志进行定位？</w:t>
      </w:r>
    </w:p>
    <w:p w14:paraId="457939AF" w14:textId="77777777" w:rsidR="009D33B3" w:rsidRDefault="00000000">
      <w:pPr>
        <w:spacing w:after="20"/>
      </w:pPr>
      <w:r>
        <w:rPr>
          <w:sz w:val="17"/>
        </w:rPr>
        <w:t>2479. 限流器 在高并发服务中有哪些最佳实践和反模式？</w:t>
      </w:r>
    </w:p>
    <w:p w14:paraId="56A6C065" w14:textId="77777777" w:rsidR="009D33B3" w:rsidRDefault="00000000">
      <w:pPr>
        <w:spacing w:after="20"/>
      </w:pPr>
      <w:r>
        <w:rPr>
          <w:sz w:val="17"/>
        </w:rPr>
        <w:t>2480. worker pool 在 Go 程序中解决什么问题？</w:t>
      </w:r>
    </w:p>
    <w:p w14:paraId="562FCA04" w14:textId="77777777" w:rsidR="009D33B3" w:rsidRDefault="00000000">
      <w:pPr>
        <w:spacing w:after="20"/>
      </w:pPr>
      <w:r>
        <w:rPr>
          <w:sz w:val="17"/>
        </w:rPr>
        <w:t>2481. worker pool 的底层实现或运行时机制是什么？</w:t>
      </w:r>
    </w:p>
    <w:p w14:paraId="0265E7CE" w14:textId="77777777" w:rsidR="009D33B3" w:rsidRDefault="00000000">
      <w:pPr>
        <w:spacing w:after="20"/>
      </w:pPr>
      <w:r>
        <w:rPr>
          <w:sz w:val="17"/>
        </w:rPr>
        <w:t>2482. worker pool 使用不当时会导致哪些 bug、泄漏或性能问题？</w:t>
      </w:r>
    </w:p>
    <w:p w14:paraId="1A7A6FFA" w14:textId="77777777" w:rsidR="009D33B3" w:rsidRDefault="00000000">
      <w:pPr>
        <w:spacing w:after="20"/>
      </w:pPr>
      <w:r>
        <w:rPr>
          <w:sz w:val="17"/>
        </w:rPr>
        <w:t>2483. worker pool 如何通过 pprof、trace、race detector 或日志进行定位？</w:t>
      </w:r>
    </w:p>
    <w:p w14:paraId="66268EC1" w14:textId="77777777" w:rsidR="009D33B3" w:rsidRDefault="00000000">
      <w:pPr>
        <w:spacing w:after="20"/>
      </w:pPr>
      <w:r>
        <w:rPr>
          <w:sz w:val="17"/>
        </w:rPr>
        <w:t>2484. worker pool 在高并发服务中有哪些最佳实践和反模式？</w:t>
      </w:r>
    </w:p>
    <w:p w14:paraId="703F7726" w14:textId="77777777" w:rsidR="009D33B3" w:rsidRDefault="00000000">
      <w:pPr>
        <w:spacing w:after="20"/>
      </w:pPr>
      <w:r>
        <w:rPr>
          <w:sz w:val="17"/>
        </w:rPr>
        <w:t>2485. errgroup 在 Go 程序中解决什么问题？</w:t>
      </w:r>
    </w:p>
    <w:p w14:paraId="4DCAE25E" w14:textId="77777777" w:rsidR="009D33B3" w:rsidRDefault="00000000">
      <w:pPr>
        <w:spacing w:after="20"/>
      </w:pPr>
      <w:r>
        <w:rPr>
          <w:sz w:val="17"/>
        </w:rPr>
        <w:t>2486. errgroup 的底层实现或运行时机制是什么？</w:t>
      </w:r>
    </w:p>
    <w:p w14:paraId="7B5B09D6" w14:textId="77777777" w:rsidR="009D33B3" w:rsidRDefault="00000000">
      <w:pPr>
        <w:spacing w:after="20"/>
      </w:pPr>
      <w:r>
        <w:rPr>
          <w:sz w:val="17"/>
        </w:rPr>
        <w:t>2487. errgroup 使用不当时会导致哪些 bug、泄漏或性能问题？</w:t>
      </w:r>
    </w:p>
    <w:p w14:paraId="6E9540D7" w14:textId="77777777" w:rsidR="009D33B3" w:rsidRDefault="00000000">
      <w:pPr>
        <w:spacing w:after="20"/>
      </w:pPr>
      <w:r>
        <w:rPr>
          <w:sz w:val="17"/>
        </w:rPr>
        <w:t>2488. errgroup 如何通过 pprof、trace、race detector 或日志进行定位？</w:t>
      </w:r>
    </w:p>
    <w:p w14:paraId="6EE559BC" w14:textId="77777777" w:rsidR="009D33B3" w:rsidRDefault="00000000">
      <w:pPr>
        <w:spacing w:after="20"/>
      </w:pPr>
      <w:r>
        <w:rPr>
          <w:sz w:val="17"/>
        </w:rPr>
        <w:t>2489. errgroup 在高并发服务中有哪些最佳实践和反模式？</w:t>
      </w:r>
    </w:p>
    <w:p w14:paraId="6FB07535" w14:textId="77777777" w:rsidR="009D33B3" w:rsidRDefault="00000000">
      <w:pPr>
        <w:spacing w:after="20"/>
      </w:pPr>
      <w:r>
        <w:rPr>
          <w:sz w:val="17"/>
        </w:rPr>
        <w:t>2490. singleflight 在 Go 程序中解决什么问题？</w:t>
      </w:r>
    </w:p>
    <w:p w14:paraId="5F8D7274" w14:textId="77777777" w:rsidR="009D33B3" w:rsidRDefault="00000000">
      <w:pPr>
        <w:spacing w:after="20"/>
      </w:pPr>
      <w:r>
        <w:rPr>
          <w:sz w:val="17"/>
        </w:rPr>
        <w:t>2491. singleflight 的底层实现或运行时机制是什么？</w:t>
      </w:r>
    </w:p>
    <w:p w14:paraId="506CC440" w14:textId="77777777" w:rsidR="009D33B3" w:rsidRDefault="00000000">
      <w:pPr>
        <w:spacing w:after="20"/>
      </w:pPr>
      <w:r>
        <w:rPr>
          <w:sz w:val="17"/>
        </w:rPr>
        <w:t>2492. singleflight 使用不当时会导致哪些 bug、泄漏或性能问题？</w:t>
      </w:r>
    </w:p>
    <w:p w14:paraId="77B1AB9B" w14:textId="77777777" w:rsidR="009D33B3" w:rsidRDefault="00000000">
      <w:pPr>
        <w:spacing w:after="20"/>
      </w:pPr>
      <w:r>
        <w:rPr>
          <w:sz w:val="17"/>
        </w:rPr>
        <w:t>2493. singleflight 如何通过 pprof、trace、race detector 或日志进行定位？</w:t>
      </w:r>
    </w:p>
    <w:p w14:paraId="761149C6" w14:textId="77777777" w:rsidR="009D33B3" w:rsidRDefault="00000000">
      <w:pPr>
        <w:spacing w:after="20"/>
      </w:pPr>
      <w:r>
        <w:rPr>
          <w:sz w:val="17"/>
        </w:rPr>
        <w:t>2494. singleflight 在高并发服务中有哪些最佳实践和反模式？</w:t>
      </w:r>
    </w:p>
    <w:p w14:paraId="10482380" w14:textId="77777777" w:rsidR="009D33B3" w:rsidRDefault="00000000">
      <w:pPr>
        <w:spacing w:after="20"/>
      </w:pPr>
      <w:r>
        <w:rPr>
          <w:sz w:val="17"/>
        </w:rPr>
        <w:t>2495. rate limiter 在 Go 程序中解决什么问题？</w:t>
      </w:r>
    </w:p>
    <w:p w14:paraId="3A868EA3" w14:textId="77777777" w:rsidR="009D33B3" w:rsidRDefault="00000000">
      <w:pPr>
        <w:spacing w:after="20"/>
      </w:pPr>
      <w:r>
        <w:rPr>
          <w:sz w:val="17"/>
        </w:rPr>
        <w:t>2496. rate limiter 的底层实现或运行时机制是什么？</w:t>
      </w:r>
    </w:p>
    <w:p w14:paraId="571AD257" w14:textId="77777777" w:rsidR="009D33B3" w:rsidRDefault="00000000">
      <w:pPr>
        <w:spacing w:after="20"/>
      </w:pPr>
      <w:r>
        <w:rPr>
          <w:sz w:val="17"/>
        </w:rPr>
        <w:t>2497. rate limiter 使用不当时会导致哪些 bug、泄漏或性能问题？</w:t>
      </w:r>
    </w:p>
    <w:p w14:paraId="3B042641" w14:textId="77777777" w:rsidR="009D33B3" w:rsidRDefault="00000000">
      <w:pPr>
        <w:spacing w:after="20"/>
      </w:pPr>
      <w:r>
        <w:rPr>
          <w:sz w:val="17"/>
        </w:rPr>
        <w:t>2498. rate limiter 如何通过 pprof、trace、race detector 或日志进行定位？</w:t>
      </w:r>
    </w:p>
    <w:p w14:paraId="293C4C81" w14:textId="77777777" w:rsidR="009D33B3" w:rsidRDefault="00000000">
      <w:pPr>
        <w:spacing w:after="20"/>
      </w:pPr>
      <w:r>
        <w:rPr>
          <w:sz w:val="17"/>
        </w:rPr>
        <w:t>2499. rate limiter 在高并发服务中有哪些最佳实践和反模式？</w:t>
      </w:r>
    </w:p>
    <w:p w14:paraId="094FAFE2" w14:textId="77777777" w:rsidR="009D33B3" w:rsidRDefault="00000000">
      <w:pPr>
        <w:spacing w:after="20"/>
      </w:pPr>
      <w:r>
        <w:rPr>
          <w:sz w:val="17"/>
        </w:rPr>
        <w:t>2500. timer 在 Go 程序中解决什么问题？</w:t>
      </w:r>
    </w:p>
    <w:p w14:paraId="511B1B5C" w14:textId="77777777" w:rsidR="009D33B3" w:rsidRDefault="00000000">
      <w:pPr>
        <w:spacing w:after="20"/>
      </w:pPr>
      <w:r>
        <w:rPr>
          <w:sz w:val="17"/>
        </w:rPr>
        <w:t>2501. timer 的底层实现或运行时机制是什么？</w:t>
      </w:r>
    </w:p>
    <w:p w14:paraId="17F58359" w14:textId="77777777" w:rsidR="009D33B3" w:rsidRDefault="00000000">
      <w:pPr>
        <w:spacing w:after="20"/>
      </w:pPr>
      <w:r>
        <w:rPr>
          <w:sz w:val="17"/>
        </w:rPr>
        <w:t>2502. timer 使用不当时会导致哪些 bug、泄漏或性能问题？</w:t>
      </w:r>
    </w:p>
    <w:p w14:paraId="40BCA887" w14:textId="77777777" w:rsidR="009D33B3" w:rsidRDefault="00000000">
      <w:pPr>
        <w:spacing w:after="20"/>
      </w:pPr>
      <w:r>
        <w:rPr>
          <w:sz w:val="17"/>
        </w:rPr>
        <w:t>2503. timer 如何通过 pprof、trace、race detector 或日志进行定位？</w:t>
      </w:r>
    </w:p>
    <w:p w14:paraId="209A098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2504. timer 在高并发服务中有哪些最佳实践和反模式？</w:t>
      </w:r>
    </w:p>
    <w:p w14:paraId="506D3D24" w14:textId="77777777" w:rsidR="009D33B3" w:rsidRDefault="00000000">
      <w:pPr>
        <w:spacing w:after="20"/>
      </w:pPr>
      <w:r>
        <w:rPr>
          <w:sz w:val="17"/>
        </w:rPr>
        <w:t>2505. ticker 在 Go 程序中解决什么问题？</w:t>
      </w:r>
    </w:p>
    <w:p w14:paraId="09CF5C88" w14:textId="77777777" w:rsidR="009D33B3" w:rsidRDefault="00000000">
      <w:pPr>
        <w:spacing w:after="20"/>
      </w:pPr>
      <w:r>
        <w:rPr>
          <w:sz w:val="17"/>
        </w:rPr>
        <w:t>2506. ticker 的底层实现或运行时机制是什么？</w:t>
      </w:r>
    </w:p>
    <w:p w14:paraId="731D87B3" w14:textId="77777777" w:rsidR="009D33B3" w:rsidRDefault="00000000">
      <w:pPr>
        <w:spacing w:after="20"/>
      </w:pPr>
      <w:r>
        <w:rPr>
          <w:sz w:val="17"/>
        </w:rPr>
        <w:t>2507. ticker 使用不当时会导致哪些 bug、泄漏或性能问题？</w:t>
      </w:r>
    </w:p>
    <w:p w14:paraId="4EEBC401" w14:textId="77777777" w:rsidR="009D33B3" w:rsidRDefault="00000000">
      <w:pPr>
        <w:spacing w:after="20"/>
      </w:pPr>
      <w:r>
        <w:rPr>
          <w:sz w:val="17"/>
        </w:rPr>
        <w:t>2508. ticker 如何通过 pprof、trace、race detector 或日志进行定位？</w:t>
      </w:r>
    </w:p>
    <w:p w14:paraId="45CB3C7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2509. ticker 在高并发服务中有哪些最佳实践和反模式？</w:t>
      </w:r>
    </w:p>
    <w:p w14:paraId="20DAB25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2510. map 扩容 在 Go 程序中解决什么问题？</w:t>
      </w:r>
    </w:p>
    <w:p w14:paraId="00F86DA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2511. map 扩容 的底层实现或运行时机制是什么？</w:t>
      </w:r>
    </w:p>
    <w:p w14:paraId="559456E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2512. map 扩容 使用不当时会导致哪些 bug、泄漏或性能问题？</w:t>
      </w:r>
    </w:p>
    <w:p w14:paraId="36D763BE" w14:textId="77777777" w:rsidR="009D33B3" w:rsidRDefault="00000000">
      <w:pPr>
        <w:spacing w:after="20"/>
      </w:pPr>
      <w:r>
        <w:rPr>
          <w:sz w:val="17"/>
        </w:rPr>
        <w:t>2513. map 扩容 如何通过 pprof、trace、race detector 或日志进行定位？</w:t>
      </w:r>
    </w:p>
    <w:p w14:paraId="001A4452" w14:textId="77777777" w:rsidR="009D33B3" w:rsidRDefault="00000000">
      <w:pPr>
        <w:spacing w:after="20"/>
      </w:pPr>
      <w:r>
        <w:rPr>
          <w:sz w:val="17"/>
        </w:rPr>
        <w:t>2514. map 扩容 在高并发服务中有哪些最佳实践和反模式？</w:t>
      </w:r>
    </w:p>
    <w:p w14:paraId="0ABBBE88" w14:textId="77777777" w:rsidR="009D33B3" w:rsidRDefault="00000000">
      <w:pPr>
        <w:spacing w:after="20"/>
      </w:pPr>
      <w:r>
        <w:rPr>
          <w:sz w:val="17"/>
        </w:rPr>
        <w:t>2515. slice 扩容 在 Go 程序中解决什么问题？</w:t>
      </w:r>
    </w:p>
    <w:p w14:paraId="5F89187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2516. slice 扩容 的底层实现或运行时机制是什么？</w:t>
      </w:r>
    </w:p>
    <w:p w14:paraId="297D344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2517. slice 扩容 使用不当时会导致哪些 bug、泄漏或性能问题？</w:t>
      </w:r>
    </w:p>
    <w:p w14:paraId="434BD0FA" w14:textId="77777777" w:rsidR="009D33B3" w:rsidRDefault="00000000">
      <w:pPr>
        <w:spacing w:after="20"/>
      </w:pPr>
      <w:r>
        <w:rPr>
          <w:sz w:val="17"/>
        </w:rPr>
        <w:t>2518. slice 扩容 如何通过 pprof、trace、race detector 或日志进行定位？</w:t>
      </w:r>
    </w:p>
    <w:p w14:paraId="4E9CD558" w14:textId="77777777" w:rsidR="009D33B3" w:rsidRDefault="00000000">
      <w:pPr>
        <w:spacing w:after="20"/>
      </w:pPr>
      <w:r>
        <w:rPr>
          <w:sz w:val="17"/>
        </w:rPr>
        <w:t>2519. slice 扩容 在高并发服务中有哪些最佳实践和反模式？</w:t>
      </w:r>
    </w:p>
    <w:p w14:paraId="71B17898" w14:textId="77777777" w:rsidR="009D33B3" w:rsidRDefault="00000000">
      <w:pPr>
        <w:spacing w:after="20"/>
      </w:pPr>
      <w:r>
        <w:rPr>
          <w:sz w:val="17"/>
        </w:rPr>
        <w:t>2520. 零值可用 在 Go 程序中解决什么问题？</w:t>
      </w:r>
    </w:p>
    <w:p w14:paraId="406C4113" w14:textId="77777777" w:rsidR="009D33B3" w:rsidRDefault="00000000">
      <w:pPr>
        <w:spacing w:after="20"/>
      </w:pPr>
      <w:r>
        <w:rPr>
          <w:sz w:val="17"/>
        </w:rPr>
        <w:t>2521. 零值可用 的底层实现或运行时机制是什么？</w:t>
      </w:r>
    </w:p>
    <w:p w14:paraId="1409587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2522. 零值可用 使用不当时会导致哪些 bug、泄漏或性能问题？</w:t>
      </w:r>
    </w:p>
    <w:p w14:paraId="45926EB2" w14:textId="77777777" w:rsidR="009D33B3" w:rsidRDefault="00000000">
      <w:pPr>
        <w:spacing w:after="20"/>
      </w:pPr>
      <w:r>
        <w:rPr>
          <w:sz w:val="17"/>
        </w:rPr>
        <w:t>2523. 零值可用 如何通过 pprof、trace、race detector 或日志进行定位？</w:t>
      </w:r>
    </w:p>
    <w:p w14:paraId="1DAD6A5F" w14:textId="77777777" w:rsidR="009D33B3" w:rsidRDefault="00000000">
      <w:pPr>
        <w:spacing w:after="20"/>
      </w:pPr>
      <w:r>
        <w:rPr>
          <w:sz w:val="17"/>
        </w:rPr>
        <w:t>2524. 零值可用 在高并发服务中有哪些最佳实践和反模式？</w:t>
      </w:r>
    </w:p>
    <w:p w14:paraId="20D691D6" w14:textId="77777777" w:rsidR="009D33B3" w:rsidRDefault="00000000">
      <w:pPr>
        <w:spacing w:after="20"/>
      </w:pPr>
      <w:r>
        <w:rPr>
          <w:sz w:val="17"/>
        </w:rPr>
        <w:t>2525. 错误处理 在 Go 程序中解决什么问题？</w:t>
      </w:r>
    </w:p>
    <w:p w14:paraId="62A5719E" w14:textId="77777777" w:rsidR="009D33B3" w:rsidRDefault="00000000">
      <w:pPr>
        <w:spacing w:after="20"/>
      </w:pPr>
      <w:r>
        <w:rPr>
          <w:sz w:val="17"/>
        </w:rPr>
        <w:t>2526. 错误处理 的底层实现或运行时机制是什么？</w:t>
      </w:r>
    </w:p>
    <w:p w14:paraId="0004A10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2527. 错误处理 使用不当时会导致哪些 bug、泄漏或性能问题？</w:t>
      </w:r>
    </w:p>
    <w:p w14:paraId="4CA343B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2528. 错误处理 如何通过 pprof、trace、race detector 或日志进行定位？</w:t>
      </w:r>
    </w:p>
    <w:p w14:paraId="2E69B51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2529. 错误处理 在高并发服务中有哪些最佳实践和反模式？</w:t>
      </w:r>
    </w:p>
    <w:p w14:paraId="2854695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2530. 资源关闭 在 Go 程序中解决什么问题？</w:t>
      </w:r>
    </w:p>
    <w:p w14:paraId="495983A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2531. 资源关闭 的底层实现或运行时机制是什么？</w:t>
      </w:r>
    </w:p>
    <w:p w14:paraId="0A1D344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2532. 资源关闭 使用不当时会导致哪些 bug、泄漏或性能问题？</w:t>
      </w:r>
    </w:p>
    <w:p w14:paraId="1D6A6221" w14:textId="77777777" w:rsidR="009D33B3" w:rsidRDefault="00000000">
      <w:pPr>
        <w:spacing w:after="20"/>
      </w:pPr>
      <w:r>
        <w:rPr>
          <w:sz w:val="17"/>
        </w:rPr>
        <w:t>2533. 资源关闭 如何通过 pprof、trace、race detector 或日志进行定位？</w:t>
      </w:r>
    </w:p>
    <w:p w14:paraId="15434E87" w14:textId="77777777" w:rsidR="009D33B3" w:rsidRDefault="00000000">
      <w:pPr>
        <w:spacing w:after="20"/>
      </w:pPr>
      <w:r>
        <w:rPr>
          <w:sz w:val="17"/>
        </w:rPr>
        <w:t>2534. 资源关闭 在高并发服务中有哪些最佳实践和反模式？</w:t>
      </w:r>
    </w:p>
    <w:p w14:paraId="52284FE8" w14:textId="77777777" w:rsidR="009D33B3" w:rsidRDefault="00000000">
      <w:pPr>
        <w:pStyle w:val="21"/>
      </w:pPr>
      <w:r>
        <w:lastRenderedPageBreak/>
        <w:t xml:space="preserve">Go </w:t>
      </w:r>
      <w:r>
        <w:t>工程场景深挖（</w:t>
      </w:r>
      <w:r>
        <w:t xml:space="preserve">20 </w:t>
      </w:r>
      <w:r>
        <w:t>题）</w:t>
      </w:r>
    </w:p>
    <w:p w14:paraId="6F8E6054" w14:textId="77777777" w:rsidR="009D33B3" w:rsidRDefault="00000000">
      <w:pPr>
        <w:spacing w:after="20"/>
      </w:pPr>
      <w:r>
        <w:rPr>
          <w:sz w:val="17"/>
        </w:rPr>
        <w:t>2535. 如何定位 goroutine 泄漏？</w:t>
      </w:r>
    </w:p>
    <w:p w14:paraId="441269AE" w14:textId="77777777" w:rsidR="009D33B3" w:rsidRDefault="00000000">
      <w:pPr>
        <w:spacing w:after="20"/>
      </w:pPr>
      <w:r>
        <w:rPr>
          <w:sz w:val="17"/>
        </w:rPr>
        <w:t>2536. 如何判断 channel 阻塞发生在哪里？</w:t>
      </w:r>
    </w:p>
    <w:p w14:paraId="116D1919" w14:textId="77777777" w:rsidR="009D33B3" w:rsidRDefault="00000000">
      <w:pPr>
        <w:spacing w:after="20"/>
      </w:pPr>
      <w:r>
        <w:rPr>
          <w:sz w:val="17"/>
        </w:rPr>
        <w:t>2537. 如何设计一个可取消的 worker pool？</w:t>
      </w:r>
    </w:p>
    <w:p w14:paraId="2168823D" w14:textId="77777777" w:rsidR="009D33B3" w:rsidRDefault="00000000">
      <w:pPr>
        <w:spacing w:after="20"/>
      </w:pPr>
      <w:r>
        <w:rPr>
          <w:sz w:val="17"/>
        </w:rPr>
        <w:t>2538. 如何避免 ticker 泄漏？</w:t>
      </w:r>
    </w:p>
    <w:p w14:paraId="415933CE" w14:textId="77777777" w:rsidR="009D33B3" w:rsidRDefault="00000000">
      <w:pPr>
        <w:spacing w:after="20"/>
      </w:pPr>
      <w:r>
        <w:rPr>
          <w:sz w:val="17"/>
        </w:rPr>
        <w:t>2539. 为什么 time.After 在循环中可能造成资源问题？</w:t>
      </w:r>
    </w:p>
    <w:p w14:paraId="162530EB" w14:textId="77777777" w:rsidR="009D33B3" w:rsidRDefault="00000000">
      <w:pPr>
        <w:spacing w:after="20"/>
      </w:pPr>
      <w:r>
        <w:rPr>
          <w:sz w:val="17"/>
        </w:rPr>
        <w:t>2540. sync.Pool 为什么不能当作可靠缓存？</w:t>
      </w:r>
    </w:p>
    <w:p w14:paraId="2BD25B00" w14:textId="77777777" w:rsidR="009D33B3" w:rsidRDefault="00000000">
      <w:pPr>
        <w:spacing w:after="20"/>
      </w:pPr>
      <w:r>
        <w:rPr>
          <w:sz w:val="17"/>
        </w:rPr>
        <w:t>2541. sync.Once 如果初始化函数 panic，会发生什么？</w:t>
      </w:r>
    </w:p>
    <w:p w14:paraId="3FF9C83F" w14:textId="77777777" w:rsidR="009D33B3" w:rsidRDefault="00000000">
      <w:pPr>
        <w:spacing w:after="20"/>
      </w:pPr>
      <w:r>
        <w:rPr>
          <w:sz w:val="17"/>
        </w:rPr>
        <w:t>2542. Go map 扩容时会发生什么？</w:t>
      </w:r>
    </w:p>
    <w:p w14:paraId="6C83EA08" w14:textId="77777777" w:rsidR="009D33B3" w:rsidRDefault="00000000">
      <w:pPr>
        <w:spacing w:after="20"/>
      </w:pPr>
      <w:r>
        <w:rPr>
          <w:sz w:val="17"/>
        </w:rPr>
        <w:t>2543. slice append 为什么可能导致底层数组变化？</w:t>
      </w:r>
    </w:p>
    <w:p w14:paraId="1BB62A3F" w14:textId="77777777" w:rsidR="009D33B3" w:rsidRDefault="00000000">
      <w:pPr>
        <w:spacing w:after="20"/>
      </w:pPr>
      <w:r>
        <w:rPr>
          <w:sz w:val="17"/>
        </w:rPr>
        <w:t>2544. interface{} 类型断言的成本和风险是什么？</w:t>
      </w:r>
    </w:p>
    <w:p w14:paraId="367F77BF" w14:textId="77777777" w:rsidR="009D33B3" w:rsidRDefault="00000000">
      <w:pPr>
        <w:spacing w:after="20"/>
      </w:pPr>
      <w:r>
        <w:rPr>
          <w:sz w:val="17"/>
        </w:rPr>
        <w:t>2545. 反射为什么慢？什么时候值得使用？</w:t>
      </w:r>
    </w:p>
    <w:p w14:paraId="5321B17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2546. Go 的错误处理为什么通常不使用异常？</w:t>
      </w:r>
    </w:p>
    <w:p w14:paraId="4EA18B87" w14:textId="77777777" w:rsidR="009D33B3" w:rsidRDefault="00000000">
      <w:pPr>
        <w:spacing w:after="20"/>
      </w:pPr>
      <w:r>
        <w:rPr>
          <w:sz w:val="17"/>
        </w:rPr>
        <w:t>2547. 如何设计 Go 服务中的 context 传递边界？</w:t>
      </w:r>
    </w:p>
    <w:p w14:paraId="26729276" w14:textId="77777777" w:rsidR="009D33B3" w:rsidRDefault="00000000">
      <w:pPr>
        <w:spacing w:after="20"/>
      </w:pPr>
      <w:r>
        <w:rPr>
          <w:sz w:val="17"/>
        </w:rPr>
        <w:t>2548. 为什么不能把 context 存到 struct 里长期持有？</w:t>
      </w:r>
    </w:p>
    <w:p w14:paraId="1469793C" w14:textId="77777777" w:rsidR="009D33B3" w:rsidRDefault="00000000">
      <w:pPr>
        <w:spacing w:after="20"/>
      </w:pPr>
      <w:r>
        <w:rPr>
          <w:sz w:val="17"/>
        </w:rPr>
        <w:t>2549. 如何设计 Go SDK 的默认超时和重试参数？</w:t>
      </w:r>
    </w:p>
    <w:p w14:paraId="2D5CA766" w14:textId="77777777" w:rsidR="009D33B3" w:rsidRDefault="00000000">
      <w:pPr>
        <w:spacing w:after="20"/>
      </w:pPr>
      <w:r>
        <w:rPr>
          <w:sz w:val="17"/>
        </w:rPr>
        <w:t>2550. 如何用 pprof 判断 CPU 瓶颈还是锁瓶颈？</w:t>
      </w:r>
    </w:p>
    <w:p w14:paraId="568EBB29" w14:textId="77777777" w:rsidR="009D33B3" w:rsidRDefault="00000000">
      <w:pPr>
        <w:spacing w:after="20"/>
      </w:pPr>
      <w:r>
        <w:rPr>
          <w:sz w:val="17"/>
        </w:rPr>
        <w:t>2551. 如何用 go tool trace 观察调度延迟？</w:t>
      </w:r>
    </w:p>
    <w:p w14:paraId="3CAEFC32" w14:textId="77777777" w:rsidR="009D33B3" w:rsidRDefault="00000000">
      <w:pPr>
        <w:spacing w:after="20"/>
      </w:pPr>
      <w:r>
        <w:rPr>
          <w:sz w:val="17"/>
        </w:rPr>
        <w:t>2552. 如何分析 GC 对 p99 延迟的影响？</w:t>
      </w:r>
    </w:p>
    <w:p w14:paraId="200DDE03" w14:textId="77777777" w:rsidR="009D33B3" w:rsidRDefault="00000000">
      <w:pPr>
        <w:spacing w:after="20"/>
      </w:pPr>
      <w:r>
        <w:rPr>
          <w:sz w:val="17"/>
        </w:rPr>
        <w:t>2553. 如何减少 Go 服务中的堆分配？</w:t>
      </w:r>
    </w:p>
    <w:p w14:paraId="4F0AD661" w14:textId="77777777" w:rsidR="009D33B3" w:rsidRDefault="00000000">
      <w:pPr>
        <w:spacing w:after="20"/>
      </w:pPr>
      <w:r>
        <w:rPr>
          <w:sz w:val="17"/>
        </w:rPr>
        <w:t>2554. 如何为 Go 服务做优雅关闭？</w:t>
      </w:r>
    </w:p>
    <w:p w14:paraId="6DCF3767" w14:textId="77777777" w:rsidR="009D33B3" w:rsidRDefault="00000000">
      <w:pPr>
        <w:pStyle w:val="1"/>
      </w:pPr>
      <w:r>
        <w:t xml:space="preserve">11. Linux </w:t>
      </w:r>
      <w:r>
        <w:t>操作系统、</w:t>
      </w:r>
      <w:r>
        <w:t xml:space="preserve">I/O </w:t>
      </w:r>
      <w:r>
        <w:t>与排障问题</w:t>
      </w:r>
    </w:p>
    <w:p w14:paraId="418D6766" w14:textId="77777777" w:rsidR="009D33B3" w:rsidRDefault="00000000">
      <w:pPr>
        <w:spacing w:after="80"/>
        <w:rPr>
          <w:lang w:eastAsia="zh-CN"/>
        </w:rPr>
      </w:pPr>
      <w:r>
        <w:rPr>
          <w:color w:val="464646"/>
          <w:lang w:eastAsia="zh-CN"/>
        </w:rPr>
        <w:t>本章用于从网络、锁、Go runtime 进一步追问到 Linux 内核、系统调用、调度、虚拟内存、I/O 和排障工具。</w:t>
      </w:r>
    </w:p>
    <w:p w14:paraId="68C48CFE" w14:textId="77777777" w:rsidR="009D33B3" w:rsidRDefault="00000000">
      <w:pPr>
        <w:pStyle w:val="21"/>
        <w:rPr>
          <w:lang w:eastAsia="zh-CN"/>
        </w:rPr>
      </w:pPr>
      <w:r>
        <w:rPr>
          <w:lang w:eastAsia="zh-CN"/>
        </w:rPr>
        <w:t>操作系统基础（</w:t>
      </w:r>
      <w:r>
        <w:rPr>
          <w:lang w:eastAsia="zh-CN"/>
        </w:rPr>
        <w:t xml:space="preserve">25 </w:t>
      </w:r>
      <w:r>
        <w:rPr>
          <w:lang w:eastAsia="zh-CN"/>
        </w:rPr>
        <w:t>题）</w:t>
      </w:r>
    </w:p>
    <w:p w14:paraId="5761DD6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2555. 用户态和内核态的区别是什么？</w:t>
      </w:r>
    </w:p>
    <w:p w14:paraId="60780FF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2556. 系统调用的成本来自哪里？</w:t>
      </w:r>
    </w:p>
    <w:p w14:paraId="790A26A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2557. 进程和线程在 Linux 中如何表示？</w:t>
      </w:r>
    </w:p>
    <w:p w14:paraId="1579313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2558. 虚拟内存解决了什么问题？</w:t>
      </w:r>
    </w:p>
    <w:p w14:paraId="65625B3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2559. 页表、TLB、缺页异常分别是什么？</w:t>
      </w:r>
    </w:p>
    <w:p w14:paraId="0951D1A1" w14:textId="77777777" w:rsidR="009D33B3" w:rsidRDefault="00000000">
      <w:pPr>
        <w:spacing w:after="20"/>
      </w:pPr>
      <w:r>
        <w:rPr>
          <w:sz w:val="17"/>
        </w:rPr>
        <w:t>2560. mmap 和 read/write 有什么区别？</w:t>
      </w:r>
    </w:p>
    <w:p w14:paraId="22E3CB02" w14:textId="77777777" w:rsidR="009D33B3" w:rsidRDefault="00000000">
      <w:pPr>
        <w:spacing w:after="20"/>
      </w:pPr>
      <w:r>
        <w:rPr>
          <w:sz w:val="17"/>
        </w:rPr>
        <w:t>2561. 文件描述符是什么？</w:t>
      </w:r>
    </w:p>
    <w:p w14:paraId="17EFC413" w14:textId="77777777" w:rsidR="009D33B3" w:rsidRDefault="00000000">
      <w:pPr>
        <w:spacing w:after="20"/>
      </w:pPr>
      <w:r>
        <w:rPr>
          <w:sz w:val="17"/>
        </w:rPr>
        <w:t>2562. select、poll、epoll 的区别是什么？</w:t>
      </w:r>
    </w:p>
    <w:p w14:paraId="6441D728" w14:textId="77777777" w:rsidR="009D33B3" w:rsidRDefault="00000000">
      <w:pPr>
        <w:spacing w:after="20"/>
      </w:pPr>
      <w:r>
        <w:rPr>
          <w:sz w:val="17"/>
        </w:rPr>
        <w:t>2563. epoll 的 LT 和 ET 有什么区别？</w:t>
      </w:r>
    </w:p>
    <w:p w14:paraId="4CE7F398" w14:textId="77777777" w:rsidR="009D33B3" w:rsidRDefault="00000000">
      <w:pPr>
        <w:spacing w:after="20"/>
      </w:pPr>
      <w:r>
        <w:rPr>
          <w:sz w:val="17"/>
        </w:rPr>
        <w:t>2564. 阻塞 I/O、非阻塞 I/O、I/O 多路复用、异步 I/O 有什么区别？</w:t>
      </w:r>
    </w:p>
    <w:p w14:paraId="7978F4CB" w14:textId="77777777" w:rsidR="009D33B3" w:rsidRDefault="00000000">
      <w:pPr>
        <w:spacing w:after="20"/>
      </w:pPr>
      <w:r>
        <w:rPr>
          <w:sz w:val="17"/>
        </w:rPr>
        <w:t>2565. io_uring 相比 epoll 主要优化了什么？</w:t>
      </w:r>
    </w:p>
    <w:p w14:paraId="30540323" w14:textId="77777777" w:rsidR="009D33B3" w:rsidRDefault="00000000">
      <w:pPr>
        <w:spacing w:after="20"/>
      </w:pPr>
      <w:r>
        <w:rPr>
          <w:sz w:val="17"/>
        </w:rPr>
        <w:t>2566. page cache 的作用是什么？</w:t>
      </w:r>
    </w:p>
    <w:p w14:paraId="22092511" w14:textId="77777777" w:rsidR="009D33B3" w:rsidRDefault="00000000">
      <w:pPr>
        <w:spacing w:after="20"/>
      </w:pPr>
      <w:r>
        <w:rPr>
          <w:sz w:val="17"/>
        </w:rPr>
        <w:t>2567. buffered I/O 和 direct I/O 有什么区别？</w:t>
      </w:r>
    </w:p>
    <w:p w14:paraId="53DFBE5D" w14:textId="77777777" w:rsidR="009D33B3" w:rsidRDefault="00000000">
      <w:pPr>
        <w:spacing w:after="20"/>
      </w:pPr>
      <w:r>
        <w:rPr>
          <w:sz w:val="17"/>
        </w:rPr>
        <w:t>2568. 零拷贝在操作系统中通常指什么？</w:t>
      </w:r>
    </w:p>
    <w:p w14:paraId="4996D0AC" w14:textId="77777777" w:rsidR="009D33B3" w:rsidRDefault="00000000">
      <w:pPr>
        <w:spacing w:after="20"/>
      </w:pPr>
      <w:r>
        <w:rPr>
          <w:sz w:val="17"/>
        </w:rPr>
        <w:t>2569. 进程调度器如何决定下一个运行的线程？</w:t>
      </w:r>
    </w:p>
    <w:p w14:paraId="39D03CFD" w14:textId="77777777" w:rsidR="009D33B3" w:rsidRDefault="00000000">
      <w:pPr>
        <w:spacing w:after="20"/>
      </w:pPr>
      <w:r>
        <w:rPr>
          <w:sz w:val="17"/>
        </w:rPr>
        <w:t>2570. CFS 的基本思想是什么？</w:t>
      </w:r>
    </w:p>
    <w:p w14:paraId="04C07BF9" w14:textId="77777777" w:rsidR="009D33B3" w:rsidRDefault="00000000">
      <w:pPr>
        <w:spacing w:after="20"/>
      </w:pPr>
      <w:r>
        <w:rPr>
          <w:sz w:val="17"/>
        </w:rPr>
        <w:t>2571. 上下文切换频繁会造成什么问题？</w:t>
      </w:r>
    </w:p>
    <w:p w14:paraId="6760AC90" w14:textId="77777777" w:rsidR="009D33B3" w:rsidRDefault="00000000">
      <w:pPr>
        <w:spacing w:after="20"/>
      </w:pPr>
      <w:r>
        <w:rPr>
          <w:sz w:val="17"/>
        </w:rPr>
        <w:t>2572. CPU load average 和 CPU utilization 有什么区别？</w:t>
      </w:r>
    </w:p>
    <w:p w14:paraId="02C8F77E" w14:textId="77777777" w:rsidR="009D33B3" w:rsidRDefault="00000000">
      <w:pPr>
        <w:spacing w:after="20"/>
      </w:pPr>
      <w:r>
        <w:rPr>
          <w:sz w:val="17"/>
        </w:rPr>
        <w:t>2573. 内存泄漏和内存膨胀有什么区别？</w:t>
      </w:r>
    </w:p>
    <w:p w14:paraId="72CB54D1" w14:textId="77777777" w:rsidR="009D33B3" w:rsidRDefault="00000000">
      <w:pPr>
        <w:spacing w:after="20"/>
      </w:pPr>
      <w:r>
        <w:rPr>
          <w:sz w:val="17"/>
        </w:rPr>
        <w:t>2574. OOM killer 触发的条件是什么？</w:t>
      </w:r>
    </w:p>
    <w:p w14:paraId="7D81D108" w14:textId="77777777" w:rsidR="009D33B3" w:rsidRDefault="00000000">
      <w:pPr>
        <w:spacing w:after="20"/>
      </w:pPr>
      <w:r>
        <w:rPr>
          <w:sz w:val="17"/>
        </w:rPr>
        <w:t>2575. swap 对服务延迟有什么影响？</w:t>
      </w:r>
    </w:p>
    <w:p w14:paraId="783D2174" w14:textId="77777777" w:rsidR="009D33B3" w:rsidRDefault="00000000">
      <w:pPr>
        <w:spacing w:after="20"/>
      </w:pPr>
      <w:r>
        <w:rPr>
          <w:sz w:val="17"/>
        </w:rPr>
        <w:t>2576. 文件系统 inode 是什么？</w:t>
      </w:r>
    </w:p>
    <w:p w14:paraId="5C39619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2577. 硬链接和软链接有什么区别？</w:t>
      </w:r>
    </w:p>
    <w:p w14:paraId="2061C0D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2578. fork、exec、clone 的区别是什么？</w:t>
      </w:r>
    </w:p>
    <w:p w14:paraId="612FA98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2579. 僵尸进程和孤儿进程有什么区别？</w:t>
      </w:r>
    </w:p>
    <w:p w14:paraId="7C88A84A" w14:textId="77777777" w:rsidR="009D33B3" w:rsidRDefault="00000000">
      <w:pPr>
        <w:pStyle w:val="21"/>
        <w:rPr>
          <w:lang w:eastAsia="zh-CN"/>
        </w:rPr>
      </w:pPr>
      <w:r>
        <w:rPr>
          <w:lang w:eastAsia="zh-CN"/>
        </w:rPr>
        <w:t xml:space="preserve">Linux </w:t>
      </w:r>
      <w:r>
        <w:rPr>
          <w:lang w:eastAsia="zh-CN"/>
        </w:rPr>
        <w:t>机制追问（</w:t>
      </w:r>
      <w:r>
        <w:rPr>
          <w:lang w:eastAsia="zh-CN"/>
        </w:rPr>
        <w:t xml:space="preserve">188 </w:t>
      </w:r>
      <w:r>
        <w:rPr>
          <w:lang w:eastAsia="zh-CN"/>
        </w:rPr>
        <w:t>题）</w:t>
      </w:r>
    </w:p>
    <w:p w14:paraId="21AD1AD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2580. 系统调用 的基本原理是什么？</w:t>
      </w:r>
    </w:p>
    <w:p w14:paraId="08EA883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2581. 系统调用 对高并发后端服务的性能或稳定性有什么影响？</w:t>
      </w:r>
    </w:p>
    <w:p w14:paraId="28775F1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2582. 系统调用 出现问题时可以用哪些命令或指标排查？</w:t>
      </w:r>
    </w:p>
    <w:p w14:paraId="0688FF4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2583. 系统调用 在容器化环境中会出现哪些额外限制或差异？</w:t>
      </w:r>
    </w:p>
    <w:p w14:paraId="50B5360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lastRenderedPageBreak/>
        <w:t>2584. 上下文切换 的基本原理是什么？</w:t>
      </w:r>
    </w:p>
    <w:p w14:paraId="52E6AD7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2585. 上下文切换 对高并发后端服务的性能或稳定性有什么影响？</w:t>
      </w:r>
    </w:p>
    <w:p w14:paraId="7698AE6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2586. 上下文切换 出现问题时可以用哪些命令或指标排查？</w:t>
      </w:r>
    </w:p>
    <w:p w14:paraId="5A6783E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2587. 上下文切换 在容器化环境中会出现哪些额外限制或差异？</w:t>
      </w:r>
    </w:p>
    <w:p w14:paraId="503C10B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2588. 进程调度 的基本原理是什么？</w:t>
      </w:r>
    </w:p>
    <w:p w14:paraId="2B59B6C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2589. 进程调度 对高并发后端服务的性能或稳定性有什么影响？</w:t>
      </w:r>
    </w:p>
    <w:p w14:paraId="2BC61E5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2590. 进程调度 出现问题时可以用哪些命令或指标排查？</w:t>
      </w:r>
    </w:p>
    <w:p w14:paraId="6A873AA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2591. 进程调度 在容器化环境中会出现哪些额外限制或差异？</w:t>
      </w:r>
    </w:p>
    <w:p w14:paraId="60E248AC" w14:textId="77777777" w:rsidR="009D33B3" w:rsidRDefault="00000000">
      <w:pPr>
        <w:spacing w:after="20"/>
      </w:pPr>
      <w:r>
        <w:rPr>
          <w:sz w:val="17"/>
        </w:rPr>
        <w:t>2592. CFS 的基本原理是什么？</w:t>
      </w:r>
    </w:p>
    <w:p w14:paraId="640AE22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2593. CFS 对高并发后端服务的性能或稳定性有什么影响？</w:t>
      </w:r>
    </w:p>
    <w:p w14:paraId="10939D3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2594. CFS 出现问题时可以用哪些命令或指标排查？</w:t>
      </w:r>
    </w:p>
    <w:p w14:paraId="0A02D15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2595. CFS 在容器化环境中会出现哪些额外限制或差异？</w:t>
      </w:r>
    </w:p>
    <w:p w14:paraId="2925132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2596. CPU 亲和性 的基本原理是什么？</w:t>
      </w:r>
    </w:p>
    <w:p w14:paraId="0E5D7DC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2597. CPU 亲和性 对高并发后端服务的性能或稳定性有什么影响？</w:t>
      </w:r>
    </w:p>
    <w:p w14:paraId="33AE889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2598. CPU 亲和性 出现问题时可以用哪些命令或指标排查？</w:t>
      </w:r>
    </w:p>
    <w:p w14:paraId="49B9FDA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2599. CPU 亲和性 在容器化环境中会出现哪些额外限制或差异？</w:t>
      </w:r>
    </w:p>
    <w:p w14:paraId="7F4443AE" w14:textId="77777777" w:rsidR="009D33B3" w:rsidRDefault="00000000">
      <w:pPr>
        <w:spacing w:after="20"/>
      </w:pPr>
      <w:r>
        <w:rPr>
          <w:sz w:val="17"/>
        </w:rPr>
        <w:t>2600. NUMA 的基本原理是什么？</w:t>
      </w:r>
    </w:p>
    <w:p w14:paraId="78E578D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2601. NUMA 对高并发后端服务的性能或稳定性有什么影响？</w:t>
      </w:r>
    </w:p>
    <w:p w14:paraId="165AFD3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2602. NUMA 出现问题时可以用哪些命令或指标排查？</w:t>
      </w:r>
    </w:p>
    <w:p w14:paraId="3BB1311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2603. NUMA 在容器化环境中会出现哪些额外限制或差异？</w:t>
      </w:r>
    </w:p>
    <w:p w14:paraId="17B476A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2604. 虚拟内存 的基本原理是什么？</w:t>
      </w:r>
    </w:p>
    <w:p w14:paraId="01399D5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2605. 虚拟内存 对高并发后端服务的性能或稳定性有什么影响？</w:t>
      </w:r>
    </w:p>
    <w:p w14:paraId="1A56124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2606. 虚拟内存 出现问题时可以用哪些命令或指标排查？</w:t>
      </w:r>
    </w:p>
    <w:p w14:paraId="730841C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2607. 虚拟内存 在容器化环境中会出现哪些额外限制或差异？</w:t>
      </w:r>
    </w:p>
    <w:p w14:paraId="1ED04AA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2608. 页表 的基本原理是什么？</w:t>
      </w:r>
    </w:p>
    <w:p w14:paraId="37CD5C6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2609. 页表 对高并发后端服务的性能或稳定性有什么影响？</w:t>
      </w:r>
    </w:p>
    <w:p w14:paraId="5C5EFD4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2610. 页表 出现问题时可以用哪些命令或指标排查？</w:t>
      </w:r>
    </w:p>
    <w:p w14:paraId="4326DA5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2611. 页表 在容器化环境中会出现哪些额外限制或差异？</w:t>
      </w:r>
    </w:p>
    <w:p w14:paraId="4494189F" w14:textId="77777777" w:rsidR="009D33B3" w:rsidRDefault="00000000">
      <w:pPr>
        <w:spacing w:after="20"/>
      </w:pPr>
      <w:r>
        <w:rPr>
          <w:sz w:val="17"/>
        </w:rPr>
        <w:t>2612. TLB 的基本原理是什么？</w:t>
      </w:r>
    </w:p>
    <w:p w14:paraId="008168C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2613. TLB 对高并发后端服务的性能或稳定性有什么影响？</w:t>
      </w:r>
    </w:p>
    <w:p w14:paraId="7F9C512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2614. TLB 出现问题时可以用哪些命令或指标排查？</w:t>
      </w:r>
    </w:p>
    <w:p w14:paraId="2AE3643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2615. TLB 在容器化环境中会出现哪些额外限制或差异？</w:t>
      </w:r>
    </w:p>
    <w:p w14:paraId="7087BBB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2616. 缺页异常 的基本原理是什么？</w:t>
      </w:r>
    </w:p>
    <w:p w14:paraId="223A18E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2617. 缺页异常 对高并发后端服务的性能或稳定性有什么影响？</w:t>
      </w:r>
    </w:p>
    <w:p w14:paraId="29D933B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2618. 缺页异常 出现问题时可以用哪些命令或指标排查？</w:t>
      </w:r>
    </w:p>
    <w:p w14:paraId="0CA12A3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2619. 缺页异常 在容器化环境中会出现哪些额外限制或差异？</w:t>
      </w:r>
    </w:p>
    <w:p w14:paraId="1DDCCE01" w14:textId="77777777" w:rsidR="009D33B3" w:rsidRDefault="00000000">
      <w:pPr>
        <w:spacing w:after="20"/>
      </w:pPr>
      <w:r>
        <w:rPr>
          <w:sz w:val="17"/>
        </w:rPr>
        <w:t>2620. page cache 的基本原理是什么？</w:t>
      </w:r>
    </w:p>
    <w:p w14:paraId="3AD7D049" w14:textId="77777777" w:rsidR="009D33B3" w:rsidRDefault="00000000">
      <w:pPr>
        <w:spacing w:after="20"/>
      </w:pPr>
      <w:r>
        <w:rPr>
          <w:sz w:val="17"/>
        </w:rPr>
        <w:t>2621. page cache 对高并发后端服务的性能或稳定性有什么影响？</w:t>
      </w:r>
    </w:p>
    <w:p w14:paraId="045E44C8" w14:textId="77777777" w:rsidR="009D33B3" w:rsidRDefault="00000000">
      <w:pPr>
        <w:spacing w:after="20"/>
      </w:pPr>
      <w:r>
        <w:rPr>
          <w:sz w:val="17"/>
        </w:rPr>
        <w:t>2622. page cache 出现问题时可以用哪些命令或指标排查？</w:t>
      </w:r>
    </w:p>
    <w:p w14:paraId="2F817257" w14:textId="77777777" w:rsidR="009D33B3" w:rsidRDefault="00000000">
      <w:pPr>
        <w:spacing w:after="20"/>
      </w:pPr>
      <w:r>
        <w:rPr>
          <w:sz w:val="17"/>
        </w:rPr>
        <w:t>2623. page cache 在容器化环境中会出现哪些额外限制或差异？</w:t>
      </w:r>
    </w:p>
    <w:p w14:paraId="140C4A9A" w14:textId="77777777" w:rsidR="009D33B3" w:rsidRDefault="00000000">
      <w:pPr>
        <w:spacing w:after="20"/>
      </w:pPr>
      <w:r>
        <w:rPr>
          <w:sz w:val="17"/>
        </w:rPr>
        <w:t>2624. dirty page 的基本原理是什么？</w:t>
      </w:r>
    </w:p>
    <w:p w14:paraId="3696A500" w14:textId="77777777" w:rsidR="009D33B3" w:rsidRDefault="00000000">
      <w:pPr>
        <w:spacing w:after="20"/>
      </w:pPr>
      <w:r>
        <w:rPr>
          <w:sz w:val="17"/>
        </w:rPr>
        <w:t>2625. dirty page 对高并发后端服务的性能或稳定性有什么影响？</w:t>
      </w:r>
    </w:p>
    <w:p w14:paraId="4C44CD89" w14:textId="77777777" w:rsidR="009D33B3" w:rsidRDefault="00000000">
      <w:pPr>
        <w:spacing w:after="20"/>
      </w:pPr>
      <w:r>
        <w:rPr>
          <w:sz w:val="17"/>
        </w:rPr>
        <w:t>2626. dirty page 出现问题时可以用哪些命令或指标排查？</w:t>
      </w:r>
    </w:p>
    <w:p w14:paraId="068DE720" w14:textId="77777777" w:rsidR="009D33B3" w:rsidRDefault="00000000">
      <w:pPr>
        <w:spacing w:after="20"/>
      </w:pPr>
      <w:r>
        <w:rPr>
          <w:sz w:val="17"/>
        </w:rPr>
        <w:t>2627. dirty page 在容器化环境中会出现哪些额外限制或差异？</w:t>
      </w:r>
    </w:p>
    <w:p w14:paraId="0CE86EC0" w14:textId="77777777" w:rsidR="009D33B3" w:rsidRDefault="00000000">
      <w:pPr>
        <w:spacing w:after="20"/>
      </w:pPr>
      <w:r>
        <w:rPr>
          <w:sz w:val="17"/>
        </w:rPr>
        <w:t>2628. writeback 的基本原理是什么？</w:t>
      </w:r>
    </w:p>
    <w:p w14:paraId="4BED7119" w14:textId="77777777" w:rsidR="009D33B3" w:rsidRDefault="00000000">
      <w:pPr>
        <w:spacing w:after="20"/>
      </w:pPr>
      <w:r>
        <w:rPr>
          <w:sz w:val="17"/>
        </w:rPr>
        <w:t>2629. writeback 对高并发后端服务的性能或稳定性有什么影响？</w:t>
      </w:r>
    </w:p>
    <w:p w14:paraId="6F18B282" w14:textId="77777777" w:rsidR="009D33B3" w:rsidRDefault="00000000">
      <w:pPr>
        <w:spacing w:after="20"/>
      </w:pPr>
      <w:r>
        <w:rPr>
          <w:sz w:val="17"/>
        </w:rPr>
        <w:t>2630. writeback 出现问题时可以用哪些命令或指标排查？</w:t>
      </w:r>
    </w:p>
    <w:p w14:paraId="21850AAF" w14:textId="77777777" w:rsidR="009D33B3" w:rsidRDefault="00000000">
      <w:pPr>
        <w:spacing w:after="20"/>
      </w:pPr>
      <w:r>
        <w:rPr>
          <w:sz w:val="17"/>
        </w:rPr>
        <w:t>2631. writeback 在容器化环境中会出现哪些额外限制或差异？</w:t>
      </w:r>
    </w:p>
    <w:p w14:paraId="07F78CF5" w14:textId="77777777" w:rsidR="009D33B3" w:rsidRDefault="00000000">
      <w:pPr>
        <w:spacing w:after="20"/>
      </w:pPr>
      <w:r>
        <w:rPr>
          <w:sz w:val="17"/>
        </w:rPr>
        <w:t>2632. mmap 的基本原理是什么？</w:t>
      </w:r>
    </w:p>
    <w:p w14:paraId="3EE73B0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2633. mmap 对高并发后端服务的性能或稳定性有什么影响？</w:t>
      </w:r>
    </w:p>
    <w:p w14:paraId="47CFE22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2634. mmap 出现问题时可以用哪些命令或指标排查？</w:t>
      </w:r>
    </w:p>
    <w:p w14:paraId="0D23692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2635. mmap 在容器化环境中会出现哪些额外限制或差异？</w:t>
      </w:r>
    </w:p>
    <w:p w14:paraId="2286C4FB" w14:textId="77777777" w:rsidR="009D33B3" w:rsidRDefault="00000000">
      <w:pPr>
        <w:spacing w:after="20"/>
      </w:pPr>
      <w:r>
        <w:rPr>
          <w:sz w:val="17"/>
        </w:rPr>
        <w:t>2636. sendfile 的基本原理是什么？</w:t>
      </w:r>
    </w:p>
    <w:p w14:paraId="273F9EA9" w14:textId="77777777" w:rsidR="009D33B3" w:rsidRDefault="00000000">
      <w:pPr>
        <w:spacing w:after="20"/>
      </w:pPr>
      <w:r>
        <w:rPr>
          <w:sz w:val="17"/>
        </w:rPr>
        <w:t>2637. sendfile 对高并发后端服务的性能或稳定性有什么影响？</w:t>
      </w:r>
    </w:p>
    <w:p w14:paraId="4EB68C31" w14:textId="77777777" w:rsidR="009D33B3" w:rsidRDefault="00000000">
      <w:pPr>
        <w:spacing w:after="20"/>
      </w:pPr>
      <w:r>
        <w:rPr>
          <w:sz w:val="17"/>
        </w:rPr>
        <w:t>2638. sendfile 出现问题时可以用哪些命令或指标排查？</w:t>
      </w:r>
    </w:p>
    <w:p w14:paraId="4C2D02A0" w14:textId="77777777" w:rsidR="009D33B3" w:rsidRDefault="00000000">
      <w:pPr>
        <w:spacing w:after="20"/>
      </w:pPr>
      <w:r>
        <w:rPr>
          <w:sz w:val="17"/>
        </w:rPr>
        <w:t>2639. sendfile 在容器化环境中会出现哪些额外限制或差异？</w:t>
      </w:r>
    </w:p>
    <w:p w14:paraId="75CA9142" w14:textId="77777777" w:rsidR="009D33B3" w:rsidRDefault="00000000">
      <w:pPr>
        <w:spacing w:after="20"/>
      </w:pPr>
      <w:r>
        <w:rPr>
          <w:sz w:val="17"/>
        </w:rPr>
        <w:t>2640. splice 的基本原理是什么？</w:t>
      </w:r>
    </w:p>
    <w:p w14:paraId="773388B5" w14:textId="77777777" w:rsidR="009D33B3" w:rsidRDefault="00000000">
      <w:pPr>
        <w:spacing w:after="20"/>
      </w:pPr>
      <w:r>
        <w:rPr>
          <w:sz w:val="17"/>
        </w:rPr>
        <w:t>2641. splice 对高并发后端服务的性能或稳定性有什么影响？</w:t>
      </w:r>
    </w:p>
    <w:p w14:paraId="0F109226" w14:textId="77777777" w:rsidR="009D33B3" w:rsidRDefault="00000000">
      <w:pPr>
        <w:spacing w:after="20"/>
      </w:pPr>
      <w:r>
        <w:rPr>
          <w:sz w:val="17"/>
        </w:rPr>
        <w:t>2642. splice 出现问题时可以用哪些命令或指标排查？</w:t>
      </w:r>
    </w:p>
    <w:p w14:paraId="09C3822A" w14:textId="77777777" w:rsidR="009D33B3" w:rsidRDefault="00000000">
      <w:pPr>
        <w:spacing w:after="20"/>
      </w:pPr>
      <w:r>
        <w:rPr>
          <w:sz w:val="17"/>
        </w:rPr>
        <w:lastRenderedPageBreak/>
        <w:t>2643. splice 在容器化环境中会出现哪些额外限制或差异？</w:t>
      </w:r>
    </w:p>
    <w:p w14:paraId="2C654E3D" w14:textId="77777777" w:rsidR="009D33B3" w:rsidRDefault="00000000">
      <w:pPr>
        <w:spacing w:after="20"/>
      </w:pPr>
      <w:r>
        <w:rPr>
          <w:sz w:val="17"/>
        </w:rPr>
        <w:t>2644. direct I/O 的基本原理是什么？</w:t>
      </w:r>
    </w:p>
    <w:p w14:paraId="457750DA" w14:textId="77777777" w:rsidR="009D33B3" w:rsidRDefault="00000000">
      <w:pPr>
        <w:spacing w:after="20"/>
      </w:pPr>
      <w:r>
        <w:rPr>
          <w:sz w:val="17"/>
        </w:rPr>
        <w:t>2645. direct I/O 对高并发后端服务的性能或稳定性有什么影响？</w:t>
      </w:r>
    </w:p>
    <w:p w14:paraId="0D659B1B" w14:textId="77777777" w:rsidR="009D33B3" w:rsidRDefault="00000000">
      <w:pPr>
        <w:spacing w:after="20"/>
      </w:pPr>
      <w:r>
        <w:rPr>
          <w:sz w:val="17"/>
        </w:rPr>
        <w:t>2646. direct I/O 出现问题时可以用哪些命令或指标排查？</w:t>
      </w:r>
    </w:p>
    <w:p w14:paraId="0DFC2178" w14:textId="77777777" w:rsidR="009D33B3" w:rsidRDefault="00000000">
      <w:pPr>
        <w:spacing w:after="20"/>
      </w:pPr>
      <w:r>
        <w:rPr>
          <w:sz w:val="17"/>
        </w:rPr>
        <w:t>2647. direct I/O 在容器化环境中会出现哪些额外限制或差异？</w:t>
      </w:r>
    </w:p>
    <w:p w14:paraId="1C9CB716" w14:textId="77777777" w:rsidR="009D33B3" w:rsidRDefault="00000000">
      <w:pPr>
        <w:spacing w:after="20"/>
      </w:pPr>
      <w:r>
        <w:rPr>
          <w:sz w:val="17"/>
        </w:rPr>
        <w:t>2648. epoll 的基本原理是什么？</w:t>
      </w:r>
    </w:p>
    <w:p w14:paraId="43288D3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2649. epoll 对高并发后端服务的性能或稳定性有什么影响？</w:t>
      </w:r>
    </w:p>
    <w:p w14:paraId="05BDBEF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2650. epoll 出现问题时可以用哪些命令或指标排查？</w:t>
      </w:r>
    </w:p>
    <w:p w14:paraId="5B52B5C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2651. epoll 在容器化环境中会出现哪些额外限制或差异？</w:t>
      </w:r>
    </w:p>
    <w:p w14:paraId="0F13B2A4" w14:textId="77777777" w:rsidR="009D33B3" w:rsidRDefault="00000000">
      <w:pPr>
        <w:spacing w:after="20"/>
      </w:pPr>
      <w:r>
        <w:rPr>
          <w:sz w:val="17"/>
        </w:rPr>
        <w:t>2652. io_uring 的基本原理是什么？</w:t>
      </w:r>
    </w:p>
    <w:p w14:paraId="01B8E4EB" w14:textId="77777777" w:rsidR="009D33B3" w:rsidRDefault="00000000">
      <w:pPr>
        <w:spacing w:after="20"/>
      </w:pPr>
      <w:r>
        <w:rPr>
          <w:sz w:val="17"/>
        </w:rPr>
        <w:t>2653. io_uring 对高并发后端服务的性能或稳定性有什么影响？</w:t>
      </w:r>
    </w:p>
    <w:p w14:paraId="2D32CCB6" w14:textId="77777777" w:rsidR="009D33B3" w:rsidRDefault="00000000">
      <w:pPr>
        <w:spacing w:after="20"/>
      </w:pPr>
      <w:r>
        <w:rPr>
          <w:sz w:val="17"/>
        </w:rPr>
        <w:t>2654. io_uring 出现问题时可以用哪些命令或指标排查？</w:t>
      </w:r>
    </w:p>
    <w:p w14:paraId="10E42496" w14:textId="77777777" w:rsidR="009D33B3" w:rsidRDefault="00000000">
      <w:pPr>
        <w:spacing w:after="20"/>
      </w:pPr>
      <w:r>
        <w:rPr>
          <w:sz w:val="17"/>
        </w:rPr>
        <w:t>2655. io_uring 在容器化环境中会出现哪些额外限制或差异？</w:t>
      </w:r>
    </w:p>
    <w:p w14:paraId="1B5C3708" w14:textId="77777777" w:rsidR="009D33B3" w:rsidRDefault="00000000">
      <w:pPr>
        <w:spacing w:after="20"/>
      </w:pPr>
      <w:r>
        <w:rPr>
          <w:sz w:val="17"/>
        </w:rPr>
        <w:t>2656. eventfd 的基本原理是什么？</w:t>
      </w:r>
    </w:p>
    <w:p w14:paraId="3BB7EBA6" w14:textId="77777777" w:rsidR="009D33B3" w:rsidRDefault="00000000">
      <w:pPr>
        <w:spacing w:after="20"/>
      </w:pPr>
      <w:r>
        <w:rPr>
          <w:sz w:val="17"/>
        </w:rPr>
        <w:t>2657. eventfd 对高并发后端服务的性能或稳定性有什么影响？</w:t>
      </w:r>
    </w:p>
    <w:p w14:paraId="19D80C8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2658. eventfd 出现问题时可以用哪些命令或指标排查？</w:t>
      </w:r>
    </w:p>
    <w:p w14:paraId="106687D8" w14:textId="77777777" w:rsidR="009D33B3" w:rsidRDefault="00000000">
      <w:pPr>
        <w:spacing w:after="20"/>
      </w:pPr>
      <w:r>
        <w:rPr>
          <w:sz w:val="17"/>
        </w:rPr>
        <w:t>2659. eventfd 在容器化环境中会出现哪些额外限制或差异？</w:t>
      </w:r>
    </w:p>
    <w:p w14:paraId="48761E4B" w14:textId="77777777" w:rsidR="009D33B3" w:rsidRDefault="00000000">
      <w:pPr>
        <w:spacing w:after="20"/>
      </w:pPr>
      <w:r>
        <w:rPr>
          <w:sz w:val="17"/>
        </w:rPr>
        <w:t>2660. timerfd 的基本原理是什么？</w:t>
      </w:r>
    </w:p>
    <w:p w14:paraId="7674FF41" w14:textId="77777777" w:rsidR="009D33B3" w:rsidRDefault="00000000">
      <w:pPr>
        <w:spacing w:after="20"/>
      </w:pPr>
      <w:r>
        <w:rPr>
          <w:sz w:val="17"/>
        </w:rPr>
        <w:t>2661. timerfd 对高并发后端服务的性能或稳定性有什么影响？</w:t>
      </w:r>
    </w:p>
    <w:p w14:paraId="017162EB" w14:textId="77777777" w:rsidR="009D33B3" w:rsidRDefault="00000000">
      <w:pPr>
        <w:spacing w:after="20"/>
      </w:pPr>
      <w:r>
        <w:rPr>
          <w:sz w:val="17"/>
        </w:rPr>
        <w:t>2662. timerfd 出现问题时可以用哪些命令或指标排查？</w:t>
      </w:r>
    </w:p>
    <w:p w14:paraId="75EC800C" w14:textId="77777777" w:rsidR="009D33B3" w:rsidRDefault="00000000">
      <w:pPr>
        <w:spacing w:after="20"/>
      </w:pPr>
      <w:r>
        <w:rPr>
          <w:sz w:val="17"/>
        </w:rPr>
        <w:t>2663. timerfd 在容器化环境中会出现哪些额外限制或差异？</w:t>
      </w:r>
    </w:p>
    <w:p w14:paraId="0CF952C9" w14:textId="77777777" w:rsidR="009D33B3" w:rsidRDefault="00000000">
      <w:pPr>
        <w:spacing w:after="20"/>
      </w:pPr>
      <w:r>
        <w:rPr>
          <w:sz w:val="17"/>
        </w:rPr>
        <w:t>2664. signalfd 的基本原理是什么？</w:t>
      </w:r>
    </w:p>
    <w:p w14:paraId="53E9A2CA" w14:textId="77777777" w:rsidR="009D33B3" w:rsidRDefault="00000000">
      <w:pPr>
        <w:spacing w:after="20"/>
      </w:pPr>
      <w:r>
        <w:rPr>
          <w:sz w:val="17"/>
        </w:rPr>
        <w:t>2665. signalfd 对高并发后端服务的性能或稳定性有什么影响？</w:t>
      </w:r>
    </w:p>
    <w:p w14:paraId="4516FAF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2666. signalfd 出现问题时可以用哪些命令或指标排查？</w:t>
      </w:r>
    </w:p>
    <w:p w14:paraId="1DA5EE6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2667. signalfd 在容器化环境中会出现哪些额外限制或差异？</w:t>
      </w:r>
    </w:p>
    <w:p w14:paraId="01B7D31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2668. fork 的基本原理是什么？</w:t>
      </w:r>
    </w:p>
    <w:p w14:paraId="042AD66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2669. fork 对高并发后端服务的性能或稳定性有什么影响？</w:t>
      </w:r>
    </w:p>
    <w:p w14:paraId="7A6F0EB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2670. fork 出现问题时可以用哪些命令或指标排查？</w:t>
      </w:r>
    </w:p>
    <w:p w14:paraId="1194A49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2671. fork 在容器化环境中会出现哪些额外限制或差异？</w:t>
      </w:r>
    </w:p>
    <w:p w14:paraId="0E7C0ECD" w14:textId="77777777" w:rsidR="009D33B3" w:rsidRDefault="00000000">
      <w:pPr>
        <w:spacing w:after="20"/>
      </w:pPr>
      <w:r>
        <w:rPr>
          <w:sz w:val="17"/>
        </w:rPr>
        <w:t>2672. exec 的基本原理是什么？</w:t>
      </w:r>
    </w:p>
    <w:p w14:paraId="48509A4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2673. exec 对高并发后端服务的性能或稳定性有什么影响？</w:t>
      </w:r>
    </w:p>
    <w:p w14:paraId="573C4EE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2674. exec 出现问题时可以用哪些命令或指标排查？</w:t>
      </w:r>
    </w:p>
    <w:p w14:paraId="3FAC6A2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2675. exec 在容器化环境中会出现哪些额外限制或差异？</w:t>
      </w:r>
    </w:p>
    <w:p w14:paraId="54706F3F" w14:textId="77777777" w:rsidR="009D33B3" w:rsidRDefault="00000000">
      <w:pPr>
        <w:spacing w:after="20"/>
      </w:pPr>
      <w:r>
        <w:rPr>
          <w:sz w:val="17"/>
        </w:rPr>
        <w:t>2676. clone 的基本原理是什么？</w:t>
      </w:r>
    </w:p>
    <w:p w14:paraId="7868960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2677. clone 对高并发后端服务的性能或稳定性有什么影响？</w:t>
      </w:r>
    </w:p>
    <w:p w14:paraId="5F4FA79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2678. clone 出现问题时可以用哪些命令或指标排查？</w:t>
      </w:r>
    </w:p>
    <w:p w14:paraId="0DDC1B4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2679. clone 在容器化环境中会出现哪些额外限制或差异？</w:t>
      </w:r>
    </w:p>
    <w:p w14:paraId="500E3B38" w14:textId="77777777" w:rsidR="009D33B3" w:rsidRDefault="00000000">
      <w:pPr>
        <w:spacing w:after="20"/>
      </w:pPr>
      <w:r>
        <w:rPr>
          <w:sz w:val="17"/>
        </w:rPr>
        <w:t>2680. cgroup 的基本原理是什么？</w:t>
      </w:r>
    </w:p>
    <w:p w14:paraId="4D02AC6F" w14:textId="77777777" w:rsidR="009D33B3" w:rsidRDefault="00000000">
      <w:pPr>
        <w:spacing w:after="20"/>
      </w:pPr>
      <w:r>
        <w:rPr>
          <w:sz w:val="17"/>
        </w:rPr>
        <w:t>2681. cgroup 对高并发后端服务的性能或稳定性有什么影响？</w:t>
      </w:r>
    </w:p>
    <w:p w14:paraId="7A9DF709" w14:textId="77777777" w:rsidR="009D33B3" w:rsidRDefault="00000000">
      <w:pPr>
        <w:spacing w:after="20"/>
      </w:pPr>
      <w:r>
        <w:rPr>
          <w:sz w:val="17"/>
        </w:rPr>
        <w:t>2682. cgroup 出现问题时可以用哪些命令或指标排查？</w:t>
      </w:r>
    </w:p>
    <w:p w14:paraId="191B16DF" w14:textId="77777777" w:rsidR="009D33B3" w:rsidRDefault="00000000">
      <w:pPr>
        <w:spacing w:after="20"/>
      </w:pPr>
      <w:r>
        <w:rPr>
          <w:sz w:val="17"/>
        </w:rPr>
        <w:t>2683. cgroup 在容器化环境中会出现哪些额外限制或差异？</w:t>
      </w:r>
    </w:p>
    <w:p w14:paraId="3F493391" w14:textId="77777777" w:rsidR="009D33B3" w:rsidRDefault="00000000">
      <w:pPr>
        <w:spacing w:after="20"/>
      </w:pPr>
      <w:r>
        <w:rPr>
          <w:sz w:val="17"/>
        </w:rPr>
        <w:t>2684. namespace 的基本原理是什么？</w:t>
      </w:r>
    </w:p>
    <w:p w14:paraId="764C113F" w14:textId="77777777" w:rsidR="009D33B3" w:rsidRDefault="00000000">
      <w:pPr>
        <w:spacing w:after="20"/>
      </w:pPr>
      <w:r>
        <w:rPr>
          <w:sz w:val="17"/>
        </w:rPr>
        <w:t>2685. namespace 对高并发后端服务的性能或稳定性有什么影响？</w:t>
      </w:r>
    </w:p>
    <w:p w14:paraId="5F3E9A57" w14:textId="77777777" w:rsidR="009D33B3" w:rsidRDefault="00000000">
      <w:pPr>
        <w:spacing w:after="20"/>
      </w:pPr>
      <w:r>
        <w:rPr>
          <w:sz w:val="17"/>
        </w:rPr>
        <w:t>2686. namespace 出现问题时可以用哪些命令或指标排查？</w:t>
      </w:r>
    </w:p>
    <w:p w14:paraId="7FB3F091" w14:textId="77777777" w:rsidR="009D33B3" w:rsidRDefault="00000000">
      <w:pPr>
        <w:spacing w:after="20"/>
      </w:pPr>
      <w:r>
        <w:rPr>
          <w:sz w:val="17"/>
        </w:rPr>
        <w:t>2687. namespace 在容器化环境中会出现哪些额外限制或差异？</w:t>
      </w:r>
    </w:p>
    <w:p w14:paraId="3520D945" w14:textId="77777777" w:rsidR="009D33B3" w:rsidRDefault="00000000">
      <w:pPr>
        <w:spacing w:after="20"/>
      </w:pPr>
      <w:r>
        <w:rPr>
          <w:sz w:val="17"/>
        </w:rPr>
        <w:t>2688. seccomp 的基本原理是什么？</w:t>
      </w:r>
    </w:p>
    <w:p w14:paraId="483C09CD" w14:textId="77777777" w:rsidR="009D33B3" w:rsidRDefault="00000000">
      <w:pPr>
        <w:spacing w:after="20"/>
      </w:pPr>
      <w:r>
        <w:rPr>
          <w:sz w:val="17"/>
        </w:rPr>
        <w:t>2689. seccomp 对高并发后端服务的性能或稳定性有什么影响？</w:t>
      </w:r>
    </w:p>
    <w:p w14:paraId="4250E03A" w14:textId="77777777" w:rsidR="009D33B3" w:rsidRDefault="00000000">
      <w:pPr>
        <w:spacing w:after="20"/>
      </w:pPr>
      <w:r>
        <w:rPr>
          <w:sz w:val="17"/>
        </w:rPr>
        <w:t>2690. seccomp 出现问题时可以用哪些命令或指标排查？</w:t>
      </w:r>
    </w:p>
    <w:p w14:paraId="33B6FA58" w14:textId="77777777" w:rsidR="009D33B3" w:rsidRDefault="00000000">
      <w:pPr>
        <w:spacing w:after="20"/>
      </w:pPr>
      <w:r>
        <w:rPr>
          <w:sz w:val="17"/>
        </w:rPr>
        <w:t>2691. seccomp 在容器化环境中会出现哪些额外限制或差异？</w:t>
      </w:r>
    </w:p>
    <w:p w14:paraId="0DAEE3AE" w14:textId="77777777" w:rsidR="009D33B3" w:rsidRDefault="00000000">
      <w:pPr>
        <w:spacing w:after="20"/>
      </w:pPr>
      <w:r>
        <w:rPr>
          <w:sz w:val="17"/>
        </w:rPr>
        <w:t>2692. capability 的基本原理是什么？</w:t>
      </w:r>
    </w:p>
    <w:p w14:paraId="0961384C" w14:textId="77777777" w:rsidR="009D33B3" w:rsidRDefault="00000000">
      <w:pPr>
        <w:spacing w:after="20"/>
      </w:pPr>
      <w:r>
        <w:rPr>
          <w:sz w:val="17"/>
        </w:rPr>
        <w:t>2693. capability 对高并发后端服务的性能或稳定性有什么影响？</w:t>
      </w:r>
    </w:p>
    <w:p w14:paraId="71B963EB" w14:textId="77777777" w:rsidR="009D33B3" w:rsidRDefault="00000000">
      <w:pPr>
        <w:spacing w:after="20"/>
      </w:pPr>
      <w:r>
        <w:rPr>
          <w:sz w:val="17"/>
        </w:rPr>
        <w:t>2694. capability 出现问题时可以用哪些命令或指标排查？</w:t>
      </w:r>
    </w:p>
    <w:p w14:paraId="703B23EE" w14:textId="77777777" w:rsidR="009D33B3" w:rsidRDefault="00000000">
      <w:pPr>
        <w:spacing w:after="20"/>
      </w:pPr>
      <w:r>
        <w:rPr>
          <w:sz w:val="17"/>
        </w:rPr>
        <w:t>2695. capability 在容器化环境中会出现哪些额外限制或差异？</w:t>
      </w:r>
    </w:p>
    <w:p w14:paraId="27DE6184" w14:textId="77777777" w:rsidR="009D33B3" w:rsidRDefault="00000000">
      <w:pPr>
        <w:spacing w:after="20"/>
      </w:pPr>
      <w:r>
        <w:rPr>
          <w:sz w:val="17"/>
        </w:rPr>
        <w:t>2696. OOM killer 的基本原理是什么？</w:t>
      </w:r>
    </w:p>
    <w:p w14:paraId="194FC8C4" w14:textId="77777777" w:rsidR="009D33B3" w:rsidRDefault="00000000">
      <w:pPr>
        <w:spacing w:after="20"/>
      </w:pPr>
      <w:r>
        <w:rPr>
          <w:sz w:val="17"/>
        </w:rPr>
        <w:t>2697. OOM killer 对高并发后端服务的性能或稳定性有什么影响？</w:t>
      </w:r>
    </w:p>
    <w:p w14:paraId="24D5C971" w14:textId="77777777" w:rsidR="009D33B3" w:rsidRDefault="00000000">
      <w:pPr>
        <w:spacing w:after="20"/>
      </w:pPr>
      <w:r>
        <w:rPr>
          <w:sz w:val="17"/>
        </w:rPr>
        <w:t>2698. OOM killer 出现问题时可以用哪些命令或指标排查？</w:t>
      </w:r>
    </w:p>
    <w:p w14:paraId="389DBD68" w14:textId="77777777" w:rsidR="009D33B3" w:rsidRDefault="00000000">
      <w:pPr>
        <w:spacing w:after="20"/>
      </w:pPr>
      <w:r>
        <w:rPr>
          <w:sz w:val="17"/>
        </w:rPr>
        <w:t>2699. OOM killer 在容器化环境中会出现哪些额外限制或差异？</w:t>
      </w:r>
    </w:p>
    <w:p w14:paraId="167811F4" w14:textId="77777777" w:rsidR="009D33B3" w:rsidRDefault="00000000">
      <w:pPr>
        <w:spacing w:after="20"/>
      </w:pPr>
      <w:r>
        <w:rPr>
          <w:sz w:val="17"/>
        </w:rPr>
        <w:t>2700. swap 的基本原理是什么？</w:t>
      </w:r>
    </w:p>
    <w:p w14:paraId="175588F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2701. swap 对高并发后端服务的性能或稳定性有什么影响？</w:t>
      </w:r>
    </w:p>
    <w:p w14:paraId="4773747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lastRenderedPageBreak/>
        <w:t>2702. swap 出现问题时可以用哪些命令或指标排查？</w:t>
      </w:r>
    </w:p>
    <w:p w14:paraId="33470CA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2703. swap 在容器化环境中会出现哪些额外限制或差异？</w:t>
      </w:r>
    </w:p>
    <w:p w14:paraId="47BD81AA" w14:textId="77777777" w:rsidR="009D33B3" w:rsidRDefault="00000000">
      <w:pPr>
        <w:spacing w:after="20"/>
      </w:pPr>
      <w:r>
        <w:rPr>
          <w:sz w:val="17"/>
        </w:rPr>
        <w:t>2704. ulimit 的基本原理是什么？</w:t>
      </w:r>
    </w:p>
    <w:p w14:paraId="4C244188" w14:textId="77777777" w:rsidR="009D33B3" w:rsidRDefault="00000000">
      <w:pPr>
        <w:spacing w:after="20"/>
      </w:pPr>
      <w:r>
        <w:rPr>
          <w:sz w:val="17"/>
        </w:rPr>
        <w:t>2705. ulimit 对高并发后端服务的性能或稳定性有什么影响？</w:t>
      </w:r>
    </w:p>
    <w:p w14:paraId="25F2D207" w14:textId="77777777" w:rsidR="009D33B3" w:rsidRDefault="00000000">
      <w:pPr>
        <w:spacing w:after="20"/>
      </w:pPr>
      <w:r>
        <w:rPr>
          <w:sz w:val="17"/>
        </w:rPr>
        <w:t>2706. ulimit 出现问题时可以用哪些命令或指标排查？</w:t>
      </w:r>
    </w:p>
    <w:p w14:paraId="6F70254A" w14:textId="77777777" w:rsidR="009D33B3" w:rsidRDefault="00000000">
      <w:pPr>
        <w:spacing w:after="20"/>
      </w:pPr>
      <w:r>
        <w:rPr>
          <w:sz w:val="17"/>
        </w:rPr>
        <w:t>2707. ulimit 在容器化环境中会出现哪些额外限制或差异？</w:t>
      </w:r>
    </w:p>
    <w:p w14:paraId="3C53846A" w14:textId="77777777" w:rsidR="009D33B3" w:rsidRDefault="00000000">
      <w:pPr>
        <w:spacing w:after="20"/>
      </w:pPr>
      <w:r>
        <w:rPr>
          <w:sz w:val="17"/>
        </w:rPr>
        <w:t>2708. fd leak 的基本原理是什么？</w:t>
      </w:r>
    </w:p>
    <w:p w14:paraId="6B0BAC26" w14:textId="77777777" w:rsidR="009D33B3" w:rsidRDefault="00000000">
      <w:pPr>
        <w:spacing w:after="20"/>
      </w:pPr>
      <w:r>
        <w:rPr>
          <w:sz w:val="17"/>
        </w:rPr>
        <w:t>2709. fd leak 对高并发后端服务的性能或稳定性有什么影响？</w:t>
      </w:r>
    </w:p>
    <w:p w14:paraId="39D81F3F" w14:textId="77777777" w:rsidR="009D33B3" w:rsidRDefault="00000000">
      <w:pPr>
        <w:spacing w:after="20"/>
      </w:pPr>
      <w:r>
        <w:rPr>
          <w:sz w:val="17"/>
        </w:rPr>
        <w:t>2710. fd leak 出现问题时可以用哪些命令或指标排查？</w:t>
      </w:r>
    </w:p>
    <w:p w14:paraId="33338E0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2711. fd leak 在容器化环境中会出现哪些额外限制或差异？</w:t>
      </w:r>
    </w:p>
    <w:p w14:paraId="5BDC69B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2712. 文件锁 的基本原理是什么？</w:t>
      </w:r>
    </w:p>
    <w:p w14:paraId="31D0CD7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2713. 文件锁 对高并发后端服务的性能或稳定性有什么影响？</w:t>
      </w:r>
    </w:p>
    <w:p w14:paraId="3267910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2714. 文件锁 出现问题时可以用哪些命令或指标排查？</w:t>
      </w:r>
    </w:p>
    <w:p w14:paraId="4A34370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2715. 文件锁 在容器化环境中会出现哪些额外限制或差异？</w:t>
      </w:r>
    </w:p>
    <w:p w14:paraId="502FCDD3" w14:textId="77777777" w:rsidR="009D33B3" w:rsidRDefault="00000000">
      <w:pPr>
        <w:spacing w:after="20"/>
      </w:pPr>
      <w:r>
        <w:rPr>
          <w:sz w:val="17"/>
        </w:rPr>
        <w:t>2716. inode 的基本原理是什么？</w:t>
      </w:r>
    </w:p>
    <w:p w14:paraId="54F8000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2717. inode 对高并发后端服务的性能或稳定性有什么影响？</w:t>
      </w:r>
    </w:p>
    <w:p w14:paraId="4925E75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2718. inode 出现问题时可以用哪些命令或指标排查？</w:t>
      </w:r>
    </w:p>
    <w:p w14:paraId="4E296D9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2719. inode 在容器化环境中会出现哪些额外限制或差异？</w:t>
      </w:r>
    </w:p>
    <w:p w14:paraId="265E2A66" w14:textId="77777777" w:rsidR="009D33B3" w:rsidRDefault="00000000">
      <w:pPr>
        <w:spacing w:after="20"/>
      </w:pPr>
      <w:r>
        <w:rPr>
          <w:sz w:val="17"/>
        </w:rPr>
        <w:t>2720. ext4 的基本原理是什么？</w:t>
      </w:r>
    </w:p>
    <w:p w14:paraId="058D5E2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2721. ext4 对高并发后端服务的性能或稳定性有什么影响？</w:t>
      </w:r>
    </w:p>
    <w:p w14:paraId="1B61C28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2722. ext4 出现问题时可以用哪些命令或指标排查？</w:t>
      </w:r>
    </w:p>
    <w:p w14:paraId="106F9B8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2723. ext4 在容器化环境中会出现哪些额外限制或差异？</w:t>
      </w:r>
    </w:p>
    <w:p w14:paraId="24ADE9D3" w14:textId="77777777" w:rsidR="009D33B3" w:rsidRDefault="00000000">
      <w:pPr>
        <w:spacing w:after="20"/>
      </w:pPr>
      <w:r>
        <w:rPr>
          <w:sz w:val="17"/>
        </w:rPr>
        <w:t>2724. xfs 的基本原理是什么？</w:t>
      </w:r>
    </w:p>
    <w:p w14:paraId="3EF0197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2725. xfs 对高并发后端服务的性能或稳定性有什么影响？</w:t>
      </w:r>
    </w:p>
    <w:p w14:paraId="1C0D036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2726. xfs 出现问题时可以用哪些命令或指标排查？</w:t>
      </w:r>
    </w:p>
    <w:p w14:paraId="3A4964B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2727. xfs 在容器化环境中会出现哪些额外限制或差异？</w:t>
      </w:r>
    </w:p>
    <w:p w14:paraId="2CA9541D" w14:textId="77777777" w:rsidR="009D33B3" w:rsidRDefault="00000000">
      <w:pPr>
        <w:spacing w:after="20"/>
      </w:pPr>
      <w:r>
        <w:rPr>
          <w:sz w:val="17"/>
        </w:rPr>
        <w:t>2728. overlayfs 的基本原理是什么？</w:t>
      </w:r>
    </w:p>
    <w:p w14:paraId="770CA6A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2729. overlayfs 对高并发后端服务的性能或稳定性有什么影响？</w:t>
      </w:r>
    </w:p>
    <w:p w14:paraId="3B61ADB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2730. overlayfs 出现问题时可以用哪些命令或指标排查？</w:t>
      </w:r>
    </w:p>
    <w:p w14:paraId="2D51C13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2731. overlayfs 在容器化环境中会出现哪些额外限制或差异？</w:t>
      </w:r>
    </w:p>
    <w:p w14:paraId="346E00E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2732. 日志文件滚动 的基本原理是什么？</w:t>
      </w:r>
    </w:p>
    <w:p w14:paraId="7B25279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2733. 日志文件滚动 对高并发后端服务的性能或稳定性有什么影响？</w:t>
      </w:r>
    </w:p>
    <w:p w14:paraId="5B6C698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2734. 日志文件滚动 出现问题时可以用哪些命令或指标排查？</w:t>
      </w:r>
    </w:p>
    <w:p w14:paraId="6919372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2735. 日志文件滚动 在容器化环境中会出现哪些额外限制或差异？</w:t>
      </w:r>
    </w:p>
    <w:p w14:paraId="0766E96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2736. 内核参数 的基本原理是什么？</w:t>
      </w:r>
    </w:p>
    <w:p w14:paraId="1215F54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2737. 内核参数 对高并发后端服务的性能或稳定性有什么影响？</w:t>
      </w:r>
    </w:p>
    <w:p w14:paraId="6F6EA5B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2738. 内核参数 出现问题时可以用哪些命令或指标排查？</w:t>
      </w:r>
    </w:p>
    <w:p w14:paraId="02D834E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2739. 内核参数 在容器化环境中会出现哪些额外限制或差异？</w:t>
      </w:r>
    </w:p>
    <w:p w14:paraId="3B731AAD" w14:textId="77777777" w:rsidR="009D33B3" w:rsidRDefault="00000000">
      <w:pPr>
        <w:spacing w:after="20"/>
      </w:pPr>
      <w:r>
        <w:rPr>
          <w:sz w:val="17"/>
        </w:rPr>
        <w:t>2740. sysctl 的基本原理是什么？</w:t>
      </w:r>
    </w:p>
    <w:p w14:paraId="49D329A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2741. sysctl 对高并发后端服务的性能或稳定性有什么影响？</w:t>
      </w:r>
    </w:p>
    <w:p w14:paraId="44F0DA9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2742. sysctl 出现问题时可以用哪些命令或指标排查？</w:t>
      </w:r>
    </w:p>
    <w:p w14:paraId="66FF535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2743. sysctl 在容器化环境中会出现哪些额外限制或差异？</w:t>
      </w:r>
    </w:p>
    <w:p w14:paraId="6C2CDAB6" w14:textId="77777777" w:rsidR="009D33B3" w:rsidRDefault="00000000">
      <w:pPr>
        <w:spacing w:after="20"/>
      </w:pPr>
      <w:r>
        <w:rPr>
          <w:sz w:val="17"/>
        </w:rPr>
        <w:t>2744. perf 的基本原理是什么？</w:t>
      </w:r>
    </w:p>
    <w:p w14:paraId="0FCF7B7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2745. perf 对高并发后端服务的性能或稳定性有什么影响？</w:t>
      </w:r>
    </w:p>
    <w:p w14:paraId="25C06E1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2746. perf 出现问题时可以用哪些命令或指标排查？</w:t>
      </w:r>
    </w:p>
    <w:p w14:paraId="624CCE8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2747. perf 在容器化环境中会出现哪些额外限制或差异？</w:t>
      </w:r>
    </w:p>
    <w:p w14:paraId="379C379C" w14:textId="77777777" w:rsidR="009D33B3" w:rsidRDefault="00000000">
      <w:pPr>
        <w:spacing w:after="20"/>
      </w:pPr>
      <w:r>
        <w:rPr>
          <w:sz w:val="17"/>
        </w:rPr>
        <w:t>2748. strace 的基本原理是什么？</w:t>
      </w:r>
    </w:p>
    <w:p w14:paraId="7F0E2D57" w14:textId="77777777" w:rsidR="009D33B3" w:rsidRDefault="00000000">
      <w:pPr>
        <w:spacing w:after="20"/>
      </w:pPr>
      <w:r>
        <w:rPr>
          <w:sz w:val="17"/>
        </w:rPr>
        <w:t>2749. strace 对高并发后端服务的性能或稳定性有什么影响？</w:t>
      </w:r>
    </w:p>
    <w:p w14:paraId="5DEE625B" w14:textId="77777777" w:rsidR="009D33B3" w:rsidRDefault="00000000">
      <w:pPr>
        <w:spacing w:after="20"/>
      </w:pPr>
      <w:r>
        <w:rPr>
          <w:sz w:val="17"/>
        </w:rPr>
        <w:t>2750. strace 出现问题时可以用哪些命令或指标排查？</w:t>
      </w:r>
    </w:p>
    <w:p w14:paraId="1D4031B9" w14:textId="77777777" w:rsidR="009D33B3" w:rsidRDefault="00000000">
      <w:pPr>
        <w:spacing w:after="20"/>
      </w:pPr>
      <w:r>
        <w:rPr>
          <w:sz w:val="17"/>
        </w:rPr>
        <w:t>2751. strace 在容器化环境中会出现哪些额外限制或差异？</w:t>
      </w:r>
    </w:p>
    <w:p w14:paraId="42C058EE" w14:textId="77777777" w:rsidR="009D33B3" w:rsidRDefault="00000000">
      <w:pPr>
        <w:spacing w:after="20"/>
      </w:pPr>
      <w:r>
        <w:rPr>
          <w:sz w:val="17"/>
        </w:rPr>
        <w:t>2752. lsof 的基本原理是什么？</w:t>
      </w:r>
    </w:p>
    <w:p w14:paraId="68206A51" w14:textId="77777777" w:rsidR="009D33B3" w:rsidRDefault="00000000">
      <w:pPr>
        <w:spacing w:after="20"/>
      </w:pPr>
      <w:r>
        <w:rPr>
          <w:sz w:val="17"/>
        </w:rPr>
        <w:t>2753. lsof 对高并发后端服务的性能或稳定性有什么影响？</w:t>
      </w:r>
    </w:p>
    <w:p w14:paraId="3E9B86AF" w14:textId="77777777" w:rsidR="009D33B3" w:rsidRDefault="00000000">
      <w:pPr>
        <w:spacing w:after="20"/>
      </w:pPr>
      <w:r>
        <w:rPr>
          <w:sz w:val="17"/>
        </w:rPr>
        <w:t>2754. lsof 出现问题时可以用哪些命令或指标排查？</w:t>
      </w:r>
    </w:p>
    <w:p w14:paraId="6F8AB89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2755. lsof 在容器化环境中会出现哪些额外限制或差异？</w:t>
      </w:r>
    </w:p>
    <w:p w14:paraId="37D7A071" w14:textId="77777777" w:rsidR="009D33B3" w:rsidRDefault="00000000">
      <w:pPr>
        <w:spacing w:after="20"/>
      </w:pPr>
      <w:r>
        <w:rPr>
          <w:sz w:val="17"/>
        </w:rPr>
        <w:t>2756. pid namespace 的基本原理是什么？</w:t>
      </w:r>
    </w:p>
    <w:p w14:paraId="6632DC00" w14:textId="77777777" w:rsidR="009D33B3" w:rsidRDefault="00000000">
      <w:pPr>
        <w:spacing w:after="20"/>
      </w:pPr>
      <w:r>
        <w:rPr>
          <w:sz w:val="17"/>
        </w:rPr>
        <w:t>2757. pid namespace 对高并发后端服务的性能或稳定性有什么影响？</w:t>
      </w:r>
    </w:p>
    <w:p w14:paraId="482EDABE" w14:textId="77777777" w:rsidR="009D33B3" w:rsidRDefault="00000000">
      <w:pPr>
        <w:spacing w:after="20"/>
      </w:pPr>
      <w:r>
        <w:rPr>
          <w:sz w:val="17"/>
        </w:rPr>
        <w:t>2758. pid namespace 出现问题时可以用哪些命令或指标排查？</w:t>
      </w:r>
    </w:p>
    <w:p w14:paraId="488A96B2" w14:textId="77777777" w:rsidR="009D33B3" w:rsidRDefault="00000000">
      <w:pPr>
        <w:spacing w:after="20"/>
      </w:pPr>
      <w:r>
        <w:rPr>
          <w:sz w:val="17"/>
        </w:rPr>
        <w:t>2759. pid namespace 在容器化环境中会出现哪些额外限制或差异？</w:t>
      </w:r>
    </w:p>
    <w:p w14:paraId="07C4052E" w14:textId="77777777" w:rsidR="009D33B3" w:rsidRDefault="00000000">
      <w:pPr>
        <w:spacing w:after="20"/>
      </w:pPr>
      <w:r>
        <w:rPr>
          <w:sz w:val="17"/>
        </w:rPr>
        <w:t>2760. mount namespace 的基本原理是什么？</w:t>
      </w:r>
    </w:p>
    <w:p w14:paraId="06077960" w14:textId="77777777" w:rsidR="009D33B3" w:rsidRDefault="00000000">
      <w:pPr>
        <w:spacing w:after="20"/>
      </w:pPr>
      <w:r>
        <w:rPr>
          <w:sz w:val="17"/>
        </w:rPr>
        <w:lastRenderedPageBreak/>
        <w:t>2761. mount namespace 对高并发后端服务的性能或稳定性有什么影响？</w:t>
      </w:r>
    </w:p>
    <w:p w14:paraId="67C80C2C" w14:textId="77777777" w:rsidR="009D33B3" w:rsidRDefault="00000000">
      <w:pPr>
        <w:spacing w:after="20"/>
      </w:pPr>
      <w:r>
        <w:rPr>
          <w:sz w:val="17"/>
        </w:rPr>
        <w:t>2762. mount namespace 出现问题时可以用哪些命令或指标排查？</w:t>
      </w:r>
    </w:p>
    <w:p w14:paraId="0087EBF3" w14:textId="77777777" w:rsidR="009D33B3" w:rsidRDefault="00000000">
      <w:pPr>
        <w:spacing w:after="20"/>
      </w:pPr>
      <w:r>
        <w:rPr>
          <w:sz w:val="17"/>
        </w:rPr>
        <w:t>2763. mount namespace 在容器化环境中会出现哪些额外限制或差异？</w:t>
      </w:r>
    </w:p>
    <w:p w14:paraId="79737555" w14:textId="77777777" w:rsidR="009D33B3" w:rsidRDefault="00000000">
      <w:pPr>
        <w:spacing w:after="20"/>
      </w:pPr>
      <w:r>
        <w:rPr>
          <w:sz w:val="17"/>
        </w:rPr>
        <w:t>2764. network namespace 的基本原理是什么？</w:t>
      </w:r>
    </w:p>
    <w:p w14:paraId="5D693697" w14:textId="77777777" w:rsidR="009D33B3" w:rsidRDefault="00000000">
      <w:pPr>
        <w:spacing w:after="20"/>
      </w:pPr>
      <w:r>
        <w:rPr>
          <w:sz w:val="17"/>
        </w:rPr>
        <w:t>2765. network namespace 对高并发后端服务的性能或稳定性有什么影响？</w:t>
      </w:r>
    </w:p>
    <w:p w14:paraId="286015D9" w14:textId="77777777" w:rsidR="009D33B3" w:rsidRDefault="00000000">
      <w:pPr>
        <w:spacing w:after="20"/>
      </w:pPr>
      <w:r>
        <w:rPr>
          <w:sz w:val="17"/>
        </w:rPr>
        <w:t>2766. network namespace 出现问题时可以用哪些命令或指标排查？</w:t>
      </w:r>
    </w:p>
    <w:p w14:paraId="0932FB41" w14:textId="77777777" w:rsidR="009D33B3" w:rsidRDefault="00000000">
      <w:pPr>
        <w:spacing w:after="20"/>
      </w:pPr>
      <w:r>
        <w:rPr>
          <w:sz w:val="17"/>
        </w:rPr>
        <w:t>2767. network namespace 在容器化环境中会出现哪些额外限制或差异？</w:t>
      </w:r>
    </w:p>
    <w:p w14:paraId="03DDA2CA" w14:textId="77777777" w:rsidR="009D33B3" w:rsidRDefault="00000000">
      <w:pPr>
        <w:pStyle w:val="21"/>
        <w:rPr>
          <w:lang w:eastAsia="zh-CN"/>
        </w:rPr>
      </w:pPr>
      <w:r>
        <w:rPr>
          <w:lang w:eastAsia="zh-CN"/>
        </w:rPr>
        <w:t>线上排障场景（</w:t>
      </w:r>
      <w:r>
        <w:rPr>
          <w:lang w:eastAsia="zh-CN"/>
        </w:rPr>
        <w:t xml:space="preserve">15 </w:t>
      </w:r>
      <w:r>
        <w:rPr>
          <w:lang w:eastAsia="zh-CN"/>
        </w:rPr>
        <w:t>题）</w:t>
      </w:r>
    </w:p>
    <w:p w14:paraId="68BADF5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2768. 如何排查服务 CPU 飙高？</w:t>
      </w:r>
    </w:p>
    <w:p w14:paraId="64181DFF" w14:textId="77777777" w:rsidR="009D33B3" w:rsidRDefault="00000000">
      <w:pPr>
        <w:spacing w:after="20"/>
      </w:pPr>
      <w:r>
        <w:rPr>
          <w:sz w:val="17"/>
        </w:rPr>
        <w:t>2769. 如何排查服务 load 很高但 CPU 使用率不高？</w:t>
      </w:r>
    </w:p>
    <w:p w14:paraId="0C439B5A" w14:textId="77777777" w:rsidR="009D33B3" w:rsidRDefault="00000000">
      <w:pPr>
        <w:spacing w:after="20"/>
      </w:pPr>
      <w:r>
        <w:rPr>
          <w:sz w:val="17"/>
        </w:rPr>
        <w:t>2770. 如何排查频繁上下文切换？</w:t>
      </w:r>
    </w:p>
    <w:p w14:paraId="18AB8BC3" w14:textId="77777777" w:rsidR="009D33B3" w:rsidRDefault="00000000">
      <w:pPr>
        <w:spacing w:after="20"/>
      </w:pPr>
      <w:r>
        <w:rPr>
          <w:sz w:val="17"/>
        </w:rPr>
        <w:t>2771. 如何排查 fd 泄漏？</w:t>
      </w:r>
    </w:p>
    <w:p w14:paraId="081D76EF" w14:textId="77777777" w:rsidR="009D33B3" w:rsidRDefault="00000000">
      <w:pPr>
        <w:spacing w:after="20"/>
      </w:pPr>
      <w:r>
        <w:rPr>
          <w:sz w:val="17"/>
        </w:rPr>
        <w:t>2772. 如何排查内存泄漏？</w:t>
      </w:r>
    </w:p>
    <w:p w14:paraId="6D68600D" w14:textId="77777777" w:rsidR="009D33B3" w:rsidRDefault="00000000">
      <w:pPr>
        <w:spacing w:after="20"/>
      </w:pPr>
      <w:r>
        <w:rPr>
          <w:sz w:val="17"/>
        </w:rPr>
        <w:t>2773. 如何排查 OOM？</w:t>
      </w:r>
    </w:p>
    <w:p w14:paraId="5839B986" w14:textId="77777777" w:rsidR="009D33B3" w:rsidRDefault="00000000">
      <w:pPr>
        <w:spacing w:after="20"/>
      </w:pPr>
      <w:r>
        <w:rPr>
          <w:sz w:val="17"/>
        </w:rPr>
        <w:t>2774. 如何排查磁盘 I/O 打满？</w:t>
      </w:r>
    </w:p>
    <w:p w14:paraId="398F2B9D" w14:textId="77777777" w:rsidR="009D33B3" w:rsidRDefault="00000000">
      <w:pPr>
        <w:spacing w:after="20"/>
      </w:pPr>
      <w:r>
        <w:rPr>
          <w:sz w:val="17"/>
        </w:rPr>
        <w:t>2775. 如何排查 page cache 过大是否正常？</w:t>
      </w:r>
    </w:p>
    <w:p w14:paraId="4488E905" w14:textId="77777777" w:rsidR="009D33B3" w:rsidRDefault="00000000">
      <w:pPr>
        <w:spacing w:after="20"/>
      </w:pPr>
      <w:r>
        <w:rPr>
          <w:sz w:val="17"/>
        </w:rPr>
        <w:t>2776. 如何判断服务是否受 cgroup 限制？</w:t>
      </w:r>
    </w:p>
    <w:p w14:paraId="53604D7E" w14:textId="77777777" w:rsidR="009D33B3" w:rsidRDefault="00000000">
      <w:pPr>
        <w:spacing w:after="20"/>
      </w:pPr>
      <w:r>
        <w:rPr>
          <w:sz w:val="17"/>
        </w:rPr>
        <w:t>2777. 如何排查容器内看到的 CPU 和宿主机不一致？</w:t>
      </w:r>
    </w:p>
    <w:p w14:paraId="3089AB19" w14:textId="77777777" w:rsidR="009D33B3" w:rsidRDefault="00000000">
      <w:pPr>
        <w:spacing w:after="20"/>
      </w:pPr>
      <w:r>
        <w:rPr>
          <w:sz w:val="17"/>
        </w:rPr>
        <w:t>2778. 如何排查 epoll 事件丢失或连接不读写？</w:t>
      </w:r>
    </w:p>
    <w:p w14:paraId="2C75AD22" w14:textId="77777777" w:rsidR="009D33B3" w:rsidRDefault="00000000">
      <w:pPr>
        <w:spacing w:after="20"/>
      </w:pPr>
      <w:r>
        <w:rPr>
          <w:sz w:val="17"/>
        </w:rPr>
        <w:t>2779. 如何判断是应用阻塞还是内核 I/O 阻塞？</w:t>
      </w:r>
    </w:p>
    <w:p w14:paraId="397FBD0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2780. 如何用 strace 定位系统调用耗时？</w:t>
      </w:r>
    </w:p>
    <w:p w14:paraId="7483A0E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2781. 如何用 perf 定位内核态 CPU 消耗？</w:t>
      </w:r>
    </w:p>
    <w:p w14:paraId="78C1160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2782. 如何设计一个高性能日志写入路径？</w:t>
      </w:r>
    </w:p>
    <w:p w14:paraId="2276453D" w14:textId="77777777" w:rsidR="009D33B3" w:rsidRDefault="00000000">
      <w:pPr>
        <w:pStyle w:val="1"/>
      </w:pPr>
      <w:r>
        <w:t>12. Kubernetes</w:t>
      </w:r>
      <w:r>
        <w:t>、容器与云原生问题</w:t>
      </w:r>
    </w:p>
    <w:p w14:paraId="2E4AE80A" w14:textId="77777777" w:rsidR="009D33B3" w:rsidRDefault="00000000">
      <w:pPr>
        <w:spacing w:after="80"/>
      </w:pPr>
      <w:r>
        <w:rPr>
          <w:color w:val="464646"/>
        </w:rPr>
        <w:t>本章围绕容器化部署、Kubernetes 服务发现和负载均衡、CNI、Service Mesh、探针、扩缩容和生产排障。</w:t>
      </w:r>
    </w:p>
    <w:p w14:paraId="0AB487ED" w14:textId="77777777" w:rsidR="009D33B3" w:rsidRDefault="00000000">
      <w:pPr>
        <w:pStyle w:val="21"/>
      </w:pPr>
      <w:r>
        <w:t xml:space="preserve">Kubernetes </w:t>
      </w:r>
      <w:r>
        <w:t>和容器基础（</w:t>
      </w:r>
      <w:r>
        <w:t xml:space="preserve">25 </w:t>
      </w:r>
      <w:r>
        <w:t>题）</w:t>
      </w:r>
    </w:p>
    <w:p w14:paraId="4ACF3CB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2783. 容器和虚拟机的区别是什么？</w:t>
      </w:r>
    </w:p>
    <w:p w14:paraId="0B599D2A" w14:textId="77777777" w:rsidR="009D33B3" w:rsidRDefault="00000000">
      <w:pPr>
        <w:spacing w:after="20"/>
      </w:pPr>
      <w:r>
        <w:rPr>
          <w:sz w:val="17"/>
        </w:rPr>
        <w:t>2784. Docker 镜像分层的原理是什么？</w:t>
      </w:r>
    </w:p>
    <w:p w14:paraId="07EF15D3" w14:textId="77777777" w:rsidR="009D33B3" w:rsidRDefault="00000000">
      <w:pPr>
        <w:spacing w:after="20"/>
      </w:pPr>
      <w:r>
        <w:rPr>
          <w:sz w:val="17"/>
        </w:rPr>
        <w:t>2785. namespace 和 cgroup 分别解决什么问题？</w:t>
      </w:r>
    </w:p>
    <w:p w14:paraId="7A24F0A7" w14:textId="77777777" w:rsidR="009D33B3" w:rsidRDefault="00000000">
      <w:pPr>
        <w:spacing w:after="20"/>
      </w:pPr>
      <w:r>
        <w:rPr>
          <w:sz w:val="17"/>
        </w:rPr>
        <w:t>2786. Kubernetes 的核心组件有哪些？</w:t>
      </w:r>
    </w:p>
    <w:p w14:paraId="76312EED" w14:textId="77777777" w:rsidR="009D33B3" w:rsidRDefault="00000000">
      <w:pPr>
        <w:spacing w:after="20"/>
      </w:pPr>
      <w:r>
        <w:rPr>
          <w:sz w:val="17"/>
        </w:rPr>
        <w:t>2787. Pod 为什么是 Kubernetes 的最小调度单位？</w:t>
      </w:r>
    </w:p>
    <w:p w14:paraId="57E22877" w14:textId="77777777" w:rsidR="009D33B3" w:rsidRDefault="00000000">
      <w:pPr>
        <w:spacing w:after="20"/>
      </w:pPr>
      <w:r>
        <w:rPr>
          <w:sz w:val="17"/>
        </w:rPr>
        <w:t>2788. Deployment、ReplicaSet、StatefulSet、DaemonSet、Job 分别适合什么场景？</w:t>
      </w:r>
    </w:p>
    <w:p w14:paraId="1A374C80" w14:textId="77777777" w:rsidR="009D33B3" w:rsidRDefault="00000000">
      <w:pPr>
        <w:spacing w:after="20"/>
      </w:pPr>
      <w:r>
        <w:rPr>
          <w:sz w:val="17"/>
        </w:rPr>
        <w:t>2789. Service、Ingress、Gateway API 的区别是什么？</w:t>
      </w:r>
    </w:p>
    <w:p w14:paraId="567E9A39" w14:textId="77777777" w:rsidR="009D33B3" w:rsidRDefault="00000000">
      <w:pPr>
        <w:spacing w:after="20"/>
      </w:pPr>
      <w:r>
        <w:rPr>
          <w:sz w:val="17"/>
        </w:rPr>
        <w:t>2790. ClusterIP、NodePort、LoadBalancer、Headless Service 有什么区别？</w:t>
      </w:r>
    </w:p>
    <w:p w14:paraId="51EF60BC" w14:textId="77777777" w:rsidR="009D33B3" w:rsidRDefault="00000000">
      <w:pPr>
        <w:spacing w:after="20"/>
      </w:pPr>
      <w:r>
        <w:rPr>
          <w:sz w:val="17"/>
        </w:rPr>
        <w:t>2791. kube-proxy 的 iptables 模式和 IPVS 模式有什么区别？</w:t>
      </w:r>
    </w:p>
    <w:p w14:paraId="675EF8F1" w14:textId="77777777" w:rsidR="009D33B3" w:rsidRDefault="00000000">
      <w:pPr>
        <w:spacing w:after="20"/>
      </w:pPr>
      <w:r>
        <w:rPr>
          <w:sz w:val="17"/>
        </w:rPr>
        <w:t>2792. Endpoint 和 EndpointSlice 的区别是什么？</w:t>
      </w:r>
    </w:p>
    <w:p w14:paraId="41811DED" w14:textId="77777777" w:rsidR="009D33B3" w:rsidRDefault="00000000">
      <w:pPr>
        <w:spacing w:after="20"/>
      </w:pPr>
      <w:r>
        <w:rPr>
          <w:sz w:val="17"/>
        </w:rPr>
        <w:t>2793. CoreDNS 在 Kubernetes 中负责什么？</w:t>
      </w:r>
    </w:p>
    <w:p w14:paraId="1165E7EA" w14:textId="77777777" w:rsidR="009D33B3" w:rsidRDefault="00000000">
      <w:pPr>
        <w:spacing w:after="20"/>
      </w:pPr>
      <w:r>
        <w:rPr>
          <w:sz w:val="17"/>
        </w:rPr>
        <w:t>2794. CNI 负责什么？常见 CNI 有哪些？</w:t>
      </w:r>
    </w:p>
    <w:p w14:paraId="0D7EB52E" w14:textId="77777777" w:rsidR="009D33B3" w:rsidRDefault="00000000">
      <w:pPr>
        <w:spacing w:after="20"/>
      </w:pPr>
      <w:r>
        <w:rPr>
          <w:sz w:val="17"/>
        </w:rPr>
        <w:t>2795. 容器网络中的 veth、bridge、overlay、VXLAN 分别是什么？</w:t>
      </w:r>
    </w:p>
    <w:p w14:paraId="50F96FE4" w14:textId="77777777" w:rsidR="009D33B3" w:rsidRDefault="00000000">
      <w:pPr>
        <w:spacing w:after="20"/>
      </w:pPr>
      <w:r>
        <w:rPr>
          <w:sz w:val="17"/>
        </w:rPr>
        <w:t>2796. Service Mesh 解决什么问题？</w:t>
      </w:r>
    </w:p>
    <w:p w14:paraId="0C4650ED" w14:textId="77777777" w:rsidR="009D33B3" w:rsidRDefault="00000000">
      <w:pPr>
        <w:spacing w:after="20"/>
      </w:pPr>
      <w:r>
        <w:rPr>
          <w:sz w:val="17"/>
        </w:rPr>
        <w:t>2797. sidecar 模式的优缺点是什么？</w:t>
      </w:r>
    </w:p>
    <w:p w14:paraId="009B5870" w14:textId="77777777" w:rsidR="009D33B3" w:rsidRDefault="00000000">
      <w:pPr>
        <w:spacing w:after="20"/>
      </w:pPr>
      <w:r>
        <w:rPr>
          <w:sz w:val="17"/>
        </w:rPr>
        <w:t>2798. Envoy 在 Service Mesh 中通常承担什么角色？</w:t>
      </w:r>
    </w:p>
    <w:p w14:paraId="629C66F9" w14:textId="77777777" w:rsidR="009D33B3" w:rsidRDefault="00000000">
      <w:pPr>
        <w:spacing w:after="20"/>
      </w:pPr>
      <w:r>
        <w:rPr>
          <w:sz w:val="17"/>
        </w:rPr>
        <w:t>2799. Istio 的控制面和数据面分别是什么？</w:t>
      </w:r>
    </w:p>
    <w:p w14:paraId="252757B2" w14:textId="77777777" w:rsidR="009D33B3" w:rsidRDefault="00000000">
      <w:pPr>
        <w:spacing w:after="20"/>
      </w:pPr>
      <w:r>
        <w:rPr>
          <w:sz w:val="17"/>
        </w:rPr>
        <w:t>2800. Kubernetes 的 readinessProbe、livenessProbe、startupProbe 有什么区别？</w:t>
      </w:r>
    </w:p>
    <w:p w14:paraId="715C028E" w14:textId="77777777" w:rsidR="009D33B3" w:rsidRDefault="00000000">
      <w:pPr>
        <w:spacing w:after="20"/>
      </w:pPr>
      <w:r>
        <w:rPr>
          <w:sz w:val="17"/>
        </w:rPr>
        <w:t>2801. 为什么 readinessProbe 比 livenessProbe 更适合控制流量进入？</w:t>
      </w:r>
    </w:p>
    <w:p w14:paraId="71DAF8F2" w14:textId="77777777" w:rsidR="009D33B3" w:rsidRDefault="00000000">
      <w:pPr>
        <w:spacing w:after="20"/>
      </w:pPr>
      <w:r>
        <w:rPr>
          <w:sz w:val="17"/>
        </w:rPr>
        <w:t>2802. Pod 优雅终止流程是什么？</w:t>
      </w:r>
    </w:p>
    <w:p w14:paraId="788D4363" w14:textId="77777777" w:rsidR="009D33B3" w:rsidRDefault="00000000">
      <w:pPr>
        <w:spacing w:after="20"/>
      </w:pPr>
      <w:r>
        <w:rPr>
          <w:sz w:val="17"/>
        </w:rPr>
        <w:t>2803. requests 和 limits 的区别是什么？</w:t>
      </w:r>
    </w:p>
    <w:p w14:paraId="5E5F2752" w14:textId="77777777" w:rsidR="009D33B3" w:rsidRDefault="00000000">
      <w:pPr>
        <w:spacing w:after="20"/>
      </w:pPr>
      <w:r>
        <w:rPr>
          <w:sz w:val="17"/>
        </w:rPr>
        <w:t>2804. CPU limit 和 CPU throttling 有什么关系？</w:t>
      </w:r>
    </w:p>
    <w:p w14:paraId="03746676" w14:textId="77777777" w:rsidR="009D33B3" w:rsidRDefault="00000000">
      <w:pPr>
        <w:spacing w:after="20"/>
      </w:pPr>
      <w:r>
        <w:rPr>
          <w:sz w:val="17"/>
        </w:rPr>
        <w:t>2805. HPA、VPA、Cluster Autoscaler 分别解决什么问题？</w:t>
      </w:r>
    </w:p>
    <w:p w14:paraId="238B5F09" w14:textId="77777777" w:rsidR="009D33B3" w:rsidRDefault="00000000">
      <w:pPr>
        <w:spacing w:after="20"/>
      </w:pPr>
      <w:r>
        <w:rPr>
          <w:sz w:val="17"/>
        </w:rPr>
        <w:t>2806. ConfigMap 和 Secret 有什么区别？</w:t>
      </w:r>
    </w:p>
    <w:p w14:paraId="34C9AF84" w14:textId="77777777" w:rsidR="009D33B3" w:rsidRDefault="00000000">
      <w:pPr>
        <w:spacing w:after="20"/>
      </w:pPr>
      <w:r>
        <w:rPr>
          <w:sz w:val="17"/>
        </w:rPr>
        <w:t>2807. RBAC 在 Kubernetes 中如何工作？</w:t>
      </w:r>
    </w:p>
    <w:p w14:paraId="385F2D3A" w14:textId="77777777" w:rsidR="009D33B3" w:rsidRDefault="00000000">
      <w:pPr>
        <w:pStyle w:val="21"/>
      </w:pPr>
      <w:r>
        <w:t>云原生组件追问（</w:t>
      </w:r>
      <w:r>
        <w:t xml:space="preserve">196 </w:t>
      </w:r>
      <w:r>
        <w:t>题）</w:t>
      </w:r>
    </w:p>
    <w:p w14:paraId="3656CE7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2808. Pod 调度 在云原生系统中解决什么问题？</w:t>
      </w:r>
    </w:p>
    <w:p w14:paraId="3B3C184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lastRenderedPageBreak/>
        <w:t>2809. Pod 调度 的工作原理是什么？涉及哪些 Kubernetes 组件？</w:t>
      </w:r>
    </w:p>
    <w:p w14:paraId="0B7D371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2810. Pod 调度 配置错误时会导致哪些线上问题？</w:t>
      </w:r>
    </w:p>
    <w:p w14:paraId="5DB71D2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2811. Pod 调度 如何影响负载均衡、服务发现、弹性伸缩或可观测性？</w:t>
      </w:r>
    </w:p>
    <w:p w14:paraId="54E68363" w14:textId="77777777" w:rsidR="009D33B3" w:rsidRDefault="00000000">
      <w:pPr>
        <w:spacing w:after="20"/>
      </w:pPr>
      <w:r>
        <w:rPr>
          <w:sz w:val="17"/>
        </w:rPr>
        <w:t>2812. Deployment 滚动更新 在云原生系统中解决什么问题？</w:t>
      </w:r>
    </w:p>
    <w:p w14:paraId="2A4B5079" w14:textId="77777777" w:rsidR="009D33B3" w:rsidRDefault="00000000">
      <w:pPr>
        <w:spacing w:after="20"/>
      </w:pPr>
      <w:r>
        <w:rPr>
          <w:sz w:val="17"/>
        </w:rPr>
        <w:t>2813. Deployment 滚动更新 的工作原理是什么？涉及哪些 Kubernetes 组件？</w:t>
      </w:r>
    </w:p>
    <w:p w14:paraId="265AEDD4" w14:textId="77777777" w:rsidR="009D33B3" w:rsidRDefault="00000000">
      <w:pPr>
        <w:spacing w:after="20"/>
      </w:pPr>
      <w:r>
        <w:rPr>
          <w:sz w:val="17"/>
        </w:rPr>
        <w:t>2814. Deployment 滚动更新 配置错误时会导致哪些线上问题？</w:t>
      </w:r>
    </w:p>
    <w:p w14:paraId="09629684" w14:textId="77777777" w:rsidR="009D33B3" w:rsidRDefault="00000000">
      <w:pPr>
        <w:spacing w:after="20"/>
      </w:pPr>
      <w:r>
        <w:rPr>
          <w:sz w:val="17"/>
        </w:rPr>
        <w:t>2815. Deployment 滚动更新 如何影响负载均衡、服务发现、弹性伸缩或可观测性？</w:t>
      </w:r>
    </w:p>
    <w:p w14:paraId="2634F7C8" w14:textId="77777777" w:rsidR="009D33B3" w:rsidRDefault="00000000">
      <w:pPr>
        <w:spacing w:after="20"/>
      </w:pPr>
      <w:r>
        <w:rPr>
          <w:sz w:val="17"/>
        </w:rPr>
        <w:t>2816. StatefulSet 在云原生系统中解决什么问题？</w:t>
      </w:r>
    </w:p>
    <w:p w14:paraId="5912857A" w14:textId="77777777" w:rsidR="009D33B3" w:rsidRDefault="00000000">
      <w:pPr>
        <w:spacing w:after="20"/>
      </w:pPr>
      <w:r>
        <w:rPr>
          <w:sz w:val="17"/>
        </w:rPr>
        <w:t>2817. StatefulSet 的工作原理是什么？涉及哪些 Kubernetes 组件？</w:t>
      </w:r>
    </w:p>
    <w:p w14:paraId="369780A6" w14:textId="77777777" w:rsidR="009D33B3" w:rsidRDefault="00000000">
      <w:pPr>
        <w:spacing w:after="20"/>
      </w:pPr>
      <w:r>
        <w:rPr>
          <w:sz w:val="17"/>
        </w:rPr>
        <w:t>2818. StatefulSet 配置错误时会导致哪些线上问题？</w:t>
      </w:r>
    </w:p>
    <w:p w14:paraId="6D2F2649" w14:textId="77777777" w:rsidR="009D33B3" w:rsidRDefault="00000000">
      <w:pPr>
        <w:spacing w:after="20"/>
      </w:pPr>
      <w:r>
        <w:rPr>
          <w:sz w:val="17"/>
        </w:rPr>
        <w:t>2819. StatefulSet 如何影响负载均衡、服务发现、弹性伸缩或可观测性？</w:t>
      </w:r>
    </w:p>
    <w:p w14:paraId="44DCB162" w14:textId="77777777" w:rsidR="009D33B3" w:rsidRDefault="00000000">
      <w:pPr>
        <w:spacing w:after="20"/>
      </w:pPr>
      <w:r>
        <w:rPr>
          <w:sz w:val="17"/>
        </w:rPr>
        <w:t>2820. DaemonSet 在云原生系统中解决什么问题？</w:t>
      </w:r>
    </w:p>
    <w:p w14:paraId="618DE7F9" w14:textId="77777777" w:rsidR="009D33B3" w:rsidRDefault="00000000">
      <w:pPr>
        <w:spacing w:after="20"/>
      </w:pPr>
      <w:r>
        <w:rPr>
          <w:sz w:val="17"/>
        </w:rPr>
        <w:t>2821. DaemonSet 的工作原理是什么？涉及哪些 Kubernetes 组件？</w:t>
      </w:r>
    </w:p>
    <w:p w14:paraId="1C092076" w14:textId="77777777" w:rsidR="009D33B3" w:rsidRDefault="00000000">
      <w:pPr>
        <w:spacing w:after="20"/>
      </w:pPr>
      <w:r>
        <w:rPr>
          <w:sz w:val="17"/>
        </w:rPr>
        <w:t>2822. DaemonSet 配置错误时会导致哪些线上问题？</w:t>
      </w:r>
    </w:p>
    <w:p w14:paraId="252F2303" w14:textId="77777777" w:rsidR="009D33B3" w:rsidRDefault="00000000">
      <w:pPr>
        <w:spacing w:after="20"/>
      </w:pPr>
      <w:r>
        <w:rPr>
          <w:sz w:val="17"/>
        </w:rPr>
        <w:t>2823. DaemonSet 如何影响负载均衡、服务发现、弹性伸缩或可观测性？</w:t>
      </w:r>
    </w:p>
    <w:p w14:paraId="1C5F0342" w14:textId="77777777" w:rsidR="009D33B3" w:rsidRDefault="00000000">
      <w:pPr>
        <w:spacing w:after="20"/>
      </w:pPr>
      <w:r>
        <w:rPr>
          <w:sz w:val="17"/>
        </w:rPr>
        <w:t>2824. Service 在云原生系统中解决什么问题？</w:t>
      </w:r>
    </w:p>
    <w:p w14:paraId="040CB44D" w14:textId="77777777" w:rsidR="009D33B3" w:rsidRDefault="00000000">
      <w:pPr>
        <w:spacing w:after="20"/>
      </w:pPr>
      <w:r>
        <w:rPr>
          <w:sz w:val="17"/>
        </w:rPr>
        <w:t>2825. Service 的工作原理是什么？涉及哪些 Kubernetes 组件？</w:t>
      </w:r>
    </w:p>
    <w:p w14:paraId="766D9FB9" w14:textId="77777777" w:rsidR="009D33B3" w:rsidRDefault="00000000">
      <w:pPr>
        <w:spacing w:after="20"/>
      </w:pPr>
      <w:r>
        <w:rPr>
          <w:sz w:val="17"/>
        </w:rPr>
        <w:t>2826. Service 配置错误时会导致哪些线上问题？</w:t>
      </w:r>
    </w:p>
    <w:p w14:paraId="66956D6C" w14:textId="77777777" w:rsidR="009D33B3" w:rsidRDefault="00000000">
      <w:pPr>
        <w:spacing w:after="20"/>
      </w:pPr>
      <w:r>
        <w:rPr>
          <w:sz w:val="17"/>
        </w:rPr>
        <w:t>2827. Service 如何影响负载均衡、服务发现、弹性伸缩或可观测性？</w:t>
      </w:r>
    </w:p>
    <w:p w14:paraId="0D93B3C3" w14:textId="77777777" w:rsidR="009D33B3" w:rsidRDefault="00000000">
      <w:pPr>
        <w:spacing w:after="20"/>
      </w:pPr>
      <w:r>
        <w:rPr>
          <w:sz w:val="17"/>
        </w:rPr>
        <w:t>2828. Headless Service 在云原生系统中解决什么问题？</w:t>
      </w:r>
    </w:p>
    <w:p w14:paraId="7663E60D" w14:textId="77777777" w:rsidR="009D33B3" w:rsidRDefault="00000000">
      <w:pPr>
        <w:spacing w:after="20"/>
      </w:pPr>
      <w:r>
        <w:rPr>
          <w:sz w:val="17"/>
        </w:rPr>
        <w:t>2829. Headless Service 的工作原理是什么？涉及哪些 Kubernetes 组件？</w:t>
      </w:r>
    </w:p>
    <w:p w14:paraId="717D72FC" w14:textId="77777777" w:rsidR="009D33B3" w:rsidRDefault="00000000">
      <w:pPr>
        <w:spacing w:after="20"/>
      </w:pPr>
      <w:r>
        <w:rPr>
          <w:sz w:val="17"/>
        </w:rPr>
        <w:t>2830. Headless Service 配置错误时会导致哪些线上问题？</w:t>
      </w:r>
    </w:p>
    <w:p w14:paraId="74B12DE5" w14:textId="77777777" w:rsidR="009D33B3" w:rsidRDefault="00000000">
      <w:pPr>
        <w:spacing w:after="20"/>
      </w:pPr>
      <w:r>
        <w:rPr>
          <w:sz w:val="17"/>
        </w:rPr>
        <w:t>2831. Headless Service 如何影响负载均衡、服务发现、弹性伸缩或可观测性？</w:t>
      </w:r>
    </w:p>
    <w:p w14:paraId="4C3AB03D" w14:textId="77777777" w:rsidR="009D33B3" w:rsidRDefault="00000000">
      <w:pPr>
        <w:spacing w:after="20"/>
      </w:pPr>
      <w:r>
        <w:rPr>
          <w:sz w:val="17"/>
        </w:rPr>
        <w:t>2832. Ingress 在云原生系统中解决什么问题？</w:t>
      </w:r>
    </w:p>
    <w:p w14:paraId="0287EC5B" w14:textId="77777777" w:rsidR="009D33B3" w:rsidRDefault="00000000">
      <w:pPr>
        <w:spacing w:after="20"/>
      </w:pPr>
      <w:r>
        <w:rPr>
          <w:sz w:val="17"/>
        </w:rPr>
        <w:t>2833. Ingress 的工作原理是什么？涉及哪些 Kubernetes 组件？</w:t>
      </w:r>
    </w:p>
    <w:p w14:paraId="33830A85" w14:textId="77777777" w:rsidR="009D33B3" w:rsidRDefault="00000000">
      <w:pPr>
        <w:spacing w:after="20"/>
      </w:pPr>
      <w:r>
        <w:rPr>
          <w:sz w:val="17"/>
        </w:rPr>
        <w:t>2834. Ingress 配置错误时会导致哪些线上问题？</w:t>
      </w:r>
    </w:p>
    <w:p w14:paraId="45375148" w14:textId="77777777" w:rsidR="009D33B3" w:rsidRDefault="00000000">
      <w:pPr>
        <w:spacing w:after="20"/>
      </w:pPr>
      <w:r>
        <w:rPr>
          <w:sz w:val="17"/>
        </w:rPr>
        <w:t>2835. Ingress 如何影响负载均衡、服务发现、弹性伸缩或可观测性？</w:t>
      </w:r>
    </w:p>
    <w:p w14:paraId="76361424" w14:textId="77777777" w:rsidR="009D33B3" w:rsidRDefault="00000000">
      <w:pPr>
        <w:spacing w:after="20"/>
      </w:pPr>
      <w:r>
        <w:rPr>
          <w:sz w:val="17"/>
        </w:rPr>
        <w:t>2836. Gateway API 在云原生系统中解决什么问题？</w:t>
      </w:r>
    </w:p>
    <w:p w14:paraId="13AF92E1" w14:textId="77777777" w:rsidR="009D33B3" w:rsidRDefault="00000000">
      <w:pPr>
        <w:spacing w:after="20"/>
      </w:pPr>
      <w:r>
        <w:rPr>
          <w:sz w:val="17"/>
        </w:rPr>
        <w:t>2837. Gateway API 的工作原理是什么？涉及哪些 Kubernetes 组件？</w:t>
      </w:r>
    </w:p>
    <w:p w14:paraId="51A2877F" w14:textId="77777777" w:rsidR="009D33B3" w:rsidRDefault="00000000">
      <w:pPr>
        <w:spacing w:after="20"/>
      </w:pPr>
      <w:r>
        <w:rPr>
          <w:sz w:val="17"/>
        </w:rPr>
        <w:t>2838. Gateway API 配置错误时会导致哪些线上问题？</w:t>
      </w:r>
    </w:p>
    <w:p w14:paraId="6334F118" w14:textId="77777777" w:rsidR="009D33B3" w:rsidRDefault="00000000">
      <w:pPr>
        <w:spacing w:after="20"/>
      </w:pPr>
      <w:r>
        <w:rPr>
          <w:sz w:val="17"/>
        </w:rPr>
        <w:t>2839. Gateway API 如何影响负载均衡、服务发现、弹性伸缩或可观测性？</w:t>
      </w:r>
    </w:p>
    <w:p w14:paraId="01121D62" w14:textId="77777777" w:rsidR="009D33B3" w:rsidRDefault="00000000">
      <w:pPr>
        <w:spacing w:after="20"/>
      </w:pPr>
      <w:r>
        <w:rPr>
          <w:sz w:val="17"/>
        </w:rPr>
        <w:t>2840. EndpointSlice 在云原生系统中解决什么问题？</w:t>
      </w:r>
    </w:p>
    <w:p w14:paraId="2EFDEF27" w14:textId="77777777" w:rsidR="009D33B3" w:rsidRDefault="00000000">
      <w:pPr>
        <w:spacing w:after="20"/>
      </w:pPr>
      <w:r>
        <w:rPr>
          <w:sz w:val="17"/>
        </w:rPr>
        <w:t>2841. EndpointSlice 的工作原理是什么？涉及哪些 Kubernetes 组件？</w:t>
      </w:r>
    </w:p>
    <w:p w14:paraId="5ECC67A2" w14:textId="77777777" w:rsidR="009D33B3" w:rsidRDefault="00000000">
      <w:pPr>
        <w:spacing w:after="20"/>
      </w:pPr>
      <w:r>
        <w:rPr>
          <w:sz w:val="17"/>
        </w:rPr>
        <w:t>2842. EndpointSlice 配置错误时会导致哪些线上问题？</w:t>
      </w:r>
    </w:p>
    <w:p w14:paraId="62B0AD98" w14:textId="77777777" w:rsidR="009D33B3" w:rsidRDefault="00000000">
      <w:pPr>
        <w:spacing w:after="20"/>
      </w:pPr>
      <w:r>
        <w:rPr>
          <w:sz w:val="17"/>
        </w:rPr>
        <w:t>2843. EndpointSlice 如何影响负载均衡、服务发现、弹性伸缩或可观测性？</w:t>
      </w:r>
    </w:p>
    <w:p w14:paraId="2F008C6B" w14:textId="77777777" w:rsidR="009D33B3" w:rsidRDefault="00000000">
      <w:pPr>
        <w:spacing w:after="20"/>
      </w:pPr>
      <w:r>
        <w:rPr>
          <w:sz w:val="17"/>
        </w:rPr>
        <w:t>2844. CoreDNS 在云原生系统中解决什么问题？</w:t>
      </w:r>
    </w:p>
    <w:p w14:paraId="4317A370" w14:textId="77777777" w:rsidR="009D33B3" w:rsidRDefault="00000000">
      <w:pPr>
        <w:spacing w:after="20"/>
      </w:pPr>
      <w:r>
        <w:rPr>
          <w:sz w:val="17"/>
        </w:rPr>
        <w:t>2845. CoreDNS 的工作原理是什么？涉及哪些 Kubernetes 组件？</w:t>
      </w:r>
    </w:p>
    <w:p w14:paraId="7CE5CCDC" w14:textId="77777777" w:rsidR="009D33B3" w:rsidRDefault="00000000">
      <w:pPr>
        <w:spacing w:after="20"/>
      </w:pPr>
      <w:r>
        <w:rPr>
          <w:sz w:val="17"/>
        </w:rPr>
        <w:t>2846. CoreDNS 配置错误时会导致哪些线上问题？</w:t>
      </w:r>
    </w:p>
    <w:p w14:paraId="16F11793" w14:textId="77777777" w:rsidR="009D33B3" w:rsidRDefault="00000000">
      <w:pPr>
        <w:spacing w:after="20"/>
      </w:pPr>
      <w:r>
        <w:rPr>
          <w:sz w:val="17"/>
        </w:rPr>
        <w:t>2847. CoreDNS 如何影响负载均衡、服务发现、弹性伸缩或可观测性？</w:t>
      </w:r>
    </w:p>
    <w:p w14:paraId="3A221B6C" w14:textId="77777777" w:rsidR="009D33B3" w:rsidRDefault="00000000">
      <w:pPr>
        <w:spacing w:after="20"/>
      </w:pPr>
      <w:r>
        <w:rPr>
          <w:sz w:val="17"/>
        </w:rPr>
        <w:t>2848. kube-proxy iptables 在云原生系统中解决什么问题？</w:t>
      </w:r>
    </w:p>
    <w:p w14:paraId="4982E0D7" w14:textId="77777777" w:rsidR="009D33B3" w:rsidRDefault="00000000">
      <w:pPr>
        <w:spacing w:after="20"/>
      </w:pPr>
      <w:r>
        <w:rPr>
          <w:sz w:val="17"/>
        </w:rPr>
        <w:t>2849. kube-proxy iptables 的工作原理是什么？涉及哪些 Kubernetes 组件？</w:t>
      </w:r>
    </w:p>
    <w:p w14:paraId="3CF87372" w14:textId="77777777" w:rsidR="009D33B3" w:rsidRDefault="00000000">
      <w:pPr>
        <w:spacing w:after="20"/>
      </w:pPr>
      <w:r>
        <w:rPr>
          <w:sz w:val="17"/>
        </w:rPr>
        <w:t>2850. kube-proxy iptables 配置错误时会导致哪些线上问题？</w:t>
      </w:r>
    </w:p>
    <w:p w14:paraId="2271A000" w14:textId="77777777" w:rsidR="009D33B3" w:rsidRDefault="00000000">
      <w:pPr>
        <w:spacing w:after="20"/>
      </w:pPr>
      <w:r>
        <w:rPr>
          <w:sz w:val="17"/>
        </w:rPr>
        <w:t>2851. kube-proxy iptables 如何影响负载均衡、服务发现、弹性伸缩或可观测性？</w:t>
      </w:r>
    </w:p>
    <w:p w14:paraId="7C13F3B1" w14:textId="77777777" w:rsidR="009D33B3" w:rsidRDefault="00000000">
      <w:pPr>
        <w:spacing w:after="20"/>
      </w:pPr>
      <w:r>
        <w:rPr>
          <w:sz w:val="17"/>
        </w:rPr>
        <w:t>2852. kube-proxy IPVS 在云原生系统中解决什么问题？</w:t>
      </w:r>
    </w:p>
    <w:p w14:paraId="2478C962" w14:textId="77777777" w:rsidR="009D33B3" w:rsidRDefault="00000000">
      <w:pPr>
        <w:spacing w:after="20"/>
      </w:pPr>
      <w:r>
        <w:rPr>
          <w:sz w:val="17"/>
        </w:rPr>
        <w:t>2853. kube-proxy IPVS 的工作原理是什么？涉及哪些 Kubernetes 组件？</w:t>
      </w:r>
    </w:p>
    <w:p w14:paraId="48D286A6" w14:textId="77777777" w:rsidR="009D33B3" w:rsidRDefault="00000000">
      <w:pPr>
        <w:spacing w:after="20"/>
      </w:pPr>
      <w:r>
        <w:rPr>
          <w:sz w:val="17"/>
        </w:rPr>
        <w:t>2854. kube-proxy IPVS 配置错误时会导致哪些线上问题？</w:t>
      </w:r>
    </w:p>
    <w:p w14:paraId="4F84642C" w14:textId="77777777" w:rsidR="009D33B3" w:rsidRDefault="00000000">
      <w:pPr>
        <w:spacing w:after="20"/>
      </w:pPr>
      <w:r>
        <w:rPr>
          <w:sz w:val="17"/>
        </w:rPr>
        <w:t>2855. kube-proxy IPVS 如何影响负载均衡、服务发现、弹性伸缩或可观测性？</w:t>
      </w:r>
    </w:p>
    <w:p w14:paraId="2503CBF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2856. CNI 在云原生系统中解决什么问题？</w:t>
      </w:r>
    </w:p>
    <w:p w14:paraId="1DB4B6B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2857. CNI 的工作原理是什么？涉及哪些 Kubernetes 组件？</w:t>
      </w:r>
    </w:p>
    <w:p w14:paraId="38D2919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2858. CNI 配置错误时会导致哪些线上问题？</w:t>
      </w:r>
    </w:p>
    <w:p w14:paraId="0127A15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2859. CNI 如何影响负载均衡、服务发现、弹性伸缩或可观测性？</w:t>
      </w:r>
    </w:p>
    <w:p w14:paraId="6865B13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2860. Calico 在云原生系统中解决什么问题？</w:t>
      </w:r>
    </w:p>
    <w:p w14:paraId="204C7BA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2861. Calico 的工作原理是什么？涉及哪些 Kubernetes 组件？</w:t>
      </w:r>
    </w:p>
    <w:p w14:paraId="313161F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2862. Calico 配置错误时会导致哪些线上问题？</w:t>
      </w:r>
    </w:p>
    <w:p w14:paraId="4E88B49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2863. Calico 如何影响负载均衡、服务发现、弹性伸缩或可观测性？</w:t>
      </w:r>
    </w:p>
    <w:p w14:paraId="6D861AD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2864. Cilium 在云原生系统中解决什么问题？</w:t>
      </w:r>
    </w:p>
    <w:p w14:paraId="4CBFA2B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2865. Cilium 的工作原理是什么？涉及哪些 Kubernetes 组件？</w:t>
      </w:r>
    </w:p>
    <w:p w14:paraId="6ED1F16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2866. Cilium 配置错误时会导致哪些线上问题？</w:t>
      </w:r>
    </w:p>
    <w:p w14:paraId="07274C6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2867. Cilium 如何影响负载均衡、服务发现、弹性伸缩或可观测性？</w:t>
      </w:r>
    </w:p>
    <w:p w14:paraId="09AB87B5" w14:textId="77777777" w:rsidR="009D33B3" w:rsidRDefault="00000000">
      <w:pPr>
        <w:spacing w:after="20"/>
      </w:pPr>
      <w:r>
        <w:rPr>
          <w:sz w:val="17"/>
        </w:rPr>
        <w:lastRenderedPageBreak/>
        <w:t>2868. Flannel 在云原生系统中解决什么问题？</w:t>
      </w:r>
    </w:p>
    <w:p w14:paraId="1481CE46" w14:textId="77777777" w:rsidR="009D33B3" w:rsidRDefault="00000000">
      <w:pPr>
        <w:spacing w:after="20"/>
      </w:pPr>
      <w:r>
        <w:rPr>
          <w:sz w:val="17"/>
        </w:rPr>
        <w:t>2869. Flannel 的工作原理是什么？涉及哪些 Kubernetes 组件？</w:t>
      </w:r>
    </w:p>
    <w:p w14:paraId="52D30AA7" w14:textId="77777777" w:rsidR="009D33B3" w:rsidRDefault="00000000">
      <w:pPr>
        <w:spacing w:after="20"/>
      </w:pPr>
      <w:r>
        <w:rPr>
          <w:sz w:val="17"/>
        </w:rPr>
        <w:t>2870. Flannel 配置错误时会导致哪些线上问题？</w:t>
      </w:r>
    </w:p>
    <w:p w14:paraId="054C7D7E" w14:textId="77777777" w:rsidR="009D33B3" w:rsidRDefault="00000000">
      <w:pPr>
        <w:spacing w:after="20"/>
      </w:pPr>
      <w:r>
        <w:rPr>
          <w:sz w:val="17"/>
        </w:rPr>
        <w:t>2871. Flannel 如何影响负载均衡、服务发现、弹性伸缩或可观测性？</w:t>
      </w:r>
    </w:p>
    <w:p w14:paraId="6276EF90" w14:textId="77777777" w:rsidR="009D33B3" w:rsidRDefault="00000000">
      <w:pPr>
        <w:spacing w:after="20"/>
        <w:rPr>
          <w:lang w:eastAsia="zh-CN"/>
        </w:rPr>
      </w:pPr>
      <w:r>
        <w:rPr>
          <w:sz w:val="17"/>
        </w:rPr>
        <w:t xml:space="preserve">2872. </w:t>
      </w:r>
      <w:r>
        <w:rPr>
          <w:sz w:val="17"/>
          <w:lang w:eastAsia="zh-CN"/>
        </w:rPr>
        <w:t>VXLAN 在云原生系统中解决什么问题？</w:t>
      </w:r>
    </w:p>
    <w:p w14:paraId="07D1484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2873. VXLAN 的工作原理是什么？涉及哪些 Kubernetes 组件？</w:t>
      </w:r>
    </w:p>
    <w:p w14:paraId="02CE5A8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2874. VXLAN 配置错误时会导致哪些线上问题？</w:t>
      </w:r>
    </w:p>
    <w:p w14:paraId="4174CB1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2875. VXLAN 如何影响负载均衡、服务发现、弹性伸缩或可观测性？</w:t>
      </w:r>
    </w:p>
    <w:p w14:paraId="38A0BCA1" w14:textId="77777777" w:rsidR="009D33B3" w:rsidRDefault="00000000">
      <w:pPr>
        <w:spacing w:after="20"/>
      </w:pPr>
      <w:r>
        <w:rPr>
          <w:sz w:val="17"/>
        </w:rPr>
        <w:t>2876. NetworkPolicy 在云原生系统中解决什么问题？</w:t>
      </w:r>
    </w:p>
    <w:p w14:paraId="09713399" w14:textId="77777777" w:rsidR="009D33B3" w:rsidRDefault="00000000">
      <w:pPr>
        <w:spacing w:after="20"/>
      </w:pPr>
      <w:r>
        <w:rPr>
          <w:sz w:val="17"/>
        </w:rPr>
        <w:t>2877. NetworkPolicy 的工作原理是什么？涉及哪些 Kubernetes 组件？</w:t>
      </w:r>
    </w:p>
    <w:p w14:paraId="56D53685" w14:textId="77777777" w:rsidR="009D33B3" w:rsidRDefault="00000000">
      <w:pPr>
        <w:spacing w:after="20"/>
      </w:pPr>
      <w:r>
        <w:rPr>
          <w:sz w:val="17"/>
        </w:rPr>
        <w:t>2878. NetworkPolicy 配置错误时会导致哪些线上问题？</w:t>
      </w:r>
    </w:p>
    <w:p w14:paraId="4C996029" w14:textId="77777777" w:rsidR="009D33B3" w:rsidRDefault="00000000">
      <w:pPr>
        <w:spacing w:after="20"/>
      </w:pPr>
      <w:r>
        <w:rPr>
          <w:sz w:val="17"/>
        </w:rPr>
        <w:t>2879. NetworkPolicy 如何影响负载均衡、服务发现、弹性伸缩或可观测性？</w:t>
      </w:r>
    </w:p>
    <w:p w14:paraId="330AE88D" w14:textId="77777777" w:rsidR="009D33B3" w:rsidRDefault="00000000">
      <w:pPr>
        <w:spacing w:after="20"/>
      </w:pPr>
      <w:r>
        <w:rPr>
          <w:sz w:val="17"/>
        </w:rPr>
        <w:t>2880. PodDisruptionBudget 在云原生系统中解决什么问题？</w:t>
      </w:r>
    </w:p>
    <w:p w14:paraId="44883307" w14:textId="77777777" w:rsidR="009D33B3" w:rsidRDefault="00000000">
      <w:pPr>
        <w:spacing w:after="20"/>
      </w:pPr>
      <w:r>
        <w:rPr>
          <w:sz w:val="17"/>
        </w:rPr>
        <w:t>2881. PodDisruptionBudget 的工作原理是什么？涉及哪些 Kubernetes 组件？</w:t>
      </w:r>
    </w:p>
    <w:p w14:paraId="381A6A29" w14:textId="77777777" w:rsidR="009D33B3" w:rsidRDefault="00000000">
      <w:pPr>
        <w:spacing w:after="20"/>
      </w:pPr>
      <w:r>
        <w:rPr>
          <w:sz w:val="17"/>
        </w:rPr>
        <w:t>2882. PodDisruptionBudget 配置错误时会导致哪些线上问题？</w:t>
      </w:r>
    </w:p>
    <w:p w14:paraId="68677FD5" w14:textId="77777777" w:rsidR="009D33B3" w:rsidRDefault="00000000">
      <w:pPr>
        <w:spacing w:after="20"/>
      </w:pPr>
      <w:r>
        <w:rPr>
          <w:sz w:val="17"/>
        </w:rPr>
        <w:t>2883. PodDisruptionBudget 如何影响负载均衡、服务发现、弹性伸缩或可观测性？</w:t>
      </w:r>
    </w:p>
    <w:p w14:paraId="659FFF85" w14:textId="77777777" w:rsidR="009D33B3" w:rsidRDefault="00000000">
      <w:pPr>
        <w:spacing w:after="20"/>
      </w:pPr>
      <w:r>
        <w:rPr>
          <w:sz w:val="17"/>
        </w:rPr>
        <w:t>2884. readinessProbe 在云原生系统中解决什么问题？</w:t>
      </w:r>
    </w:p>
    <w:p w14:paraId="461A75CC" w14:textId="77777777" w:rsidR="009D33B3" w:rsidRDefault="00000000">
      <w:pPr>
        <w:spacing w:after="20"/>
      </w:pPr>
      <w:r>
        <w:rPr>
          <w:sz w:val="17"/>
        </w:rPr>
        <w:t>2885. readinessProbe 的工作原理是什么？涉及哪些 Kubernetes 组件？</w:t>
      </w:r>
    </w:p>
    <w:p w14:paraId="0025DCD8" w14:textId="77777777" w:rsidR="009D33B3" w:rsidRDefault="00000000">
      <w:pPr>
        <w:spacing w:after="20"/>
      </w:pPr>
      <w:r>
        <w:rPr>
          <w:sz w:val="17"/>
        </w:rPr>
        <w:t>2886. readinessProbe 配置错误时会导致哪些线上问题？</w:t>
      </w:r>
    </w:p>
    <w:p w14:paraId="4795F3C1" w14:textId="77777777" w:rsidR="009D33B3" w:rsidRDefault="00000000">
      <w:pPr>
        <w:spacing w:after="20"/>
      </w:pPr>
      <w:r>
        <w:rPr>
          <w:sz w:val="17"/>
        </w:rPr>
        <w:t>2887. readinessProbe 如何影响负载均衡、服务发现、弹性伸缩或可观测性？</w:t>
      </w:r>
    </w:p>
    <w:p w14:paraId="5EB5102D" w14:textId="77777777" w:rsidR="009D33B3" w:rsidRDefault="00000000">
      <w:pPr>
        <w:spacing w:after="20"/>
      </w:pPr>
      <w:r>
        <w:rPr>
          <w:sz w:val="17"/>
        </w:rPr>
        <w:t>2888. livenessProbe 在云原生系统中解决什么问题？</w:t>
      </w:r>
    </w:p>
    <w:p w14:paraId="633A6723" w14:textId="77777777" w:rsidR="009D33B3" w:rsidRDefault="00000000">
      <w:pPr>
        <w:spacing w:after="20"/>
      </w:pPr>
      <w:r>
        <w:rPr>
          <w:sz w:val="17"/>
        </w:rPr>
        <w:t>2889. livenessProbe 的工作原理是什么？涉及哪些 Kubernetes 组件？</w:t>
      </w:r>
    </w:p>
    <w:p w14:paraId="52938CEB" w14:textId="77777777" w:rsidR="009D33B3" w:rsidRDefault="00000000">
      <w:pPr>
        <w:spacing w:after="20"/>
      </w:pPr>
      <w:r>
        <w:rPr>
          <w:sz w:val="17"/>
        </w:rPr>
        <w:t>2890. livenessProbe 配置错误时会导致哪些线上问题？</w:t>
      </w:r>
    </w:p>
    <w:p w14:paraId="01920019" w14:textId="77777777" w:rsidR="009D33B3" w:rsidRDefault="00000000">
      <w:pPr>
        <w:spacing w:after="20"/>
      </w:pPr>
      <w:r>
        <w:rPr>
          <w:sz w:val="17"/>
        </w:rPr>
        <w:t>2891. livenessProbe 如何影响负载均衡、服务发现、弹性伸缩或可观测性？</w:t>
      </w:r>
    </w:p>
    <w:p w14:paraId="591A61B3" w14:textId="77777777" w:rsidR="009D33B3" w:rsidRDefault="00000000">
      <w:pPr>
        <w:spacing w:after="20"/>
      </w:pPr>
      <w:r>
        <w:rPr>
          <w:sz w:val="17"/>
        </w:rPr>
        <w:t>2892. startupProbe 在云原生系统中解决什么问题？</w:t>
      </w:r>
    </w:p>
    <w:p w14:paraId="6422E6B8" w14:textId="77777777" w:rsidR="009D33B3" w:rsidRDefault="00000000">
      <w:pPr>
        <w:spacing w:after="20"/>
      </w:pPr>
      <w:r>
        <w:rPr>
          <w:sz w:val="17"/>
        </w:rPr>
        <w:t>2893. startupProbe 的工作原理是什么？涉及哪些 Kubernetes 组件？</w:t>
      </w:r>
    </w:p>
    <w:p w14:paraId="29FA0C38" w14:textId="77777777" w:rsidR="009D33B3" w:rsidRDefault="00000000">
      <w:pPr>
        <w:spacing w:after="20"/>
      </w:pPr>
      <w:r>
        <w:rPr>
          <w:sz w:val="17"/>
        </w:rPr>
        <w:t>2894. startupProbe 配置错误时会导致哪些线上问题？</w:t>
      </w:r>
    </w:p>
    <w:p w14:paraId="78B37EF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2895. startupProbe 如何影响负载均衡、服务发现、弹性伸缩或可观测性？</w:t>
      </w:r>
    </w:p>
    <w:p w14:paraId="191B5DB2" w14:textId="77777777" w:rsidR="009D33B3" w:rsidRDefault="00000000">
      <w:pPr>
        <w:spacing w:after="20"/>
      </w:pPr>
      <w:r>
        <w:rPr>
          <w:sz w:val="17"/>
        </w:rPr>
        <w:t>2896. preStop hook 在云原生系统中解决什么问题？</w:t>
      </w:r>
    </w:p>
    <w:p w14:paraId="49E6288A" w14:textId="77777777" w:rsidR="009D33B3" w:rsidRDefault="00000000">
      <w:pPr>
        <w:spacing w:after="20"/>
      </w:pPr>
      <w:r>
        <w:rPr>
          <w:sz w:val="17"/>
        </w:rPr>
        <w:t>2897. preStop hook 的工作原理是什么？涉及哪些 Kubernetes 组件？</w:t>
      </w:r>
    </w:p>
    <w:p w14:paraId="1DAE1CC9" w14:textId="77777777" w:rsidR="009D33B3" w:rsidRDefault="00000000">
      <w:pPr>
        <w:spacing w:after="20"/>
      </w:pPr>
      <w:r>
        <w:rPr>
          <w:sz w:val="17"/>
        </w:rPr>
        <w:t>2898. preStop hook 配置错误时会导致哪些线上问题？</w:t>
      </w:r>
    </w:p>
    <w:p w14:paraId="3B931F04" w14:textId="77777777" w:rsidR="009D33B3" w:rsidRDefault="00000000">
      <w:pPr>
        <w:spacing w:after="20"/>
      </w:pPr>
      <w:r>
        <w:rPr>
          <w:sz w:val="17"/>
        </w:rPr>
        <w:t>2899. preStop hook 如何影响负载均衡、服务发现、弹性伸缩或可观测性？</w:t>
      </w:r>
    </w:p>
    <w:p w14:paraId="1619A7AF" w14:textId="77777777" w:rsidR="009D33B3" w:rsidRDefault="00000000">
      <w:pPr>
        <w:spacing w:after="20"/>
      </w:pPr>
      <w:r>
        <w:rPr>
          <w:sz w:val="17"/>
        </w:rPr>
        <w:t>2900. graceful termination 在云原生系统中解决什么问题？</w:t>
      </w:r>
    </w:p>
    <w:p w14:paraId="7142A622" w14:textId="77777777" w:rsidR="009D33B3" w:rsidRDefault="00000000">
      <w:pPr>
        <w:spacing w:after="20"/>
      </w:pPr>
      <w:r>
        <w:rPr>
          <w:sz w:val="17"/>
        </w:rPr>
        <w:t>2901. graceful termination 的工作原理是什么？涉及哪些 Kubernetes 组件？</w:t>
      </w:r>
    </w:p>
    <w:p w14:paraId="24EC6415" w14:textId="77777777" w:rsidR="009D33B3" w:rsidRDefault="00000000">
      <w:pPr>
        <w:spacing w:after="20"/>
      </w:pPr>
      <w:r>
        <w:rPr>
          <w:sz w:val="17"/>
        </w:rPr>
        <w:t>2902. graceful termination 配置错误时会导致哪些线上问题？</w:t>
      </w:r>
    </w:p>
    <w:p w14:paraId="1BC84BAE" w14:textId="77777777" w:rsidR="009D33B3" w:rsidRDefault="00000000">
      <w:pPr>
        <w:spacing w:after="20"/>
      </w:pPr>
      <w:r>
        <w:rPr>
          <w:sz w:val="17"/>
        </w:rPr>
        <w:t>2903. graceful termination 如何影响负载均衡、服务发现、弹性伸缩或可观测性？</w:t>
      </w:r>
    </w:p>
    <w:p w14:paraId="6E0C01B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2904. HPA 在云原生系统中解决什么问题？</w:t>
      </w:r>
    </w:p>
    <w:p w14:paraId="5DAAA97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2905. HPA 的工作原理是什么？涉及哪些 Kubernetes 组件？</w:t>
      </w:r>
    </w:p>
    <w:p w14:paraId="773407E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2906. HPA 配置错误时会导致哪些线上问题？</w:t>
      </w:r>
    </w:p>
    <w:p w14:paraId="22211D2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2907. HPA 如何影响负载均衡、服务发现、弹性伸缩或可观测性？</w:t>
      </w:r>
    </w:p>
    <w:p w14:paraId="6B6896B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2908. VPA 在云原生系统中解决什么问题？</w:t>
      </w:r>
    </w:p>
    <w:p w14:paraId="266AEF1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2909. VPA 的工作原理是什么？涉及哪些 Kubernetes 组件？</w:t>
      </w:r>
    </w:p>
    <w:p w14:paraId="6F63A5C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2910. VPA 配置错误时会导致哪些线上问题？</w:t>
      </w:r>
    </w:p>
    <w:p w14:paraId="5CDB2A9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2911. VPA 如何影响负载均衡、服务发现、弹性伸缩或可观测性？</w:t>
      </w:r>
    </w:p>
    <w:p w14:paraId="5EFCD8E9" w14:textId="77777777" w:rsidR="009D33B3" w:rsidRDefault="00000000">
      <w:pPr>
        <w:spacing w:after="20"/>
      </w:pPr>
      <w:r>
        <w:rPr>
          <w:sz w:val="17"/>
        </w:rPr>
        <w:t>2912. Cluster Autoscaler 在云原生系统中解决什么问题？</w:t>
      </w:r>
    </w:p>
    <w:p w14:paraId="251A537D" w14:textId="77777777" w:rsidR="009D33B3" w:rsidRDefault="00000000">
      <w:pPr>
        <w:spacing w:after="20"/>
      </w:pPr>
      <w:r>
        <w:rPr>
          <w:sz w:val="17"/>
        </w:rPr>
        <w:t>2913. Cluster Autoscaler 的工作原理是什么？涉及哪些 Kubernetes 组件？</w:t>
      </w:r>
    </w:p>
    <w:p w14:paraId="7E01AB03" w14:textId="77777777" w:rsidR="009D33B3" w:rsidRDefault="00000000">
      <w:pPr>
        <w:spacing w:after="20"/>
      </w:pPr>
      <w:r>
        <w:rPr>
          <w:sz w:val="17"/>
        </w:rPr>
        <w:t>2914. Cluster Autoscaler 配置错误时会导致哪些线上问题？</w:t>
      </w:r>
    </w:p>
    <w:p w14:paraId="210A92AB" w14:textId="77777777" w:rsidR="009D33B3" w:rsidRDefault="00000000">
      <w:pPr>
        <w:spacing w:after="20"/>
      </w:pPr>
      <w:r>
        <w:rPr>
          <w:sz w:val="17"/>
        </w:rPr>
        <w:t>2915. Cluster Autoscaler 如何影响负载均衡、服务发现、弹性伸缩或可观测性？</w:t>
      </w:r>
    </w:p>
    <w:p w14:paraId="2DA97846" w14:textId="77777777" w:rsidR="009D33B3" w:rsidRDefault="00000000">
      <w:pPr>
        <w:spacing w:after="20"/>
      </w:pPr>
      <w:r>
        <w:rPr>
          <w:sz w:val="17"/>
        </w:rPr>
        <w:t>2916. requests/limits 在云原生系统中解决什么问题？</w:t>
      </w:r>
    </w:p>
    <w:p w14:paraId="5977DA36" w14:textId="77777777" w:rsidR="009D33B3" w:rsidRDefault="00000000">
      <w:pPr>
        <w:spacing w:after="20"/>
      </w:pPr>
      <w:r>
        <w:rPr>
          <w:sz w:val="17"/>
        </w:rPr>
        <w:t>2917. requests/limits 的工作原理是什么？涉及哪些 Kubernetes 组件？</w:t>
      </w:r>
    </w:p>
    <w:p w14:paraId="65FB4014" w14:textId="77777777" w:rsidR="009D33B3" w:rsidRDefault="00000000">
      <w:pPr>
        <w:spacing w:after="20"/>
      </w:pPr>
      <w:r>
        <w:rPr>
          <w:sz w:val="17"/>
        </w:rPr>
        <w:t>2918. requests/limits 配置错误时会导致哪些线上问题？</w:t>
      </w:r>
    </w:p>
    <w:p w14:paraId="72D61FC5" w14:textId="77777777" w:rsidR="009D33B3" w:rsidRDefault="00000000">
      <w:pPr>
        <w:spacing w:after="20"/>
      </w:pPr>
      <w:r>
        <w:rPr>
          <w:sz w:val="17"/>
        </w:rPr>
        <w:t>2919. requests/limits 如何影响负载均衡、服务发现、弹性伸缩或可观测性？</w:t>
      </w:r>
    </w:p>
    <w:p w14:paraId="1B8DC6F9" w14:textId="77777777" w:rsidR="009D33B3" w:rsidRDefault="00000000">
      <w:pPr>
        <w:spacing w:after="20"/>
      </w:pPr>
      <w:r>
        <w:rPr>
          <w:sz w:val="17"/>
        </w:rPr>
        <w:t>2920. CPU throttling 在云原生系统中解决什么问题？</w:t>
      </w:r>
    </w:p>
    <w:p w14:paraId="2917026B" w14:textId="77777777" w:rsidR="009D33B3" w:rsidRDefault="00000000">
      <w:pPr>
        <w:spacing w:after="20"/>
      </w:pPr>
      <w:r>
        <w:rPr>
          <w:sz w:val="17"/>
        </w:rPr>
        <w:t>2921. CPU throttling 的工作原理是什么？涉及哪些 Kubernetes 组件？</w:t>
      </w:r>
    </w:p>
    <w:p w14:paraId="72C4930B" w14:textId="77777777" w:rsidR="009D33B3" w:rsidRDefault="00000000">
      <w:pPr>
        <w:spacing w:after="20"/>
      </w:pPr>
      <w:r>
        <w:rPr>
          <w:sz w:val="17"/>
        </w:rPr>
        <w:t>2922. CPU throttling 配置错误时会导致哪些线上问题？</w:t>
      </w:r>
    </w:p>
    <w:p w14:paraId="7A49F478" w14:textId="77777777" w:rsidR="009D33B3" w:rsidRDefault="00000000">
      <w:pPr>
        <w:spacing w:after="20"/>
      </w:pPr>
      <w:r>
        <w:rPr>
          <w:sz w:val="17"/>
        </w:rPr>
        <w:t>2923. CPU throttling 如何影响负载均衡、服务发现、弹性伸缩或可观测性？</w:t>
      </w:r>
    </w:p>
    <w:p w14:paraId="023499F5" w14:textId="77777777" w:rsidR="009D33B3" w:rsidRDefault="00000000">
      <w:pPr>
        <w:spacing w:after="20"/>
      </w:pPr>
      <w:r>
        <w:rPr>
          <w:sz w:val="17"/>
        </w:rPr>
        <w:t>2924. memory limit 在云原生系统中解决什么问题？</w:t>
      </w:r>
    </w:p>
    <w:p w14:paraId="3702F0F2" w14:textId="77777777" w:rsidR="009D33B3" w:rsidRDefault="00000000">
      <w:pPr>
        <w:spacing w:after="20"/>
      </w:pPr>
      <w:r>
        <w:rPr>
          <w:sz w:val="17"/>
        </w:rPr>
        <w:t>2925. memory limit 的工作原理是什么？涉及哪些 Kubernetes 组件？</w:t>
      </w:r>
    </w:p>
    <w:p w14:paraId="06E23C73" w14:textId="77777777" w:rsidR="009D33B3" w:rsidRDefault="00000000">
      <w:pPr>
        <w:spacing w:after="20"/>
      </w:pPr>
      <w:r>
        <w:rPr>
          <w:sz w:val="17"/>
        </w:rPr>
        <w:t>2926. memory limit 配置错误时会导致哪些线上问题？</w:t>
      </w:r>
    </w:p>
    <w:p w14:paraId="3035CBAA" w14:textId="77777777" w:rsidR="009D33B3" w:rsidRDefault="00000000">
      <w:pPr>
        <w:spacing w:after="20"/>
      </w:pPr>
      <w:r>
        <w:rPr>
          <w:sz w:val="17"/>
        </w:rPr>
        <w:lastRenderedPageBreak/>
        <w:t>2927. memory limit 如何影响负载均衡、服务发现、弹性伸缩或可观测性？</w:t>
      </w:r>
    </w:p>
    <w:p w14:paraId="1AD301F7" w14:textId="77777777" w:rsidR="009D33B3" w:rsidRDefault="00000000">
      <w:pPr>
        <w:spacing w:after="20"/>
      </w:pPr>
      <w:r>
        <w:rPr>
          <w:sz w:val="17"/>
        </w:rPr>
        <w:t>2928. OOMKilled 在云原生系统中解决什么问题？</w:t>
      </w:r>
    </w:p>
    <w:p w14:paraId="2BFF25F7" w14:textId="77777777" w:rsidR="009D33B3" w:rsidRDefault="00000000">
      <w:pPr>
        <w:spacing w:after="20"/>
      </w:pPr>
      <w:r>
        <w:rPr>
          <w:sz w:val="17"/>
        </w:rPr>
        <w:t>2929. OOMKilled 的工作原理是什么？涉及哪些 Kubernetes 组件？</w:t>
      </w:r>
    </w:p>
    <w:p w14:paraId="76604846" w14:textId="77777777" w:rsidR="009D33B3" w:rsidRDefault="00000000">
      <w:pPr>
        <w:spacing w:after="20"/>
      </w:pPr>
      <w:r>
        <w:rPr>
          <w:sz w:val="17"/>
        </w:rPr>
        <w:t>2930. OOMKilled 配置错误时会导致哪些线上问题？</w:t>
      </w:r>
    </w:p>
    <w:p w14:paraId="66C19392" w14:textId="77777777" w:rsidR="009D33B3" w:rsidRDefault="00000000">
      <w:pPr>
        <w:spacing w:after="20"/>
      </w:pPr>
      <w:r>
        <w:rPr>
          <w:sz w:val="17"/>
        </w:rPr>
        <w:t>2931. OOMKilled 如何影响负载均衡、服务发现、弹性伸缩或可观测性？</w:t>
      </w:r>
    </w:p>
    <w:p w14:paraId="2B4748D8" w14:textId="77777777" w:rsidR="009D33B3" w:rsidRDefault="00000000">
      <w:pPr>
        <w:spacing w:after="20"/>
      </w:pPr>
      <w:r>
        <w:rPr>
          <w:sz w:val="17"/>
        </w:rPr>
        <w:t>2932. ConfigMap 在云原生系统中解决什么问题？</w:t>
      </w:r>
    </w:p>
    <w:p w14:paraId="68C24329" w14:textId="77777777" w:rsidR="009D33B3" w:rsidRDefault="00000000">
      <w:pPr>
        <w:spacing w:after="20"/>
      </w:pPr>
      <w:r>
        <w:rPr>
          <w:sz w:val="17"/>
        </w:rPr>
        <w:t>2933. ConfigMap 的工作原理是什么？涉及哪些 Kubernetes 组件？</w:t>
      </w:r>
    </w:p>
    <w:p w14:paraId="7F975AAD" w14:textId="77777777" w:rsidR="009D33B3" w:rsidRDefault="00000000">
      <w:pPr>
        <w:spacing w:after="20"/>
      </w:pPr>
      <w:r>
        <w:rPr>
          <w:sz w:val="17"/>
        </w:rPr>
        <w:t>2934. ConfigMap 配置错误时会导致哪些线上问题？</w:t>
      </w:r>
    </w:p>
    <w:p w14:paraId="6C7E966E" w14:textId="77777777" w:rsidR="009D33B3" w:rsidRDefault="00000000">
      <w:pPr>
        <w:spacing w:after="20"/>
      </w:pPr>
      <w:r>
        <w:rPr>
          <w:sz w:val="17"/>
        </w:rPr>
        <w:t>2935. ConfigMap 如何影响负载均衡、服务发现、弹性伸缩或可观测性？</w:t>
      </w:r>
    </w:p>
    <w:p w14:paraId="4F5DF644" w14:textId="77777777" w:rsidR="009D33B3" w:rsidRDefault="00000000">
      <w:pPr>
        <w:spacing w:after="20"/>
      </w:pPr>
      <w:r>
        <w:rPr>
          <w:sz w:val="17"/>
        </w:rPr>
        <w:t>2936. Secret 在云原生系统中解决什么问题？</w:t>
      </w:r>
    </w:p>
    <w:p w14:paraId="62BD75BA" w14:textId="77777777" w:rsidR="009D33B3" w:rsidRDefault="00000000">
      <w:pPr>
        <w:spacing w:after="20"/>
      </w:pPr>
      <w:r>
        <w:rPr>
          <w:sz w:val="17"/>
        </w:rPr>
        <w:t>2937. Secret 的工作原理是什么？涉及哪些 Kubernetes 组件？</w:t>
      </w:r>
    </w:p>
    <w:p w14:paraId="195A5769" w14:textId="77777777" w:rsidR="009D33B3" w:rsidRDefault="00000000">
      <w:pPr>
        <w:spacing w:after="20"/>
      </w:pPr>
      <w:r>
        <w:rPr>
          <w:sz w:val="17"/>
        </w:rPr>
        <w:t>2938. Secret 配置错误时会导致哪些线上问题？</w:t>
      </w:r>
    </w:p>
    <w:p w14:paraId="39D80DC5" w14:textId="77777777" w:rsidR="009D33B3" w:rsidRDefault="00000000">
      <w:pPr>
        <w:spacing w:after="20"/>
      </w:pPr>
      <w:r>
        <w:rPr>
          <w:sz w:val="17"/>
        </w:rPr>
        <w:t>2939. Secret 如何影响负载均衡、服务发现、弹性伸缩或可观测性？</w:t>
      </w:r>
    </w:p>
    <w:p w14:paraId="30950201" w14:textId="77777777" w:rsidR="009D33B3" w:rsidRDefault="00000000">
      <w:pPr>
        <w:spacing w:after="20"/>
      </w:pPr>
      <w:r>
        <w:rPr>
          <w:sz w:val="17"/>
        </w:rPr>
        <w:t>2940. ServiceAccount 在云原生系统中解决什么问题？</w:t>
      </w:r>
    </w:p>
    <w:p w14:paraId="5F7AA61F" w14:textId="77777777" w:rsidR="009D33B3" w:rsidRDefault="00000000">
      <w:pPr>
        <w:spacing w:after="20"/>
      </w:pPr>
      <w:r>
        <w:rPr>
          <w:sz w:val="17"/>
        </w:rPr>
        <w:t>2941. ServiceAccount 的工作原理是什么？涉及哪些 Kubernetes 组件？</w:t>
      </w:r>
    </w:p>
    <w:p w14:paraId="7F43D138" w14:textId="77777777" w:rsidR="009D33B3" w:rsidRDefault="00000000">
      <w:pPr>
        <w:spacing w:after="20"/>
      </w:pPr>
      <w:r>
        <w:rPr>
          <w:sz w:val="17"/>
        </w:rPr>
        <w:t>2942. ServiceAccount 配置错误时会导致哪些线上问题？</w:t>
      </w:r>
    </w:p>
    <w:p w14:paraId="67BE4901" w14:textId="77777777" w:rsidR="009D33B3" w:rsidRDefault="00000000">
      <w:pPr>
        <w:spacing w:after="20"/>
      </w:pPr>
      <w:r>
        <w:rPr>
          <w:sz w:val="17"/>
        </w:rPr>
        <w:t>2943. ServiceAccount 如何影响负载均衡、服务发现、弹性伸缩或可观测性？</w:t>
      </w:r>
    </w:p>
    <w:p w14:paraId="0A03885A" w14:textId="77777777" w:rsidR="009D33B3" w:rsidRDefault="00000000">
      <w:pPr>
        <w:spacing w:after="20"/>
        <w:rPr>
          <w:lang w:eastAsia="zh-CN"/>
        </w:rPr>
      </w:pPr>
      <w:r>
        <w:rPr>
          <w:sz w:val="17"/>
        </w:rPr>
        <w:t xml:space="preserve">2944. </w:t>
      </w:r>
      <w:r>
        <w:rPr>
          <w:sz w:val="17"/>
          <w:lang w:eastAsia="zh-CN"/>
        </w:rPr>
        <w:t>RBAC 在云原生系统中解决什么问题？</w:t>
      </w:r>
    </w:p>
    <w:p w14:paraId="4492A82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2945. RBAC 的工作原理是什么？涉及哪些 Kubernetes 组件？</w:t>
      </w:r>
    </w:p>
    <w:p w14:paraId="4948E61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2946. RBAC 配置错误时会导致哪些线上问题？</w:t>
      </w:r>
    </w:p>
    <w:p w14:paraId="0CB09E2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2947. RBAC 如何影响负载均衡、服务发现、弹性伸缩或可观测性？</w:t>
      </w:r>
    </w:p>
    <w:p w14:paraId="6EAF4FA5" w14:textId="77777777" w:rsidR="009D33B3" w:rsidRDefault="00000000">
      <w:pPr>
        <w:spacing w:after="20"/>
      </w:pPr>
      <w:r>
        <w:rPr>
          <w:sz w:val="17"/>
        </w:rPr>
        <w:t>2948. Admission Controller 在云原生系统中解决什么问题？</w:t>
      </w:r>
    </w:p>
    <w:p w14:paraId="568F7037" w14:textId="77777777" w:rsidR="009D33B3" w:rsidRDefault="00000000">
      <w:pPr>
        <w:spacing w:after="20"/>
      </w:pPr>
      <w:r>
        <w:rPr>
          <w:sz w:val="17"/>
        </w:rPr>
        <w:t>2949. Admission Controller 的工作原理是什么？涉及哪些 Kubernetes 组件？</w:t>
      </w:r>
    </w:p>
    <w:p w14:paraId="57D0D0CF" w14:textId="77777777" w:rsidR="009D33B3" w:rsidRDefault="00000000">
      <w:pPr>
        <w:spacing w:after="20"/>
      </w:pPr>
      <w:r>
        <w:rPr>
          <w:sz w:val="17"/>
        </w:rPr>
        <w:t>2950. Admission Controller 配置错误时会导致哪些线上问题？</w:t>
      </w:r>
    </w:p>
    <w:p w14:paraId="00E78572" w14:textId="77777777" w:rsidR="009D33B3" w:rsidRDefault="00000000">
      <w:pPr>
        <w:spacing w:after="20"/>
      </w:pPr>
      <w:r>
        <w:rPr>
          <w:sz w:val="17"/>
        </w:rPr>
        <w:t>2951. Admission Controller 如何影响负载均衡、服务发现、弹性伸缩或可观测性？</w:t>
      </w:r>
    </w:p>
    <w:p w14:paraId="4CF71DA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2952. CRD 在云原生系统中解决什么问题？</w:t>
      </w:r>
    </w:p>
    <w:p w14:paraId="3F38CB0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2953. CRD 的工作原理是什么？涉及哪些 Kubernetes 组件？</w:t>
      </w:r>
    </w:p>
    <w:p w14:paraId="00D1EEE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2954. CRD 配置错误时会导致哪些线上问题？</w:t>
      </w:r>
    </w:p>
    <w:p w14:paraId="10C6536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2955. CRD 如何影响负载均衡、服务发现、弹性伸缩或可观测性？</w:t>
      </w:r>
    </w:p>
    <w:p w14:paraId="237A8790" w14:textId="77777777" w:rsidR="009D33B3" w:rsidRDefault="00000000">
      <w:pPr>
        <w:spacing w:after="20"/>
      </w:pPr>
      <w:r>
        <w:rPr>
          <w:sz w:val="17"/>
        </w:rPr>
        <w:t>2956. Operator 在云原生系统中解决什么问题？</w:t>
      </w:r>
    </w:p>
    <w:p w14:paraId="2EAF68EE" w14:textId="77777777" w:rsidR="009D33B3" w:rsidRDefault="00000000">
      <w:pPr>
        <w:spacing w:after="20"/>
      </w:pPr>
      <w:r>
        <w:rPr>
          <w:sz w:val="17"/>
        </w:rPr>
        <w:t>2957. Operator 的工作原理是什么？涉及哪些 Kubernetes 组件？</w:t>
      </w:r>
    </w:p>
    <w:p w14:paraId="1A594AD7" w14:textId="77777777" w:rsidR="009D33B3" w:rsidRDefault="00000000">
      <w:pPr>
        <w:spacing w:after="20"/>
      </w:pPr>
      <w:r>
        <w:rPr>
          <w:sz w:val="17"/>
        </w:rPr>
        <w:t>2958. Operator 配置错误时会导致哪些线上问题？</w:t>
      </w:r>
    </w:p>
    <w:p w14:paraId="6E98EA2A" w14:textId="77777777" w:rsidR="009D33B3" w:rsidRDefault="00000000">
      <w:pPr>
        <w:spacing w:after="20"/>
      </w:pPr>
      <w:r>
        <w:rPr>
          <w:sz w:val="17"/>
        </w:rPr>
        <w:t>2959. Operator 如何影响负载均衡、服务发现、弹性伸缩或可观测性？</w:t>
      </w:r>
    </w:p>
    <w:p w14:paraId="7B5C3D76" w14:textId="77777777" w:rsidR="009D33B3" w:rsidRDefault="00000000">
      <w:pPr>
        <w:spacing w:after="20"/>
        <w:rPr>
          <w:lang w:eastAsia="zh-CN"/>
        </w:rPr>
      </w:pPr>
      <w:r>
        <w:rPr>
          <w:sz w:val="17"/>
        </w:rPr>
        <w:t xml:space="preserve">2960. </w:t>
      </w:r>
      <w:r>
        <w:rPr>
          <w:sz w:val="17"/>
          <w:lang w:eastAsia="zh-CN"/>
        </w:rPr>
        <w:t>Helm 在云原生系统中解决什么问题？</w:t>
      </w:r>
    </w:p>
    <w:p w14:paraId="1CAEC53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2961. Helm 的工作原理是什么？涉及哪些 Kubernetes 组件？</w:t>
      </w:r>
    </w:p>
    <w:p w14:paraId="77CF9CD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2962. Helm 配置错误时会导致哪些线上问题？</w:t>
      </w:r>
    </w:p>
    <w:p w14:paraId="72C2206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2963. Helm 如何影响负载均衡、服务发现、弹性伸缩或可观测性？</w:t>
      </w:r>
    </w:p>
    <w:p w14:paraId="1C62FAE6" w14:textId="77777777" w:rsidR="009D33B3" w:rsidRDefault="00000000">
      <w:pPr>
        <w:spacing w:after="20"/>
      </w:pPr>
      <w:r>
        <w:rPr>
          <w:sz w:val="17"/>
        </w:rPr>
        <w:t>2964. Kustomize 在云原生系统中解决什么问题？</w:t>
      </w:r>
    </w:p>
    <w:p w14:paraId="1C40026E" w14:textId="77777777" w:rsidR="009D33B3" w:rsidRDefault="00000000">
      <w:pPr>
        <w:spacing w:after="20"/>
      </w:pPr>
      <w:r>
        <w:rPr>
          <w:sz w:val="17"/>
        </w:rPr>
        <w:t>2965. Kustomize 的工作原理是什么？涉及哪些 Kubernetes 组件？</w:t>
      </w:r>
    </w:p>
    <w:p w14:paraId="5EA9E444" w14:textId="77777777" w:rsidR="009D33B3" w:rsidRDefault="00000000">
      <w:pPr>
        <w:spacing w:after="20"/>
      </w:pPr>
      <w:r>
        <w:rPr>
          <w:sz w:val="17"/>
        </w:rPr>
        <w:t>2966. Kustomize 配置错误时会导致哪些线上问题？</w:t>
      </w:r>
    </w:p>
    <w:p w14:paraId="36A6E849" w14:textId="77777777" w:rsidR="009D33B3" w:rsidRDefault="00000000">
      <w:pPr>
        <w:spacing w:after="20"/>
      </w:pPr>
      <w:r>
        <w:rPr>
          <w:sz w:val="17"/>
        </w:rPr>
        <w:t>2967. Kustomize 如何影响负载均衡、服务发现、弹性伸缩或可观测性？</w:t>
      </w:r>
    </w:p>
    <w:p w14:paraId="3C29FB5B" w14:textId="77777777" w:rsidR="009D33B3" w:rsidRDefault="00000000">
      <w:pPr>
        <w:spacing w:after="20"/>
      </w:pPr>
      <w:r>
        <w:rPr>
          <w:sz w:val="17"/>
        </w:rPr>
        <w:t>2968. Prometheus Operator 在云原生系统中解决什么问题？</w:t>
      </w:r>
    </w:p>
    <w:p w14:paraId="319CACCC" w14:textId="77777777" w:rsidR="009D33B3" w:rsidRDefault="00000000">
      <w:pPr>
        <w:spacing w:after="20"/>
      </w:pPr>
      <w:r>
        <w:rPr>
          <w:sz w:val="17"/>
        </w:rPr>
        <w:t>2969. Prometheus Operator 的工作原理是什么？涉及哪些 Kubernetes 组件？</w:t>
      </w:r>
    </w:p>
    <w:p w14:paraId="629DE6AC" w14:textId="77777777" w:rsidR="009D33B3" w:rsidRDefault="00000000">
      <w:pPr>
        <w:spacing w:after="20"/>
      </w:pPr>
      <w:r>
        <w:rPr>
          <w:sz w:val="17"/>
        </w:rPr>
        <w:t>2970. Prometheus Operator 配置错误时会导致哪些线上问题？</w:t>
      </w:r>
    </w:p>
    <w:p w14:paraId="5EA74925" w14:textId="77777777" w:rsidR="009D33B3" w:rsidRDefault="00000000">
      <w:pPr>
        <w:spacing w:after="20"/>
      </w:pPr>
      <w:r>
        <w:rPr>
          <w:sz w:val="17"/>
        </w:rPr>
        <w:t>2971. Prometheus Operator 如何影响负载均衡、服务发现、弹性伸缩或可观测性？</w:t>
      </w:r>
    </w:p>
    <w:p w14:paraId="52AE0986" w14:textId="77777777" w:rsidR="009D33B3" w:rsidRDefault="00000000">
      <w:pPr>
        <w:spacing w:after="20"/>
      </w:pPr>
      <w:r>
        <w:rPr>
          <w:sz w:val="17"/>
        </w:rPr>
        <w:t>2972. Envoy sidecar 在云原生系统中解决什么问题？</w:t>
      </w:r>
    </w:p>
    <w:p w14:paraId="79B047E5" w14:textId="77777777" w:rsidR="009D33B3" w:rsidRDefault="00000000">
      <w:pPr>
        <w:spacing w:after="20"/>
      </w:pPr>
      <w:r>
        <w:rPr>
          <w:sz w:val="17"/>
        </w:rPr>
        <w:t>2973. Envoy sidecar 的工作原理是什么？涉及哪些 Kubernetes 组件？</w:t>
      </w:r>
    </w:p>
    <w:p w14:paraId="7AC323CF" w14:textId="77777777" w:rsidR="009D33B3" w:rsidRDefault="00000000">
      <w:pPr>
        <w:spacing w:after="20"/>
      </w:pPr>
      <w:r>
        <w:rPr>
          <w:sz w:val="17"/>
        </w:rPr>
        <w:t>2974. Envoy sidecar 配置错误时会导致哪些线上问题？</w:t>
      </w:r>
    </w:p>
    <w:p w14:paraId="2B41B3B6" w14:textId="77777777" w:rsidR="009D33B3" w:rsidRDefault="00000000">
      <w:pPr>
        <w:spacing w:after="20"/>
      </w:pPr>
      <w:r>
        <w:rPr>
          <w:sz w:val="17"/>
        </w:rPr>
        <w:t>2975. Envoy sidecar 如何影响负载均衡、服务发现、弹性伸缩或可观测性？</w:t>
      </w:r>
    </w:p>
    <w:p w14:paraId="12981C2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2976. Istio 在云原生系统中解决什么问题？</w:t>
      </w:r>
    </w:p>
    <w:p w14:paraId="707D694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2977. Istio 的工作原理是什么？涉及哪些 Kubernetes 组件？</w:t>
      </w:r>
    </w:p>
    <w:p w14:paraId="163D73F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2978. Istio 配置错误时会导致哪些线上问题？</w:t>
      </w:r>
    </w:p>
    <w:p w14:paraId="4E97494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2979. Istio 如何影响负载均衡、服务发现、弹性伸缩或可观测性？</w:t>
      </w:r>
    </w:p>
    <w:p w14:paraId="1CE26A75" w14:textId="77777777" w:rsidR="009D33B3" w:rsidRDefault="00000000">
      <w:pPr>
        <w:spacing w:after="20"/>
      </w:pPr>
      <w:r>
        <w:rPr>
          <w:sz w:val="17"/>
        </w:rPr>
        <w:t>2980. Linkerd 在云原生系统中解决什么问题？</w:t>
      </w:r>
    </w:p>
    <w:p w14:paraId="351AB92F" w14:textId="77777777" w:rsidR="009D33B3" w:rsidRDefault="00000000">
      <w:pPr>
        <w:spacing w:after="20"/>
      </w:pPr>
      <w:r>
        <w:rPr>
          <w:sz w:val="17"/>
        </w:rPr>
        <w:t>2981. Linkerd 的工作原理是什么？涉及哪些 Kubernetes 组件？</w:t>
      </w:r>
    </w:p>
    <w:p w14:paraId="5D3F2021" w14:textId="77777777" w:rsidR="009D33B3" w:rsidRDefault="00000000">
      <w:pPr>
        <w:spacing w:after="20"/>
      </w:pPr>
      <w:r>
        <w:rPr>
          <w:sz w:val="17"/>
        </w:rPr>
        <w:t>2982. Linkerd 配置错误时会导致哪些线上问题？</w:t>
      </w:r>
    </w:p>
    <w:p w14:paraId="59C08CF2" w14:textId="77777777" w:rsidR="009D33B3" w:rsidRDefault="00000000">
      <w:pPr>
        <w:spacing w:after="20"/>
      </w:pPr>
      <w:r>
        <w:rPr>
          <w:sz w:val="17"/>
        </w:rPr>
        <w:t>2983. Linkerd 如何影响负载均衡、服务发现、弹性伸缩或可观测性？</w:t>
      </w:r>
    </w:p>
    <w:p w14:paraId="4AEBFC86" w14:textId="77777777" w:rsidR="009D33B3" w:rsidRDefault="00000000">
      <w:pPr>
        <w:spacing w:after="20"/>
      </w:pPr>
      <w:r>
        <w:rPr>
          <w:sz w:val="17"/>
        </w:rPr>
        <w:t>2984. Cilium eBPF 在云原生系统中解决什么问题？</w:t>
      </w:r>
    </w:p>
    <w:p w14:paraId="5A438E00" w14:textId="77777777" w:rsidR="009D33B3" w:rsidRDefault="00000000">
      <w:pPr>
        <w:spacing w:after="20"/>
      </w:pPr>
      <w:r>
        <w:rPr>
          <w:sz w:val="17"/>
        </w:rPr>
        <w:t>2985. Cilium eBPF 的工作原理是什么？涉及哪些 Kubernetes 组件？</w:t>
      </w:r>
    </w:p>
    <w:p w14:paraId="6CAB705C" w14:textId="77777777" w:rsidR="009D33B3" w:rsidRDefault="00000000">
      <w:pPr>
        <w:spacing w:after="20"/>
      </w:pPr>
      <w:r>
        <w:rPr>
          <w:sz w:val="17"/>
        </w:rPr>
        <w:lastRenderedPageBreak/>
        <w:t>2986. Cilium eBPF 配置错误时会导致哪些线上问题？</w:t>
      </w:r>
    </w:p>
    <w:p w14:paraId="08027BE0" w14:textId="77777777" w:rsidR="009D33B3" w:rsidRDefault="00000000">
      <w:pPr>
        <w:spacing w:after="20"/>
      </w:pPr>
      <w:r>
        <w:rPr>
          <w:sz w:val="17"/>
        </w:rPr>
        <w:t>2987. Cilium eBPF 如何影响负载均衡、服务发现、弹性伸缩或可观测性？</w:t>
      </w:r>
    </w:p>
    <w:p w14:paraId="6256FCFD" w14:textId="77777777" w:rsidR="009D33B3" w:rsidRDefault="00000000">
      <w:pPr>
        <w:spacing w:after="20"/>
      </w:pPr>
      <w:r>
        <w:rPr>
          <w:sz w:val="17"/>
        </w:rPr>
        <w:t>2988. containerd 在云原生系统中解决什么问题？</w:t>
      </w:r>
    </w:p>
    <w:p w14:paraId="3E347417" w14:textId="77777777" w:rsidR="009D33B3" w:rsidRDefault="00000000">
      <w:pPr>
        <w:spacing w:after="20"/>
      </w:pPr>
      <w:r>
        <w:rPr>
          <w:sz w:val="17"/>
        </w:rPr>
        <w:t>2989. containerd 的工作原理是什么？涉及哪些 Kubernetes 组件？</w:t>
      </w:r>
    </w:p>
    <w:p w14:paraId="7D566BB2" w14:textId="77777777" w:rsidR="009D33B3" w:rsidRDefault="00000000">
      <w:pPr>
        <w:spacing w:after="20"/>
      </w:pPr>
      <w:r>
        <w:rPr>
          <w:sz w:val="17"/>
        </w:rPr>
        <w:t>2990. containerd 配置错误时会导致哪些线上问题？</w:t>
      </w:r>
    </w:p>
    <w:p w14:paraId="776E8798" w14:textId="77777777" w:rsidR="009D33B3" w:rsidRDefault="00000000">
      <w:pPr>
        <w:spacing w:after="20"/>
      </w:pPr>
      <w:r>
        <w:rPr>
          <w:sz w:val="17"/>
        </w:rPr>
        <w:t>2991. containerd 如何影响负载均衡、服务发现、弹性伸缩或可观测性？</w:t>
      </w:r>
    </w:p>
    <w:p w14:paraId="6654BCD7" w14:textId="77777777" w:rsidR="009D33B3" w:rsidRDefault="00000000">
      <w:pPr>
        <w:spacing w:after="20"/>
        <w:rPr>
          <w:lang w:eastAsia="zh-CN"/>
        </w:rPr>
      </w:pPr>
      <w:r>
        <w:rPr>
          <w:sz w:val="17"/>
        </w:rPr>
        <w:t xml:space="preserve">2992. </w:t>
      </w:r>
      <w:r>
        <w:rPr>
          <w:sz w:val="17"/>
          <w:lang w:eastAsia="zh-CN"/>
        </w:rPr>
        <w:t>CRI 在云原生系统中解决什么问题？</w:t>
      </w:r>
    </w:p>
    <w:p w14:paraId="5BDD703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2993. CRI 的工作原理是什么？涉及哪些 Kubernetes 组件？</w:t>
      </w:r>
    </w:p>
    <w:p w14:paraId="59273F0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2994. CRI 配置错误时会导致哪些线上问题？</w:t>
      </w:r>
    </w:p>
    <w:p w14:paraId="51A9E73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2995. CRI 如何影响负载均衡、服务发现、弹性伸缩或可观测性？</w:t>
      </w:r>
    </w:p>
    <w:p w14:paraId="7E1792CC" w14:textId="77777777" w:rsidR="009D33B3" w:rsidRDefault="00000000">
      <w:pPr>
        <w:spacing w:after="20"/>
      </w:pPr>
      <w:r>
        <w:rPr>
          <w:sz w:val="17"/>
        </w:rPr>
        <w:t>2996. OCI runtime 在云原生系统中解决什么问题？</w:t>
      </w:r>
    </w:p>
    <w:p w14:paraId="6967A54D" w14:textId="77777777" w:rsidR="009D33B3" w:rsidRDefault="00000000">
      <w:pPr>
        <w:spacing w:after="20"/>
      </w:pPr>
      <w:r>
        <w:rPr>
          <w:sz w:val="17"/>
        </w:rPr>
        <w:t>2997. OCI runtime 的工作原理是什么？涉及哪些 Kubernetes 组件？</w:t>
      </w:r>
    </w:p>
    <w:p w14:paraId="483D6B4A" w14:textId="77777777" w:rsidR="009D33B3" w:rsidRDefault="00000000">
      <w:pPr>
        <w:spacing w:after="20"/>
      </w:pPr>
      <w:r>
        <w:rPr>
          <w:sz w:val="17"/>
        </w:rPr>
        <w:t>2998. OCI runtime 配置错误时会导致哪些线上问题？</w:t>
      </w:r>
    </w:p>
    <w:p w14:paraId="7749DA6F" w14:textId="77777777" w:rsidR="009D33B3" w:rsidRDefault="00000000">
      <w:pPr>
        <w:spacing w:after="20"/>
      </w:pPr>
      <w:r>
        <w:rPr>
          <w:sz w:val="17"/>
        </w:rPr>
        <w:t>2999. OCI runtime 如何影响负载均衡、服务发现、弹性伸缩或可观测性？</w:t>
      </w:r>
    </w:p>
    <w:p w14:paraId="674DCB62" w14:textId="77777777" w:rsidR="009D33B3" w:rsidRDefault="00000000">
      <w:pPr>
        <w:spacing w:after="20"/>
      </w:pPr>
      <w:r>
        <w:rPr>
          <w:sz w:val="17"/>
        </w:rPr>
        <w:t>3000. overlayfs 在云原生系统中解决什么问题？</w:t>
      </w:r>
    </w:p>
    <w:p w14:paraId="2E806092" w14:textId="77777777" w:rsidR="009D33B3" w:rsidRDefault="00000000">
      <w:pPr>
        <w:spacing w:after="20"/>
      </w:pPr>
      <w:r>
        <w:rPr>
          <w:sz w:val="17"/>
        </w:rPr>
        <w:t>3001. overlayfs 的工作原理是什么？涉及哪些 Kubernetes 组件？</w:t>
      </w:r>
    </w:p>
    <w:p w14:paraId="0E057F15" w14:textId="77777777" w:rsidR="009D33B3" w:rsidRDefault="00000000">
      <w:pPr>
        <w:spacing w:after="20"/>
      </w:pPr>
      <w:r>
        <w:rPr>
          <w:sz w:val="17"/>
        </w:rPr>
        <w:t>3002. overlayfs 配置错误时会导致哪些线上问题？</w:t>
      </w:r>
    </w:p>
    <w:p w14:paraId="03E90B65" w14:textId="77777777" w:rsidR="009D33B3" w:rsidRDefault="00000000">
      <w:pPr>
        <w:spacing w:after="20"/>
      </w:pPr>
      <w:r>
        <w:rPr>
          <w:sz w:val="17"/>
        </w:rPr>
        <w:t>3003. overlayfs 如何影响负载均衡、服务发现、弹性伸缩或可观测性？</w:t>
      </w:r>
    </w:p>
    <w:p w14:paraId="1E66CF1A" w14:textId="77777777" w:rsidR="009D33B3" w:rsidRDefault="00000000">
      <w:pPr>
        <w:pStyle w:val="21"/>
      </w:pPr>
      <w:r>
        <w:t xml:space="preserve">Kubernetes </w:t>
      </w:r>
      <w:r>
        <w:t>网络和生产深挖（</w:t>
      </w:r>
      <w:r>
        <w:t xml:space="preserve">20 </w:t>
      </w:r>
      <w:r>
        <w:t>题）</w:t>
      </w:r>
    </w:p>
    <w:p w14:paraId="6923CEC4" w14:textId="77777777" w:rsidR="009D33B3" w:rsidRDefault="00000000">
      <w:pPr>
        <w:spacing w:after="20"/>
      </w:pPr>
      <w:r>
        <w:rPr>
          <w:sz w:val="17"/>
        </w:rPr>
        <w:t>3004. Kubernetes 中一次 Service 访问如何被路由到 Pod？</w:t>
      </w:r>
    </w:p>
    <w:p w14:paraId="1DC0297F" w14:textId="77777777" w:rsidR="009D33B3" w:rsidRDefault="00000000">
      <w:pPr>
        <w:spacing w:after="20"/>
      </w:pPr>
      <w:r>
        <w:rPr>
          <w:sz w:val="17"/>
        </w:rPr>
        <w:t>3005. iptables 模式下 Service 转发规则如何扩展到大规模集群？</w:t>
      </w:r>
    </w:p>
    <w:p w14:paraId="70049D03" w14:textId="77777777" w:rsidR="009D33B3" w:rsidRDefault="00000000">
      <w:pPr>
        <w:spacing w:after="20"/>
      </w:pPr>
      <w:r>
        <w:rPr>
          <w:sz w:val="17"/>
        </w:rPr>
        <w:t>3006. IPVS 模式为什么更适合大规模 Service？</w:t>
      </w:r>
    </w:p>
    <w:p w14:paraId="7C087EE9" w14:textId="77777777" w:rsidR="009D33B3" w:rsidRDefault="00000000">
      <w:pPr>
        <w:spacing w:after="20"/>
      </w:pPr>
      <w:r>
        <w:rPr>
          <w:sz w:val="17"/>
        </w:rPr>
        <w:t>3007. Cilium 使用 eBPF 后，Service 转发路径有什么变化？</w:t>
      </w:r>
    </w:p>
    <w:p w14:paraId="6CF9B68A" w14:textId="77777777" w:rsidR="009D33B3" w:rsidRDefault="00000000">
      <w:pPr>
        <w:spacing w:after="20"/>
      </w:pPr>
      <w:r>
        <w:rPr>
          <w:sz w:val="17"/>
        </w:rPr>
        <w:t>3008. Pod readiness 变为 false 后，流量多久会停止进入？</w:t>
      </w:r>
    </w:p>
    <w:p w14:paraId="42DCBCC0" w14:textId="77777777" w:rsidR="009D33B3" w:rsidRDefault="00000000">
      <w:pPr>
        <w:spacing w:after="20"/>
      </w:pPr>
      <w:r>
        <w:rPr>
          <w:sz w:val="17"/>
        </w:rPr>
        <w:t>3009. Deployment 滚动发布如何避免无可用副本？</w:t>
      </w:r>
    </w:p>
    <w:p w14:paraId="2941EBE4" w14:textId="77777777" w:rsidR="009D33B3" w:rsidRDefault="00000000">
      <w:pPr>
        <w:spacing w:after="20"/>
      </w:pPr>
      <w:r>
        <w:rPr>
          <w:sz w:val="17"/>
        </w:rPr>
        <w:t>3010. 如何设计 Kubernetes 中的优雅下线，避免请求被中断？</w:t>
      </w:r>
    </w:p>
    <w:p w14:paraId="61035102" w14:textId="77777777" w:rsidR="009D33B3" w:rsidRDefault="00000000">
      <w:pPr>
        <w:spacing w:after="20"/>
      </w:pPr>
      <w:r>
        <w:rPr>
          <w:sz w:val="17"/>
        </w:rPr>
        <w:t>3011. CPU throttling 为什么会导致延迟升高？</w:t>
      </w:r>
    </w:p>
    <w:p w14:paraId="5747A8F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3012. 容器内应用如何感知 CPU limit？</w:t>
      </w:r>
    </w:p>
    <w:p w14:paraId="732B0E5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3013. HPA 基于 CPU 指标扩容有哪些滞后和误判？</w:t>
      </w:r>
    </w:p>
    <w:p w14:paraId="55D2C37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3014. 如何为延迟敏感服务设计扩缩容指标？</w:t>
      </w:r>
    </w:p>
    <w:p w14:paraId="11A0FF80" w14:textId="77777777" w:rsidR="009D33B3" w:rsidRDefault="00000000">
      <w:pPr>
        <w:spacing w:after="20"/>
      </w:pPr>
      <w:r>
        <w:rPr>
          <w:sz w:val="17"/>
        </w:rPr>
        <w:t>3015. Service Mesh 会带来哪些资源开销和故障面？</w:t>
      </w:r>
    </w:p>
    <w:p w14:paraId="68769A7A" w14:textId="77777777" w:rsidR="009D33B3" w:rsidRDefault="00000000">
      <w:pPr>
        <w:spacing w:after="20"/>
      </w:pPr>
      <w:r>
        <w:rPr>
          <w:sz w:val="17"/>
        </w:rPr>
        <w:t>3016. sidecar 注入失败会导致什么问题？</w:t>
      </w:r>
    </w:p>
    <w:p w14:paraId="29113761" w14:textId="77777777" w:rsidR="009D33B3" w:rsidRDefault="00000000">
      <w:pPr>
        <w:spacing w:after="20"/>
      </w:pPr>
      <w:r>
        <w:rPr>
          <w:sz w:val="17"/>
        </w:rPr>
        <w:t>3017. mTLS 在 Service Mesh 中如何自动证书管理？</w:t>
      </w:r>
    </w:p>
    <w:p w14:paraId="14863DC9" w14:textId="77777777" w:rsidR="009D33B3" w:rsidRDefault="00000000">
      <w:pPr>
        <w:spacing w:after="20"/>
      </w:pPr>
      <w:r>
        <w:rPr>
          <w:sz w:val="17"/>
        </w:rPr>
        <w:t>3018. 多集群服务发现和流量治理如何设计？</w:t>
      </w:r>
    </w:p>
    <w:p w14:paraId="7CFD0EAC" w14:textId="77777777" w:rsidR="009D33B3" w:rsidRDefault="00000000">
      <w:pPr>
        <w:spacing w:after="20"/>
      </w:pPr>
      <w:r>
        <w:rPr>
          <w:sz w:val="17"/>
        </w:rPr>
        <w:t>3019. 如何排查 Kubernetes 中 DNS 解析慢？</w:t>
      </w:r>
    </w:p>
    <w:p w14:paraId="1328E7B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3020. 如何排查 Pod 到 Pod 网络不通？</w:t>
      </w:r>
    </w:p>
    <w:p w14:paraId="234DAAC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3021. 如何排查 Ingress 502/504？</w:t>
      </w:r>
    </w:p>
    <w:p w14:paraId="759C50B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3022. 如何排查容器被 OOMKilled？</w:t>
      </w:r>
    </w:p>
    <w:p w14:paraId="08D1ECA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3023. 如何设计生产集群的故障域和调度约束？</w:t>
      </w:r>
    </w:p>
    <w:p w14:paraId="786F961B" w14:textId="77777777" w:rsidR="009D33B3" w:rsidRDefault="00000000">
      <w:pPr>
        <w:pStyle w:val="1"/>
        <w:rPr>
          <w:lang w:eastAsia="zh-CN"/>
        </w:rPr>
      </w:pPr>
      <w:r>
        <w:rPr>
          <w:lang w:eastAsia="zh-CN"/>
        </w:rPr>
        <w:t xml:space="preserve">13. </w:t>
      </w:r>
      <w:r>
        <w:rPr>
          <w:lang w:eastAsia="zh-CN"/>
        </w:rPr>
        <w:t>可观测性、性能分析与实验评估问题</w:t>
      </w:r>
    </w:p>
    <w:p w14:paraId="6BDE7DCC" w14:textId="77777777" w:rsidR="009D33B3" w:rsidRDefault="00000000">
      <w:pPr>
        <w:spacing w:after="80"/>
      </w:pPr>
      <w:r>
        <w:rPr>
          <w:color w:val="464646"/>
        </w:rPr>
        <w:t>本章覆盖 metrics、logs、traces、SLO、告警、压测、profiling 和实验设计，适合把项目实验能力延伸成通用能力。</w:t>
      </w:r>
    </w:p>
    <w:p w14:paraId="518CDBD7" w14:textId="77777777" w:rsidR="009D33B3" w:rsidRDefault="00000000">
      <w:pPr>
        <w:pStyle w:val="21"/>
      </w:pPr>
      <w:r>
        <w:t>可观测性基础（</w:t>
      </w:r>
      <w:r>
        <w:t xml:space="preserve">25 </w:t>
      </w:r>
      <w:r>
        <w:t>题）</w:t>
      </w:r>
    </w:p>
    <w:p w14:paraId="23DAB42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3024. 可观测性和监控有什么区别？</w:t>
      </w:r>
    </w:p>
    <w:p w14:paraId="183D147B" w14:textId="77777777" w:rsidR="009D33B3" w:rsidRDefault="00000000">
      <w:pPr>
        <w:spacing w:after="20"/>
      </w:pPr>
      <w:r>
        <w:rPr>
          <w:sz w:val="17"/>
        </w:rPr>
        <w:t>3025. Metrics、Logs、Traces 分别适合回答什么问题？</w:t>
      </w:r>
    </w:p>
    <w:p w14:paraId="7A4778E3" w14:textId="77777777" w:rsidR="009D33B3" w:rsidRDefault="00000000">
      <w:pPr>
        <w:spacing w:after="20"/>
      </w:pPr>
      <w:r>
        <w:rPr>
          <w:sz w:val="17"/>
        </w:rPr>
        <w:t>3026. RED、USE、Four Golden Signals 分别是什么？</w:t>
      </w:r>
    </w:p>
    <w:p w14:paraId="22F5A43D" w14:textId="77777777" w:rsidR="009D33B3" w:rsidRDefault="00000000">
      <w:pPr>
        <w:spacing w:after="20"/>
      </w:pPr>
      <w:r>
        <w:rPr>
          <w:sz w:val="17"/>
        </w:rPr>
        <w:t>3027. Counter、Gauge、Histogram、Summary 的区别是什么？</w:t>
      </w:r>
    </w:p>
    <w:p w14:paraId="44AA70BB" w14:textId="77777777" w:rsidR="009D33B3" w:rsidRDefault="00000000">
      <w:pPr>
        <w:spacing w:after="20"/>
      </w:pPr>
      <w:r>
        <w:rPr>
          <w:sz w:val="17"/>
        </w:rPr>
        <w:t>3028. Prometheus pull 模型和 push 模型有什么区别？</w:t>
      </w:r>
    </w:p>
    <w:p w14:paraId="59B39517" w14:textId="77777777" w:rsidR="009D33B3" w:rsidRDefault="00000000">
      <w:pPr>
        <w:spacing w:after="20"/>
      </w:pPr>
      <w:r>
        <w:rPr>
          <w:sz w:val="17"/>
        </w:rPr>
        <w:t>3029. Prometheus label cardinality 为什么危险？</w:t>
      </w:r>
    </w:p>
    <w:p w14:paraId="596B876B" w14:textId="77777777" w:rsidR="009D33B3" w:rsidRDefault="00000000">
      <w:pPr>
        <w:spacing w:after="20"/>
      </w:pPr>
      <w:r>
        <w:rPr>
          <w:sz w:val="17"/>
        </w:rPr>
        <w:t>3030. Histogram bucket 如何设计？</w:t>
      </w:r>
    </w:p>
    <w:p w14:paraId="0D36FB93" w14:textId="77777777" w:rsidR="009D33B3" w:rsidRDefault="00000000">
      <w:pPr>
        <w:spacing w:after="20"/>
      </w:pPr>
      <w:r>
        <w:rPr>
          <w:sz w:val="17"/>
        </w:rPr>
        <w:t>3031. p99 是如何从 histogram 中估算出来的？</w:t>
      </w:r>
    </w:p>
    <w:p w14:paraId="115DF8DE" w14:textId="77777777" w:rsidR="009D33B3" w:rsidRDefault="00000000">
      <w:pPr>
        <w:spacing w:after="20"/>
      </w:pPr>
      <w:r>
        <w:rPr>
          <w:sz w:val="17"/>
        </w:rPr>
        <w:t>3032. 平均延迟为什么可能掩盖长尾问题？</w:t>
      </w:r>
    </w:p>
    <w:p w14:paraId="5D21148B" w14:textId="77777777" w:rsidR="009D33B3" w:rsidRDefault="00000000">
      <w:pPr>
        <w:spacing w:after="20"/>
      </w:pPr>
      <w:r>
        <w:rPr>
          <w:sz w:val="17"/>
        </w:rPr>
        <w:t>3033. Trace 中 trace id 和 span id 分别是什么？</w:t>
      </w:r>
    </w:p>
    <w:p w14:paraId="591E05AA" w14:textId="77777777" w:rsidR="009D33B3" w:rsidRDefault="00000000">
      <w:pPr>
        <w:spacing w:after="20"/>
      </w:pPr>
      <w:r>
        <w:rPr>
          <w:sz w:val="17"/>
        </w:rPr>
        <w:t>3034. 分布式追踪如何跨服务传播上下文？</w:t>
      </w:r>
    </w:p>
    <w:p w14:paraId="6FCC3D8C" w14:textId="77777777" w:rsidR="009D33B3" w:rsidRDefault="00000000">
      <w:pPr>
        <w:spacing w:after="20"/>
      </w:pPr>
      <w:r>
        <w:rPr>
          <w:sz w:val="17"/>
        </w:rPr>
        <w:t>3035. 采样策略有哪些？头采样和尾采样有什么区别？</w:t>
      </w:r>
    </w:p>
    <w:p w14:paraId="09620831" w14:textId="77777777" w:rsidR="009D33B3" w:rsidRDefault="00000000">
      <w:pPr>
        <w:spacing w:after="20"/>
      </w:pPr>
      <w:r>
        <w:rPr>
          <w:sz w:val="17"/>
        </w:rPr>
        <w:lastRenderedPageBreak/>
        <w:t>3036. 日志为什么要结构化？</w:t>
      </w:r>
    </w:p>
    <w:p w14:paraId="10E0FBAC" w14:textId="77777777" w:rsidR="009D33B3" w:rsidRDefault="00000000">
      <w:pPr>
        <w:spacing w:after="20"/>
      </w:pPr>
      <w:r>
        <w:rPr>
          <w:sz w:val="17"/>
        </w:rPr>
        <w:t>3037. 日志、指标和 trace 如何关联？</w:t>
      </w:r>
    </w:p>
    <w:p w14:paraId="2223ADF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3038. 告警应该基于症状还是原因？</w:t>
      </w:r>
    </w:p>
    <w:p w14:paraId="4DD64E6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3039. SLO 告警和阈值告警有什么区别？</w:t>
      </w:r>
    </w:p>
    <w:p w14:paraId="31898AB3" w14:textId="77777777" w:rsidR="009D33B3" w:rsidRDefault="00000000">
      <w:pPr>
        <w:spacing w:after="20"/>
      </w:pPr>
      <w:r>
        <w:rPr>
          <w:sz w:val="17"/>
        </w:rPr>
        <w:t>3040. Burn rate 告警是什么？</w:t>
      </w:r>
    </w:p>
    <w:p w14:paraId="049AB5FE" w14:textId="77777777" w:rsidR="009D33B3" w:rsidRDefault="00000000">
      <w:pPr>
        <w:spacing w:after="20"/>
      </w:pPr>
      <w:r>
        <w:rPr>
          <w:sz w:val="17"/>
        </w:rPr>
        <w:t>3041. 性能分析中的 CPU profile、heap profile、mutex profile、block profile 分别看什么？</w:t>
      </w:r>
    </w:p>
    <w:p w14:paraId="3E449742" w14:textId="77777777" w:rsidR="009D33B3" w:rsidRDefault="00000000">
      <w:pPr>
        <w:spacing w:after="20"/>
      </w:pPr>
      <w:r>
        <w:rPr>
          <w:sz w:val="17"/>
        </w:rPr>
        <w:t>3042. 火焰图如何阅读？</w:t>
      </w:r>
    </w:p>
    <w:p w14:paraId="686B8B7A" w14:textId="77777777" w:rsidR="009D33B3" w:rsidRDefault="00000000">
      <w:pPr>
        <w:spacing w:after="20"/>
      </w:pPr>
      <w:r>
        <w:rPr>
          <w:sz w:val="17"/>
        </w:rPr>
        <w:t>3043. 压测和 benchmark 有什么区别？</w:t>
      </w:r>
    </w:p>
    <w:p w14:paraId="00D2B29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3044. 吞吐、延迟、并发数之间有什么关系？</w:t>
      </w:r>
    </w:p>
    <w:p w14:paraId="2E1B356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3045. 开环压测和闭环压测有什么区别？</w:t>
      </w:r>
    </w:p>
    <w:p w14:paraId="64DDBB97" w14:textId="77777777" w:rsidR="009D33B3" w:rsidRDefault="00000000">
      <w:pPr>
        <w:spacing w:after="20"/>
      </w:pPr>
      <w:r>
        <w:rPr>
          <w:sz w:val="17"/>
        </w:rPr>
        <w:t>3046. coordinated omission 是什么？</w:t>
      </w:r>
    </w:p>
    <w:p w14:paraId="29727426" w14:textId="77777777" w:rsidR="009D33B3" w:rsidRDefault="00000000">
      <w:pPr>
        <w:spacing w:after="20"/>
      </w:pPr>
      <w:r>
        <w:rPr>
          <w:sz w:val="17"/>
        </w:rPr>
        <w:t>3047. 如何设计能反映真实线上流量的压测？</w:t>
      </w:r>
    </w:p>
    <w:p w14:paraId="26DEA156" w14:textId="77777777" w:rsidR="009D33B3" w:rsidRDefault="00000000">
      <w:pPr>
        <w:spacing w:after="20"/>
      </w:pPr>
      <w:r>
        <w:rPr>
          <w:sz w:val="17"/>
        </w:rPr>
        <w:t>3048. 如何避免观测系统本身影响业务性能？</w:t>
      </w:r>
    </w:p>
    <w:p w14:paraId="45E01750" w14:textId="77777777" w:rsidR="009D33B3" w:rsidRDefault="00000000">
      <w:pPr>
        <w:pStyle w:val="21"/>
      </w:pPr>
      <w:r>
        <w:t>观测工具和方法追问（</w:t>
      </w:r>
      <w:r>
        <w:t xml:space="preserve">180 </w:t>
      </w:r>
      <w:r>
        <w:t>题）</w:t>
      </w:r>
    </w:p>
    <w:p w14:paraId="40EB454F" w14:textId="77777777" w:rsidR="009D33B3" w:rsidRDefault="00000000">
      <w:pPr>
        <w:spacing w:after="20"/>
      </w:pPr>
      <w:r>
        <w:rPr>
          <w:sz w:val="17"/>
        </w:rPr>
        <w:t>3049. Prometheus 解决什么观测或性能分析问题？</w:t>
      </w:r>
    </w:p>
    <w:p w14:paraId="1CCEBB19" w14:textId="77777777" w:rsidR="009D33B3" w:rsidRDefault="00000000">
      <w:pPr>
        <w:spacing w:after="20"/>
      </w:pPr>
      <w:r>
        <w:rPr>
          <w:sz w:val="17"/>
        </w:rPr>
        <w:t>3050. Prometheus 的数据模型是什么？采集、存储和查询成本来自哪里？</w:t>
      </w:r>
    </w:p>
    <w:p w14:paraId="41EC67ED" w14:textId="77777777" w:rsidR="009D33B3" w:rsidRDefault="00000000">
      <w:pPr>
        <w:spacing w:after="20"/>
      </w:pPr>
      <w:r>
        <w:rPr>
          <w:sz w:val="17"/>
        </w:rPr>
        <w:t>3051. Prometheus 在高基数、高 QPS 或多租户场景下有什么风险？</w:t>
      </w:r>
    </w:p>
    <w:p w14:paraId="255BD1A1" w14:textId="77777777" w:rsidR="009D33B3" w:rsidRDefault="00000000">
      <w:pPr>
        <w:spacing w:after="20"/>
      </w:pPr>
      <w:r>
        <w:rPr>
          <w:sz w:val="17"/>
        </w:rPr>
        <w:t>3052. Prometheus 如何帮助定位负载均衡、RPC、网络、锁竞争或 GC 问题？</w:t>
      </w:r>
    </w:p>
    <w:p w14:paraId="4E85E1DB" w14:textId="77777777" w:rsidR="009D33B3" w:rsidRDefault="00000000">
      <w:pPr>
        <w:spacing w:after="20"/>
      </w:pPr>
      <w:r>
        <w:rPr>
          <w:sz w:val="17"/>
        </w:rPr>
        <w:t>3053. Grafana 解决什么观测或性能分析问题？</w:t>
      </w:r>
    </w:p>
    <w:p w14:paraId="01367CA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3054. Grafana 的数据模型是什么？采集、存储和查询成本来自哪里？</w:t>
      </w:r>
    </w:p>
    <w:p w14:paraId="2257FFD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3055. Grafana 在高基数、高 QPS 或多租户场景下有什么风险？</w:t>
      </w:r>
    </w:p>
    <w:p w14:paraId="24FD817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3056. Grafana 如何帮助定位负载均衡、RPC、网络、锁竞争或 GC 问题？</w:t>
      </w:r>
    </w:p>
    <w:p w14:paraId="2C5B97D8" w14:textId="77777777" w:rsidR="009D33B3" w:rsidRDefault="00000000">
      <w:pPr>
        <w:spacing w:after="20"/>
      </w:pPr>
      <w:r>
        <w:rPr>
          <w:sz w:val="17"/>
        </w:rPr>
        <w:t>3057. OpenTelemetry 解决什么观测或性能分析问题？</w:t>
      </w:r>
    </w:p>
    <w:p w14:paraId="50DCF5BF" w14:textId="77777777" w:rsidR="009D33B3" w:rsidRDefault="00000000">
      <w:pPr>
        <w:spacing w:after="20"/>
      </w:pPr>
      <w:r>
        <w:rPr>
          <w:sz w:val="17"/>
        </w:rPr>
        <w:t>3058. OpenTelemetry 的数据模型是什么？采集、存储和查询成本来自哪里？</w:t>
      </w:r>
    </w:p>
    <w:p w14:paraId="47CC9264" w14:textId="77777777" w:rsidR="009D33B3" w:rsidRDefault="00000000">
      <w:pPr>
        <w:spacing w:after="20"/>
      </w:pPr>
      <w:r>
        <w:rPr>
          <w:sz w:val="17"/>
        </w:rPr>
        <w:t>3059. OpenTelemetry 在高基数、高 QPS 或多租户场景下有什么风险？</w:t>
      </w:r>
    </w:p>
    <w:p w14:paraId="0E18DB00" w14:textId="77777777" w:rsidR="009D33B3" w:rsidRDefault="00000000">
      <w:pPr>
        <w:spacing w:after="20"/>
      </w:pPr>
      <w:r>
        <w:rPr>
          <w:sz w:val="17"/>
        </w:rPr>
        <w:t>3060. OpenTelemetry 如何帮助定位负载均衡、RPC、网络、锁竞争或 GC 问题？</w:t>
      </w:r>
    </w:p>
    <w:p w14:paraId="6A964C3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3061. Jaeger 解决什么观测或性能分析问题？</w:t>
      </w:r>
    </w:p>
    <w:p w14:paraId="22F6C32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3062. Jaeger 的数据模型是什么？采集、存储和查询成本来自哪里？</w:t>
      </w:r>
    </w:p>
    <w:p w14:paraId="6FAA967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3063. Jaeger 在高基数、高 QPS 或多租户场景下有什么风险？</w:t>
      </w:r>
    </w:p>
    <w:p w14:paraId="7E5A925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3064. Jaeger 如何帮助定位负载均衡、RPC、网络、锁竞争或 GC 问题？</w:t>
      </w:r>
    </w:p>
    <w:p w14:paraId="73AD086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3065. Zipkin 解决什么观测或性能分析问题？</w:t>
      </w:r>
    </w:p>
    <w:p w14:paraId="5028D19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3066. Zipkin 的数据模型是什么？采集、存储和查询成本来自哪里？</w:t>
      </w:r>
    </w:p>
    <w:p w14:paraId="48FDEDF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3067. Zipkin 在高基数、高 QPS 或多租户场景下有什么风险？</w:t>
      </w:r>
    </w:p>
    <w:p w14:paraId="509F019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3068. Zipkin 如何帮助定位负载均衡、RPC、网络、锁竞争或 GC 问题？</w:t>
      </w:r>
    </w:p>
    <w:p w14:paraId="7F0C9DB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3069. Loki 解决什么观测或性能分析问题？</w:t>
      </w:r>
    </w:p>
    <w:p w14:paraId="220ABD7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3070. Loki 的数据模型是什么？采集、存储和查询成本来自哪里？</w:t>
      </w:r>
    </w:p>
    <w:p w14:paraId="11122A4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3071. Loki 在高基数、高 QPS 或多租户场景下有什么风险？</w:t>
      </w:r>
    </w:p>
    <w:p w14:paraId="00EC052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3072. Loki 如何帮助定位负载均衡、RPC、网络、锁竞争或 GC 问题？</w:t>
      </w:r>
    </w:p>
    <w:p w14:paraId="798DDD6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3073. ELK 解决什么观测或性能分析问题？</w:t>
      </w:r>
    </w:p>
    <w:p w14:paraId="5274133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3074. ELK 的数据模型是什么？采集、存储和查询成本来自哪里？</w:t>
      </w:r>
    </w:p>
    <w:p w14:paraId="4A11CC9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3075. ELK 在高基数、高 QPS 或多租户场景下有什么风险？</w:t>
      </w:r>
    </w:p>
    <w:p w14:paraId="27E3A69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3076. ELK 如何帮助定位负载均衡、RPC、网络、锁竞争或 GC 问题？</w:t>
      </w:r>
    </w:p>
    <w:p w14:paraId="637B8703" w14:textId="77777777" w:rsidR="009D33B3" w:rsidRDefault="00000000">
      <w:pPr>
        <w:spacing w:after="20"/>
      </w:pPr>
      <w:r>
        <w:rPr>
          <w:sz w:val="17"/>
        </w:rPr>
        <w:t>3077. structured logging 解决什么观测或性能分析问题？</w:t>
      </w:r>
    </w:p>
    <w:p w14:paraId="14F75DDA" w14:textId="77777777" w:rsidR="009D33B3" w:rsidRDefault="00000000">
      <w:pPr>
        <w:spacing w:after="20"/>
      </w:pPr>
      <w:r>
        <w:rPr>
          <w:sz w:val="17"/>
        </w:rPr>
        <w:t>3078. structured logging 的数据模型是什么？采集、存储和查询成本来自哪里？</w:t>
      </w:r>
    </w:p>
    <w:p w14:paraId="70D82CEA" w14:textId="77777777" w:rsidR="009D33B3" w:rsidRDefault="00000000">
      <w:pPr>
        <w:spacing w:after="20"/>
      </w:pPr>
      <w:r>
        <w:rPr>
          <w:sz w:val="17"/>
        </w:rPr>
        <w:t>3079. structured logging 在高基数、高 QPS 或多租户场景下有什么风险？</w:t>
      </w:r>
    </w:p>
    <w:p w14:paraId="303FFA1B" w14:textId="77777777" w:rsidR="009D33B3" w:rsidRDefault="00000000">
      <w:pPr>
        <w:spacing w:after="20"/>
      </w:pPr>
      <w:r>
        <w:rPr>
          <w:sz w:val="17"/>
        </w:rPr>
        <w:t>3080. structured logging 如何帮助定位负载均衡、RPC、网络、锁竞争或 GC 问题？</w:t>
      </w:r>
    </w:p>
    <w:p w14:paraId="216AA345" w14:textId="77777777" w:rsidR="009D33B3" w:rsidRDefault="00000000">
      <w:pPr>
        <w:spacing w:after="20"/>
      </w:pPr>
      <w:r>
        <w:rPr>
          <w:sz w:val="17"/>
        </w:rPr>
        <w:t>3081. trace context 解决什么观测或性能分析问题？</w:t>
      </w:r>
    </w:p>
    <w:p w14:paraId="13065028" w14:textId="77777777" w:rsidR="009D33B3" w:rsidRDefault="00000000">
      <w:pPr>
        <w:spacing w:after="20"/>
      </w:pPr>
      <w:r>
        <w:rPr>
          <w:sz w:val="17"/>
        </w:rPr>
        <w:t>3082. trace context 的数据模型是什么？采集、存储和查询成本来自哪里？</w:t>
      </w:r>
    </w:p>
    <w:p w14:paraId="743DC9F2" w14:textId="77777777" w:rsidR="009D33B3" w:rsidRDefault="00000000">
      <w:pPr>
        <w:spacing w:after="20"/>
      </w:pPr>
      <w:r>
        <w:rPr>
          <w:sz w:val="17"/>
        </w:rPr>
        <w:t>3083. trace context 在高基数、高 QPS 或多租户场景下有什么风险？</w:t>
      </w:r>
    </w:p>
    <w:p w14:paraId="01794AB2" w14:textId="77777777" w:rsidR="009D33B3" w:rsidRDefault="00000000">
      <w:pPr>
        <w:spacing w:after="20"/>
      </w:pPr>
      <w:r>
        <w:rPr>
          <w:sz w:val="17"/>
        </w:rPr>
        <w:t>3084. trace context 如何帮助定位负载均衡、RPC、网络、锁竞争或 GC 问题？</w:t>
      </w:r>
    </w:p>
    <w:p w14:paraId="253332DB" w14:textId="77777777" w:rsidR="009D33B3" w:rsidRDefault="00000000">
      <w:pPr>
        <w:spacing w:after="20"/>
      </w:pPr>
      <w:r>
        <w:rPr>
          <w:sz w:val="17"/>
        </w:rPr>
        <w:t>3085. B3 header 解决什么观测或性能分析问题？</w:t>
      </w:r>
    </w:p>
    <w:p w14:paraId="3832CB22" w14:textId="77777777" w:rsidR="009D33B3" w:rsidRDefault="00000000">
      <w:pPr>
        <w:spacing w:after="20"/>
      </w:pPr>
      <w:r>
        <w:rPr>
          <w:sz w:val="17"/>
        </w:rPr>
        <w:t>3086. B3 header 的数据模型是什么？采集、存储和查询成本来自哪里？</w:t>
      </w:r>
    </w:p>
    <w:p w14:paraId="0FA7B8F3" w14:textId="77777777" w:rsidR="009D33B3" w:rsidRDefault="00000000">
      <w:pPr>
        <w:spacing w:after="20"/>
      </w:pPr>
      <w:r>
        <w:rPr>
          <w:sz w:val="17"/>
        </w:rPr>
        <w:t>3087. B3 header 在高基数、高 QPS 或多租户场景下有什么风险？</w:t>
      </w:r>
    </w:p>
    <w:p w14:paraId="306EF920" w14:textId="77777777" w:rsidR="009D33B3" w:rsidRDefault="00000000">
      <w:pPr>
        <w:spacing w:after="20"/>
        <w:rPr>
          <w:lang w:eastAsia="zh-CN"/>
        </w:rPr>
      </w:pPr>
      <w:r>
        <w:rPr>
          <w:sz w:val="17"/>
        </w:rPr>
        <w:t xml:space="preserve">3088. </w:t>
      </w:r>
      <w:r>
        <w:rPr>
          <w:sz w:val="17"/>
          <w:lang w:eastAsia="zh-CN"/>
        </w:rPr>
        <w:t>B3 header 如何帮助定位负载均衡、RPC、网络、锁竞争或 GC 问题？</w:t>
      </w:r>
    </w:p>
    <w:p w14:paraId="2C5818F8" w14:textId="77777777" w:rsidR="009D33B3" w:rsidRDefault="00000000">
      <w:pPr>
        <w:spacing w:after="20"/>
      </w:pPr>
      <w:r>
        <w:rPr>
          <w:sz w:val="17"/>
        </w:rPr>
        <w:t>3089. W3C Trace Context 解决什么观测或性能分析问题？</w:t>
      </w:r>
    </w:p>
    <w:p w14:paraId="4AC29B7D" w14:textId="77777777" w:rsidR="009D33B3" w:rsidRDefault="00000000">
      <w:pPr>
        <w:spacing w:after="20"/>
      </w:pPr>
      <w:r>
        <w:rPr>
          <w:sz w:val="17"/>
        </w:rPr>
        <w:t>3090. W3C Trace Context 的数据模型是什么？采集、存储和查询成本来自哪里？</w:t>
      </w:r>
    </w:p>
    <w:p w14:paraId="26D3E97F" w14:textId="77777777" w:rsidR="009D33B3" w:rsidRDefault="00000000">
      <w:pPr>
        <w:spacing w:after="20"/>
      </w:pPr>
      <w:r>
        <w:rPr>
          <w:sz w:val="17"/>
        </w:rPr>
        <w:t>3091. W3C Trace Context 在高基数、高 QPS 或多租户场景下有什么风险？</w:t>
      </w:r>
    </w:p>
    <w:p w14:paraId="2AB173DF" w14:textId="77777777" w:rsidR="009D33B3" w:rsidRDefault="00000000">
      <w:pPr>
        <w:spacing w:after="20"/>
      </w:pPr>
      <w:r>
        <w:rPr>
          <w:sz w:val="17"/>
        </w:rPr>
        <w:t>3092. W3C Trace Context 如何帮助定位负载均衡、RPC、网络、锁竞争或 GC 问题？</w:t>
      </w:r>
    </w:p>
    <w:p w14:paraId="74B6F778" w14:textId="77777777" w:rsidR="009D33B3" w:rsidRDefault="00000000">
      <w:pPr>
        <w:spacing w:after="20"/>
      </w:pPr>
      <w:r>
        <w:rPr>
          <w:sz w:val="17"/>
        </w:rPr>
        <w:lastRenderedPageBreak/>
        <w:t>3093. exemplar 解决什么观测或性能分析问题？</w:t>
      </w:r>
    </w:p>
    <w:p w14:paraId="2A409F0C" w14:textId="77777777" w:rsidR="009D33B3" w:rsidRDefault="00000000">
      <w:pPr>
        <w:spacing w:after="20"/>
      </w:pPr>
      <w:r>
        <w:rPr>
          <w:sz w:val="17"/>
        </w:rPr>
        <w:t>3094. exemplar 的数据模型是什么？采集、存储和查询成本来自哪里？</w:t>
      </w:r>
    </w:p>
    <w:p w14:paraId="0C224AE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3095. exemplar 在高基数、高 QPS 或多租户场景下有什么风险？</w:t>
      </w:r>
    </w:p>
    <w:p w14:paraId="1AA14F7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3096. exemplar 如何帮助定位负载均衡、RPC、网络、锁竞争或 GC 问题？</w:t>
      </w:r>
    </w:p>
    <w:p w14:paraId="3971B117" w14:textId="77777777" w:rsidR="009D33B3" w:rsidRDefault="00000000">
      <w:pPr>
        <w:spacing w:after="20"/>
      </w:pPr>
      <w:r>
        <w:rPr>
          <w:sz w:val="17"/>
        </w:rPr>
        <w:t>3097. histogram 解决什么观测或性能分析问题？</w:t>
      </w:r>
    </w:p>
    <w:p w14:paraId="59A38FAD" w14:textId="77777777" w:rsidR="009D33B3" w:rsidRDefault="00000000">
      <w:pPr>
        <w:spacing w:after="20"/>
      </w:pPr>
      <w:r>
        <w:rPr>
          <w:sz w:val="17"/>
        </w:rPr>
        <w:t>3098. histogram 的数据模型是什么？采集、存储和查询成本来自哪里？</w:t>
      </w:r>
    </w:p>
    <w:p w14:paraId="72CBD542" w14:textId="77777777" w:rsidR="009D33B3" w:rsidRDefault="00000000">
      <w:pPr>
        <w:spacing w:after="20"/>
      </w:pPr>
      <w:r>
        <w:rPr>
          <w:sz w:val="17"/>
        </w:rPr>
        <w:t>3099. histogram 在高基数、高 QPS 或多租户场景下有什么风险？</w:t>
      </w:r>
    </w:p>
    <w:p w14:paraId="10C13705" w14:textId="77777777" w:rsidR="009D33B3" w:rsidRDefault="00000000">
      <w:pPr>
        <w:spacing w:after="20"/>
      </w:pPr>
      <w:r>
        <w:rPr>
          <w:sz w:val="17"/>
        </w:rPr>
        <w:t>3100. histogram 如何帮助定位负载均衡、RPC、网络、锁竞争或 GC 问题？</w:t>
      </w:r>
    </w:p>
    <w:p w14:paraId="5F687FF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3101. summary 解决什么观测或性能分析问题？</w:t>
      </w:r>
    </w:p>
    <w:p w14:paraId="4702666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3102. summary 的数据模型是什么？采集、存储和查询成本来自哪里？</w:t>
      </w:r>
    </w:p>
    <w:p w14:paraId="421F22F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3103. summary 在高基数、高 QPS 或多租户场景下有什么风险？</w:t>
      </w:r>
    </w:p>
    <w:p w14:paraId="3F8CEAE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3104. summary 如何帮助定位负载均衡、RPC、网络、锁竞争或 GC 问题？</w:t>
      </w:r>
    </w:p>
    <w:p w14:paraId="1C1D1204" w14:textId="77777777" w:rsidR="009D33B3" w:rsidRDefault="00000000">
      <w:pPr>
        <w:spacing w:after="20"/>
      </w:pPr>
      <w:r>
        <w:rPr>
          <w:sz w:val="17"/>
        </w:rPr>
        <w:t>3105. counter 解决什么观测或性能分析问题？</w:t>
      </w:r>
    </w:p>
    <w:p w14:paraId="2248D25C" w14:textId="77777777" w:rsidR="009D33B3" w:rsidRDefault="00000000">
      <w:pPr>
        <w:spacing w:after="20"/>
      </w:pPr>
      <w:r>
        <w:rPr>
          <w:sz w:val="17"/>
        </w:rPr>
        <w:t>3106. counter 的数据模型是什么？采集、存储和查询成本来自哪里？</w:t>
      </w:r>
    </w:p>
    <w:p w14:paraId="5EBAE205" w14:textId="77777777" w:rsidR="009D33B3" w:rsidRDefault="00000000">
      <w:pPr>
        <w:spacing w:after="20"/>
      </w:pPr>
      <w:r>
        <w:rPr>
          <w:sz w:val="17"/>
        </w:rPr>
        <w:t>3107. counter 在高基数、高 QPS 或多租户场景下有什么风险？</w:t>
      </w:r>
    </w:p>
    <w:p w14:paraId="427DC869" w14:textId="77777777" w:rsidR="009D33B3" w:rsidRDefault="00000000">
      <w:pPr>
        <w:spacing w:after="20"/>
      </w:pPr>
      <w:r>
        <w:rPr>
          <w:sz w:val="17"/>
        </w:rPr>
        <w:t>3108. counter 如何帮助定位负载均衡、RPC、网络、锁竞争或 GC 问题？</w:t>
      </w:r>
    </w:p>
    <w:p w14:paraId="6E7E41E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3109. gauge 解决什么观测或性能分析问题？</w:t>
      </w:r>
    </w:p>
    <w:p w14:paraId="7CB2377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3110. gauge 的数据模型是什么？采集、存储和查询成本来自哪里？</w:t>
      </w:r>
    </w:p>
    <w:p w14:paraId="5C07C63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3111. gauge 在高基数、高 QPS 或多租户场景下有什么风险？</w:t>
      </w:r>
    </w:p>
    <w:p w14:paraId="314B5BE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3112. gauge 如何帮助定位负载均衡、RPC、网络、锁竞争或 GC 问题？</w:t>
      </w:r>
    </w:p>
    <w:p w14:paraId="3310C046" w14:textId="77777777" w:rsidR="009D33B3" w:rsidRDefault="00000000">
      <w:pPr>
        <w:spacing w:after="20"/>
      </w:pPr>
      <w:r>
        <w:rPr>
          <w:sz w:val="17"/>
        </w:rPr>
        <w:t>3113. RED metrics 解决什么观测或性能分析问题？</w:t>
      </w:r>
    </w:p>
    <w:p w14:paraId="24AD08BC" w14:textId="77777777" w:rsidR="009D33B3" w:rsidRDefault="00000000">
      <w:pPr>
        <w:spacing w:after="20"/>
      </w:pPr>
      <w:r>
        <w:rPr>
          <w:sz w:val="17"/>
        </w:rPr>
        <w:t>3114. RED metrics 的数据模型是什么？采集、存储和查询成本来自哪里？</w:t>
      </w:r>
    </w:p>
    <w:p w14:paraId="1D34DCD4" w14:textId="77777777" w:rsidR="009D33B3" w:rsidRDefault="00000000">
      <w:pPr>
        <w:spacing w:after="20"/>
      </w:pPr>
      <w:r>
        <w:rPr>
          <w:sz w:val="17"/>
        </w:rPr>
        <w:t>3115. RED metrics 在高基数、高 QPS 或多租户场景下有什么风险？</w:t>
      </w:r>
    </w:p>
    <w:p w14:paraId="10088444" w14:textId="77777777" w:rsidR="009D33B3" w:rsidRDefault="00000000">
      <w:pPr>
        <w:spacing w:after="20"/>
      </w:pPr>
      <w:r>
        <w:rPr>
          <w:sz w:val="17"/>
        </w:rPr>
        <w:t>3116. RED metrics 如何帮助定位负载均衡、RPC、网络、锁竞争或 GC 问题？</w:t>
      </w:r>
    </w:p>
    <w:p w14:paraId="31C6D09D" w14:textId="77777777" w:rsidR="009D33B3" w:rsidRDefault="00000000">
      <w:pPr>
        <w:spacing w:after="20"/>
      </w:pPr>
      <w:r>
        <w:rPr>
          <w:sz w:val="17"/>
        </w:rPr>
        <w:t>3117. USE metrics 解决什么观测或性能分析问题？</w:t>
      </w:r>
    </w:p>
    <w:p w14:paraId="333DDB72" w14:textId="77777777" w:rsidR="009D33B3" w:rsidRDefault="00000000">
      <w:pPr>
        <w:spacing w:after="20"/>
      </w:pPr>
      <w:r>
        <w:rPr>
          <w:sz w:val="17"/>
        </w:rPr>
        <w:t>3118. USE metrics 的数据模型是什么？采集、存储和查询成本来自哪里？</w:t>
      </w:r>
    </w:p>
    <w:p w14:paraId="67187808" w14:textId="77777777" w:rsidR="009D33B3" w:rsidRDefault="00000000">
      <w:pPr>
        <w:spacing w:after="20"/>
      </w:pPr>
      <w:r>
        <w:rPr>
          <w:sz w:val="17"/>
        </w:rPr>
        <w:t>3119. USE metrics 在高基数、高 QPS 或多租户场景下有什么风险？</w:t>
      </w:r>
    </w:p>
    <w:p w14:paraId="30C1C005" w14:textId="77777777" w:rsidR="009D33B3" w:rsidRDefault="00000000">
      <w:pPr>
        <w:spacing w:after="20"/>
      </w:pPr>
      <w:r>
        <w:rPr>
          <w:sz w:val="17"/>
        </w:rPr>
        <w:t>3120. USE metrics 如何帮助定位负载均衡、RPC、网络、锁竞争或 GC 问题？</w:t>
      </w:r>
    </w:p>
    <w:p w14:paraId="13F055FD" w14:textId="77777777" w:rsidR="009D33B3" w:rsidRDefault="00000000">
      <w:pPr>
        <w:spacing w:after="20"/>
        <w:rPr>
          <w:lang w:eastAsia="zh-CN"/>
        </w:rPr>
      </w:pPr>
      <w:r>
        <w:rPr>
          <w:sz w:val="17"/>
        </w:rPr>
        <w:t xml:space="preserve">3121. </w:t>
      </w:r>
      <w:r>
        <w:rPr>
          <w:sz w:val="17"/>
          <w:lang w:eastAsia="zh-CN"/>
        </w:rPr>
        <w:t>SLO 解决什么观测或性能分析问题？</w:t>
      </w:r>
    </w:p>
    <w:p w14:paraId="061F7A0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3122. SLO 的数据模型是什么？采集、存储和查询成本来自哪里？</w:t>
      </w:r>
    </w:p>
    <w:p w14:paraId="0099B52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3123. SLO 在高基数、高 QPS 或多租户场景下有什么风险？</w:t>
      </w:r>
    </w:p>
    <w:p w14:paraId="23C6E1F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3124. SLO 如何帮助定位负载均衡、RPC、网络、锁竞争或 GC 问题？</w:t>
      </w:r>
    </w:p>
    <w:p w14:paraId="1FD6DFC7" w14:textId="77777777" w:rsidR="009D33B3" w:rsidRDefault="00000000">
      <w:pPr>
        <w:spacing w:after="20"/>
      </w:pPr>
      <w:r>
        <w:rPr>
          <w:sz w:val="17"/>
        </w:rPr>
        <w:t>3125. error budget 解决什么观测或性能分析问题？</w:t>
      </w:r>
    </w:p>
    <w:p w14:paraId="115392A0" w14:textId="77777777" w:rsidR="009D33B3" w:rsidRDefault="00000000">
      <w:pPr>
        <w:spacing w:after="20"/>
      </w:pPr>
      <w:r>
        <w:rPr>
          <w:sz w:val="17"/>
        </w:rPr>
        <w:t>3126. error budget 的数据模型是什么？采集、存储和查询成本来自哪里？</w:t>
      </w:r>
    </w:p>
    <w:p w14:paraId="4E2CBE3B" w14:textId="77777777" w:rsidR="009D33B3" w:rsidRDefault="00000000">
      <w:pPr>
        <w:spacing w:after="20"/>
      </w:pPr>
      <w:r>
        <w:rPr>
          <w:sz w:val="17"/>
        </w:rPr>
        <w:t>3127. error budget 在高基数、高 QPS 或多租户场景下有什么风险？</w:t>
      </w:r>
    </w:p>
    <w:p w14:paraId="258AC52C" w14:textId="77777777" w:rsidR="009D33B3" w:rsidRDefault="00000000">
      <w:pPr>
        <w:spacing w:after="20"/>
      </w:pPr>
      <w:r>
        <w:rPr>
          <w:sz w:val="17"/>
        </w:rPr>
        <w:t>3128. error budget 如何帮助定位负载均衡、RPC、网络、锁竞争或 GC 问题？</w:t>
      </w:r>
    </w:p>
    <w:p w14:paraId="57BB0226" w14:textId="77777777" w:rsidR="009D33B3" w:rsidRDefault="00000000">
      <w:pPr>
        <w:spacing w:after="20"/>
      </w:pPr>
      <w:r>
        <w:rPr>
          <w:sz w:val="17"/>
        </w:rPr>
        <w:t>3129. burn rate alert 解决什么观测或性能分析问题？</w:t>
      </w:r>
    </w:p>
    <w:p w14:paraId="3C4E4B7D" w14:textId="77777777" w:rsidR="009D33B3" w:rsidRDefault="00000000">
      <w:pPr>
        <w:spacing w:after="20"/>
      </w:pPr>
      <w:r>
        <w:rPr>
          <w:sz w:val="17"/>
        </w:rPr>
        <w:t>3130. burn rate alert 的数据模型是什么？采集、存储和查询成本来自哪里？</w:t>
      </w:r>
    </w:p>
    <w:p w14:paraId="22B2D287" w14:textId="77777777" w:rsidR="009D33B3" w:rsidRDefault="00000000">
      <w:pPr>
        <w:spacing w:after="20"/>
      </w:pPr>
      <w:r>
        <w:rPr>
          <w:sz w:val="17"/>
        </w:rPr>
        <w:t>3131. burn rate alert 在高基数、高 QPS 或多租户场景下有什么风险？</w:t>
      </w:r>
    </w:p>
    <w:p w14:paraId="41434FE6" w14:textId="77777777" w:rsidR="009D33B3" w:rsidRDefault="00000000">
      <w:pPr>
        <w:spacing w:after="20"/>
      </w:pPr>
      <w:r>
        <w:rPr>
          <w:sz w:val="17"/>
        </w:rPr>
        <w:t>3132. burn rate alert 如何帮助定位负载均衡、RPC、网络、锁竞争或 GC 问题？</w:t>
      </w:r>
    </w:p>
    <w:p w14:paraId="4E5CEFA3" w14:textId="77777777" w:rsidR="009D33B3" w:rsidRDefault="00000000">
      <w:pPr>
        <w:spacing w:after="20"/>
      </w:pPr>
      <w:r>
        <w:rPr>
          <w:sz w:val="17"/>
        </w:rPr>
        <w:t>3133. synthetic monitoring 解决什么观测或性能分析问题？</w:t>
      </w:r>
    </w:p>
    <w:p w14:paraId="5E622C2F" w14:textId="77777777" w:rsidR="009D33B3" w:rsidRDefault="00000000">
      <w:pPr>
        <w:spacing w:after="20"/>
      </w:pPr>
      <w:r>
        <w:rPr>
          <w:sz w:val="17"/>
        </w:rPr>
        <w:t>3134. synthetic monitoring 的数据模型是什么？采集、存储和查询成本来自哪里？</w:t>
      </w:r>
    </w:p>
    <w:p w14:paraId="7745FD75" w14:textId="77777777" w:rsidR="009D33B3" w:rsidRDefault="00000000">
      <w:pPr>
        <w:spacing w:after="20"/>
      </w:pPr>
      <w:r>
        <w:rPr>
          <w:sz w:val="17"/>
        </w:rPr>
        <w:t>3135. synthetic monitoring 在高基数、高 QPS 或多租户场景下有什么风险？</w:t>
      </w:r>
    </w:p>
    <w:p w14:paraId="53197168" w14:textId="77777777" w:rsidR="009D33B3" w:rsidRDefault="00000000">
      <w:pPr>
        <w:spacing w:after="20"/>
      </w:pPr>
      <w:r>
        <w:rPr>
          <w:sz w:val="17"/>
        </w:rPr>
        <w:t>3136. synthetic monitoring 如何帮助定位负载均衡、RPC、网络、锁竞争或 GC 问题？</w:t>
      </w:r>
    </w:p>
    <w:p w14:paraId="12207F05" w14:textId="77777777" w:rsidR="009D33B3" w:rsidRDefault="00000000">
      <w:pPr>
        <w:spacing w:after="20"/>
      </w:pPr>
      <w:r>
        <w:rPr>
          <w:sz w:val="17"/>
        </w:rPr>
        <w:t>3137. blackbox probing 解决什么观测或性能分析问题？</w:t>
      </w:r>
    </w:p>
    <w:p w14:paraId="03B5AD4D" w14:textId="77777777" w:rsidR="009D33B3" w:rsidRDefault="00000000">
      <w:pPr>
        <w:spacing w:after="20"/>
      </w:pPr>
      <w:r>
        <w:rPr>
          <w:sz w:val="17"/>
        </w:rPr>
        <w:t>3138. blackbox probing 的数据模型是什么？采集、存储和查询成本来自哪里？</w:t>
      </w:r>
    </w:p>
    <w:p w14:paraId="6BC60536" w14:textId="77777777" w:rsidR="009D33B3" w:rsidRDefault="00000000">
      <w:pPr>
        <w:spacing w:after="20"/>
      </w:pPr>
      <w:r>
        <w:rPr>
          <w:sz w:val="17"/>
        </w:rPr>
        <w:t>3139. blackbox probing 在高基数、高 QPS 或多租户场景下有什么风险？</w:t>
      </w:r>
    </w:p>
    <w:p w14:paraId="26C2E932" w14:textId="77777777" w:rsidR="009D33B3" w:rsidRDefault="00000000">
      <w:pPr>
        <w:spacing w:after="20"/>
      </w:pPr>
      <w:r>
        <w:rPr>
          <w:sz w:val="17"/>
        </w:rPr>
        <w:t>3140. blackbox probing 如何帮助定位负载均衡、RPC、网络、锁竞争或 GC 问题？</w:t>
      </w:r>
    </w:p>
    <w:p w14:paraId="1E78F151" w14:textId="77777777" w:rsidR="009D33B3" w:rsidRDefault="00000000">
      <w:pPr>
        <w:spacing w:after="20"/>
      </w:pPr>
      <w:r>
        <w:rPr>
          <w:sz w:val="17"/>
        </w:rPr>
        <w:t>3141. whitebox metrics 解决什么观测或性能分析问题？</w:t>
      </w:r>
    </w:p>
    <w:p w14:paraId="20CE7536" w14:textId="77777777" w:rsidR="009D33B3" w:rsidRDefault="00000000">
      <w:pPr>
        <w:spacing w:after="20"/>
      </w:pPr>
      <w:r>
        <w:rPr>
          <w:sz w:val="17"/>
        </w:rPr>
        <w:t>3142. whitebox metrics 的数据模型是什么？采集、存储和查询成本来自哪里？</w:t>
      </w:r>
    </w:p>
    <w:p w14:paraId="2B7368B8" w14:textId="77777777" w:rsidR="009D33B3" w:rsidRDefault="00000000">
      <w:pPr>
        <w:spacing w:after="20"/>
      </w:pPr>
      <w:r>
        <w:rPr>
          <w:sz w:val="17"/>
        </w:rPr>
        <w:t>3143. whitebox metrics 在高基数、高 QPS 或多租户场景下有什么风险？</w:t>
      </w:r>
    </w:p>
    <w:p w14:paraId="058514FE" w14:textId="77777777" w:rsidR="009D33B3" w:rsidRDefault="00000000">
      <w:pPr>
        <w:spacing w:after="20"/>
      </w:pPr>
      <w:r>
        <w:rPr>
          <w:sz w:val="17"/>
        </w:rPr>
        <w:t>3144. whitebox metrics 如何帮助定位负载均衡、RPC、网络、锁竞争或 GC 问题？</w:t>
      </w:r>
    </w:p>
    <w:p w14:paraId="5D8305F3" w14:textId="77777777" w:rsidR="009D33B3" w:rsidRDefault="00000000">
      <w:pPr>
        <w:spacing w:after="20"/>
      </w:pPr>
      <w:r>
        <w:rPr>
          <w:sz w:val="17"/>
        </w:rPr>
        <w:t>3145. sampling 解决什么观测或性能分析问题？</w:t>
      </w:r>
    </w:p>
    <w:p w14:paraId="06882588" w14:textId="77777777" w:rsidR="009D33B3" w:rsidRDefault="00000000">
      <w:pPr>
        <w:spacing w:after="20"/>
      </w:pPr>
      <w:r>
        <w:rPr>
          <w:sz w:val="17"/>
        </w:rPr>
        <w:t>3146. sampling 的数据模型是什么？采集、存储和查询成本来自哪里？</w:t>
      </w:r>
    </w:p>
    <w:p w14:paraId="30147540" w14:textId="77777777" w:rsidR="009D33B3" w:rsidRDefault="00000000">
      <w:pPr>
        <w:spacing w:after="20"/>
      </w:pPr>
      <w:r>
        <w:rPr>
          <w:sz w:val="17"/>
        </w:rPr>
        <w:t>3147. sampling 在高基数、高 QPS 或多租户场景下有什么风险？</w:t>
      </w:r>
    </w:p>
    <w:p w14:paraId="1BE2DD7C" w14:textId="77777777" w:rsidR="009D33B3" w:rsidRDefault="00000000">
      <w:pPr>
        <w:spacing w:after="20"/>
      </w:pPr>
      <w:r>
        <w:rPr>
          <w:sz w:val="17"/>
        </w:rPr>
        <w:t>3148. sampling 如何帮助定位负载均衡、RPC、网络、锁竞争或 GC 问题？</w:t>
      </w:r>
    </w:p>
    <w:p w14:paraId="6957B197" w14:textId="77777777" w:rsidR="009D33B3" w:rsidRDefault="00000000">
      <w:pPr>
        <w:spacing w:after="20"/>
      </w:pPr>
      <w:r>
        <w:rPr>
          <w:sz w:val="17"/>
        </w:rPr>
        <w:t>3149. tail sampling 解决什么观测或性能分析问题？</w:t>
      </w:r>
    </w:p>
    <w:p w14:paraId="6444DC00" w14:textId="77777777" w:rsidR="009D33B3" w:rsidRDefault="00000000">
      <w:pPr>
        <w:spacing w:after="20"/>
      </w:pPr>
      <w:r>
        <w:rPr>
          <w:sz w:val="17"/>
        </w:rPr>
        <w:t>3150. tail sampling 的数据模型是什么？采集、存储和查询成本来自哪里？</w:t>
      </w:r>
    </w:p>
    <w:p w14:paraId="40B8C64A" w14:textId="77777777" w:rsidR="009D33B3" w:rsidRDefault="00000000">
      <w:pPr>
        <w:spacing w:after="20"/>
      </w:pPr>
      <w:r>
        <w:rPr>
          <w:sz w:val="17"/>
        </w:rPr>
        <w:t>3151. tail sampling 在高基数、高 QPS 或多租户场景下有什么风险？</w:t>
      </w:r>
    </w:p>
    <w:p w14:paraId="0B9BDA01" w14:textId="77777777" w:rsidR="009D33B3" w:rsidRDefault="00000000">
      <w:pPr>
        <w:spacing w:after="20"/>
      </w:pPr>
      <w:r>
        <w:rPr>
          <w:sz w:val="17"/>
        </w:rPr>
        <w:lastRenderedPageBreak/>
        <w:t>3152. tail sampling 如何帮助定位负载均衡、RPC、网络、锁竞争或 GC 问题？</w:t>
      </w:r>
    </w:p>
    <w:p w14:paraId="75071906" w14:textId="77777777" w:rsidR="009D33B3" w:rsidRDefault="00000000">
      <w:pPr>
        <w:spacing w:after="20"/>
      </w:pPr>
      <w:r>
        <w:rPr>
          <w:sz w:val="17"/>
        </w:rPr>
        <w:t>3153. log sampling 解决什么观测或性能分析问题？</w:t>
      </w:r>
    </w:p>
    <w:p w14:paraId="2C57F204" w14:textId="77777777" w:rsidR="009D33B3" w:rsidRDefault="00000000">
      <w:pPr>
        <w:spacing w:after="20"/>
      </w:pPr>
      <w:r>
        <w:rPr>
          <w:sz w:val="17"/>
        </w:rPr>
        <w:t>3154. log sampling 的数据模型是什么？采集、存储和查询成本来自哪里？</w:t>
      </w:r>
    </w:p>
    <w:p w14:paraId="44EC6097" w14:textId="77777777" w:rsidR="009D33B3" w:rsidRDefault="00000000">
      <w:pPr>
        <w:spacing w:after="20"/>
      </w:pPr>
      <w:r>
        <w:rPr>
          <w:sz w:val="17"/>
        </w:rPr>
        <w:t>3155. log sampling 在高基数、高 QPS 或多租户场景下有什么风险？</w:t>
      </w:r>
    </w:p>
    <w:p w14:paraId="3B42523A" w14:textId="77777777" w:rsidR="009D33B3" w:rsidRDefault="00000000">
      <w:pPr>
        <w:spacing w:after="20"/>
      </w:pPr>
      <w:r>
        <w:rPr>
          <w:sz w:val="17"/>
        </w:rPr>
        <w:t>3156. log sampling 如何帮助定位负载均衡、RPC、网络、锁竞争或 GC 问题？</w:t>
      </w:r>
    </w:p>
    <w:p w14:paraId="7A595EF2" w14:textId="77777777" w:rsidR="009D33B3" w:rsidRDefault="00000000">
      <w:pPr>
        <w:spacing w:after="20"/>
      </w:pPr>
      <w:r>
        <w:rPr>
          <w:sz w:val="17"/>
        </w:rPr>
        <w:t>3157. cardinality 解决什么观测或性能分析问题？</w:t>
      </w:r>
    </w:p>
    <w:p w14:paraId="519C6EFC" w14:textId="77777777" w:rsidR="009D33B3" w:rsidRDefault="00000000">
      <w:pPr>
        <w:spacing w:after="20"/>
      </w:pPr>
      <w:r>
        <w:rPr>
          <w:sz w:val="17"/>
        </w:rPr>
        <w:t>3158. cardinality 的数据模型是什么？采集、存储和查询成本来自哪里？</w:t>
      </w:r>
    </w:p>
    <w:p w14:paraId="795AAA29" w14:textId="77777777" w:rsidR="009D33B3" w:rsidRDefault="00000000">
      <w:pPr>
        <w:spacing w:after="20"/>
      </w:pPr>
      <w:r>
        <w:rPr>
          <w:sz w:val="17"/>
        </w:rPr>
        <w:t>3159. cardinality 在高基数、高 QPS 或多租户场景下有什么风险？</w:t>
      </w:r>
    </w:p>
    <w:p w14:paraId="263EE753" w14:textId="77777777" w:rsidR="009D33B3" w:rsidRDefault="00000000">
      <w:pPr>
        <w:spacing w:after="20"/>
      </w:pPr>
      <w:r>
        <w:rPr>
          <w:sz w:val="17"/>
        </w:rPr>
        <w:t>3160. cardinality 如何帮助定位负载均衡、RPC、网络、锁竞争或 GC 问题？</w:t>
      </w:r>
    </w:p>
    <w:p w14:paraId="563D1B8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3161. pprof 解决什么观测或性能分析问题？</w:t>
      </w:r>
    </w:p>
    <w:p w14:paraId="015571E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3162. pprof 的数据模型是什么？采集、存储和查询成本来自哪里？</w:t>
      </w:r>
    </w:p>
    <w:p w14:paraId="46000B7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3163. pprof 在高基数、高 QPS 或多租户场景下有什么风险？</w:t>
      </w:r>
    </w:p>
    <w:p w14:paraId="0AC52FA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3164. pprof 如何帮助定位负载均衡、RPC、网络、锁竞争或 GC 问题？</w:t>
      </w:r>
    </w:p>
    <w:p w14:paraId="49C0C612" w14:textId="77777777" w:rsidR="009D33B3" w:rsidRDefault="00000000">
      <w:pPr>
        <w:spacing w:after="20"/>
      </w:pPr>
      <w:r>
        <w:rPr>
          <w:sz w:val="17"/>
        </w:rPr>
        <w:t>3165. flame graph 解决什么观测或性能分析问题？</w:t>
      </w:r>
    </w:p>
    <w:p w14:paraId="037B7C2E" w14:textId="77777777" w:rsidR="009D33B3" w:rsidRDefault="00000000">
      <w:pPr>
        <w:spacing w:after="20"/>
      </w:pPr>
      <w:r>
        <w:rPr>
          <w:sz w:val="17"/>
        </w:rPr>
        <w:t>3166. flame graph 的数据模型是什么？采集、存储和查询成本来自哪里？</w:t>
      </w:r>
    </w:p>
    <w:p w14:paraId="3357A9CF" w14:textId="77777777" w:rsidR="009D33B3" w:rsidRDefault="00000000">
      <w:pPr>
        <w:spacing w:after="20"/>
      </w:pPr>
      <w:r>
        <w:rPr>
          <w:sz w:val="17"/>
        </w:rPr>
        <w:t>3167. flame graph 在高基数、高 QPS 或多租户场景下有什么风险？</w:t>
      </w:r>
    </w:p>
    <w:p w14:paraId="451A2D69" w14:textId="77777777" w:rsidR="009D33B3" w:rsidRDefault="00000000">
      <w:pPr>
        <w:spacing w:after="20"/>
      </w:pPr>
      <w:r>
        <w:rPr>
          <w:sz w:val="17"/>
        </w:rPr>
        <w:t>3168. flame graph 如何帮助定位负载均衡、RPC、网络、锁竞争或 GC 问题？</w:t>
      </w:r>
    </w:p>
    <w:p w14:paraId="184CEC5D" w14:textId="77777777" w:rsidR="009D33B3" w:rsidRDefault="00000000">
      <w:pPr>
        <w:spacing w:after="20"/>
      </w:pPr>
      <w:r>
        <w:rPr>
          <w:sz w:val="17"/>
        </w:rPr>
        <w:t>3169. continuous profiling 解决什么观测或性能分析问题？</w:t>
      </w:r>
    </w:p>
    <w:p w14:paraId="5A146FBE" w14:textId="77777777" w:rsidR="009D33B3" w:rsidRDefault="00000000">
      <w:pPr>
        <w:spacing w:after="20"/>
      </w:pPr>
      <w:r>
        <w:rPr>
          <w:sz w:val="17"/>
        </w:rPr>
        <w:t>3170. continuous profiling 的数据模型是什么？采集、存储和查询成本来自哪里？</w:t>
      </w:r>
    </w:p>
    <w:p w14:paraId="5D0FC28F" w14:textId="77777777" w:rsidR="009D33B3" w:rsidRDefault="00000000">
      <w:pPr>
        <w:spacing w:after="20"/>
      </w:pPr>
      <w:r>
        <w:rPr>
          <w:sz w:val="17"/>
        </w:rPr>
        <w:t>3171. continuous profiling 在高基数、高 QPS 或多租户场景下有什么风险？</w:t>
      </w:r>
    </w:p>
    <w:p w14:paraId="40A7CF6D" w14:textId="77777777" w:rsidR="009D33B3" w:rsidRDefault="00000000">
      <w:pPr>
        <w:spacing w:after="20"/>
      </w:pPr>
      <w:r>
        <w:rPr>
          <w:sz w:val="17"/>
        </w:rPr>
        <w:t>3172. continuous profiling 如何帮助定位负载均衡、RPC、网络、锁竞争或 GC 问题？</w:t>
      </w:r>
    </w:p>
    <w:p w14:paraId="00CD5C86" w14:textId="77777777" w:rsidR="009D33B3" w:rsidRDefault="00000000">
      <w:pPr>
        <w:spacing w:after="20"/>
      </w:pPr>
      <w:r>
        <w:rPr>
          <w:sz w:val="17"/>
        </w:rPr>
        <w:t>3173. eBPF profiling 解决什么观测或性能分析问题？</w:t>
      </w:r>
    </w:p>
    <w:p w14:paraId="61631E93" w14:textId="77777777" w:rsidR="009D33B3" w:rsidRDefault="00000000">
      <w:pPr>
        <w:spacing w:after="20"/>
      </w:pPr>
      <w:r>
        <w:rPr>
          <w:sz w:val="17"/>
        </w:rPr>
        <w:t>3174. eBPF profiling 的数据模型是什么？采集、存储和查询成本来自哪里？</w:t>
      </w:r>
    </w:p>
    <w:p w14:paraId="3298D974" w14:textId="77777777" w:rsidR="009D33B3" w:rsidRDefault="00000000">
      <w:pPr>
        <w:spacing w:after="20"/>
      </w:pPr>
      <w:r>
        <w:rPr>
          <w:sz w:val="17"/>
        </w:rPr>
        <w:t>3175. eBPF profiling 在高基数、高 QPS 或多租户场景下有什么风险？</w:t>
      </w:r>
    </w:p>
    <w:p w14:paraId="2CDAF33C" w14:textId="77777777" w:rsidR="009D33B3" w:rsidRDefault="00000000">
      <w:pPr>
        <w:spacing w:after="20"/>
      </w:pPr>
      <w:r>
        <w:rPr>
          <w:sz w:val="17"/>
        </w:rPr>
        <w:t>3176. eBPF profiling 如何帮助定位负载均衡、RPC、网络、锁竞争或 GC 问题？</w:t>
      </w:r>
    </w:p>
    <w:p w14:paraId="66B2123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3177. perf 解决什么观测或性能分析问题？</w:t>
      </w:r>
    </w:p>
    <w:p w14:paraId="5870FA5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3178. perf 的数据模型是什么？采集、存储和查询成本来自哪里？</w:t>
      </w:r>
    </w:p>
    <w:p w14:paraId="0141480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3179. perf 在高基数、高 QPS 或多租户场景下有什么风险？</w:t>
      </w:r>
    </w:p>
    <w:p w14:paraId="40742B2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3180. perf 如何帮助定位负载均衡、RPC、网络、锁竞争或 GC 问题？</w:t>
      </w:r>
    </w:p>
    <w:p w14:paraId="43A73F8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3181. benchmark 解决什么观测或性能分析问题？</w:t>
      </w:r>
    </w:p>
    <w:p w14:paraId="023CAEE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3182. benchmark 的数据模型是什么？采集、存储和查询成本来自哪里？</w:t>
      </w:r>
    </w:p>
    <w:p w14:paraId="6D0EA8B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3183. benchmark 在高基数、高 QPS 或多租户场景下有什么风险？</w:t>
      </w:r>
    </w:p>
    <w:p w14:paraId="666C25D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3184. benchmark 如何帮助定位负载均衡、RPC、网络、锁竞争或 GC 问题？</w:t>
      </w:r>
    </w:p>
    <w:p w14:paraId="5DF39485" w14:textId="77777777" w:rsidR="009D33B3" w:rsidRDefault="00000000">
      <w:pPr>
        <w:spacing w:after="20"/>
      </w:pPr>
      <w:r>
        <w:rPr>
          <w:sz w:val="17"/>
        </w:rPr>
        <w:t>3185. load testing 解决什么观测或性能分析问题？</w:t>
      </w:r>
    </w:p>
    <w:p w14:paraId="6495AB19" w14:textId="77777777" w:rsidR="009D33B3" w:rsidRDefault="00000000">
      <w:pPr>
        <w:spacing w:after="20"/>
      </w:pPr>
      <w:r>
        <w:rPr>
          <w:sz w:val="17"/>
        </w:rPr>
        <w:t>3186. load testing 的数据模型是什么？采集、存储和查询成本来自哪里？</w:t>
      </w:r>
    </w:p>
    <w:p w14:paraId="5CD1D6CA" w14:textId="77777777" w:rsidR="009D33B3" w:rsidRDefault="00000000">
      <w:pPr>
        <w:spacing w:after="20"/>
      </w:pPr>
      <w:r>
        <w:rPr>
          <w:sz w:val="17"/>
        </w:rPr>
        <w:t>3187. load testing 在高基数、高 QPS 或多租户场景下有什么风险？</w:t>
      </w:r>
    </w:p>
    <w:p w14:paraId="7929F51F" w14:textId="77777777" w:rsidR="009D33B3" w:rsidRDefault="00000000">
      <w:pPr>
        <w:spacing w:after="20"/>
      </w:pPr>
      <w:r>
        <w:rPr>
          <w:sz w:val="17"/>
        </w:rPr>
        <w:t>3188. load testing 如何帮助定位负载均衡、RPC、网络、锁竞争或 GC 问题？</w:t>
      </w:r>
    </w:p>
    <w:p w14:paraId="59AD9C1F" w14:textId="77777777" w:rsidR="009D33B3" w:rsidRDefault="00000000">
      <w:pPr>
        <w:spacing w:after="20"/>
      </w:pPr>
      <w:r>
        <w:rPr>
          <w:sz w:val="17"/>
        </w:rPr>
        <w:t>3189. stress testing 解决什么观测或性能分析问题？</w:t>
      </w:r>
    </w:p>
    <w:p w14:paraId="744B46D2" w14:textId="77777777" w:rsidR="009D33B3" w:rsidRDefault="00000000">
      <w:pPr>
        <w:spacing w:after="20"/>
      </w:pPr>
      <w:r>
        <w:rPr>
          <w:sz w:val="17"/>
        </w:rPr>
        <w:t>3190. stress testing 的数据模型是什么？采集、存储和查询成本来自哪里？</w:t>
      </w:r>
    </w:p>
    <w:p w14:paraId="06E8E645" w14:textId="77777777" w:rsidR="009D33B3" w:rsidRDefault="00000000">
      <w:pPr>
        <w:spacing w:after="20"/>
      </w:pPr>
      <w:r>
        <w:rPr>
          <w:sz w:val="17"/>
        </w:rPr>
        <w:t>3191. stress testing 在高基数、高 QPS 或多租户场景下有什么风险？</w:t>
      </w:r>
    </w:p>
    <w:p w14:paraId="2FD6A1D6" w14:textId="77777777" w:rsidR="009D33B3" w:rsidRDefault="00000000">
      <w:pPr>
        <w:spacing w:after="20"/>
      </w:pPr>
      <w:r>
        <w:rPr>
          <w:sz w:val="17"/>
        </w:rPr>
        <w:t>3192. stress testing 如何帮助定位负载均衡、RPC、网络、锁竞争或 GC 问题？</w:t>
      </w:r>
    </w:p>
    <w:p w14:paraId="580B4E21" w14:textId="77777777" w:rsidR="009D33B3" w:rsidRDefault="00000000">
      <w:pPr>
        <w:spacing w:after="20"/>
      </w:pPr>
      <w:r>
        <w:rPr>
          <w:sz w:val="17"/>
        </w:rPr>
        <w:t>3193. chaos testing 解决什么观测或性能分析问题？</w:t>
      </w:r>
    </w:p>
    <w:p w14:paraId="44C13B74" w14:textId="77777777" w:rsidR="009D33B3" w:rsidRDefault="00000000">
      <w:pPr>
        <w:spacing w:after="20"/>
      </w:pPr>
      <w:r>
        <w:rPr>
          <w:sz w:val="17"/>
        </w:rPr>
        <w:t>3194. chaos testing 的数据模型是什么？采集、存储和查询成本来自哪里？</w:t>
      </w:r>
    </w:p>
    <w:p w14:paraId="4412A775" w14:textId="77777777" w:rsidR="009D33B3" w:rsidRDefault="00000000">
      <w:pPr>
        <w:spacing w:after="20"/>
      </w:pPr>
      <w:r>
        <w:rPr>
          <w:sz w:val="17"/>
        </w:rPr>
        <w:t>3195. chaos testing 在高基数、高 QPS 或多租户场景下有什么风险？</w:t>
      </w:r>
    </w:p>
    <w:p w14:paraId="1AAF16F0" w14:textId="77777777" w:rsidR="009D33B3" w:rsidRDefault="00000000">
      <w:pPr>
        <w:spacing w:after="20"/>
      </w:pPr>
      <w:r>
        <w:rPr>
          <w:sz w:val="17"/>
        </w:rPr>
        <w:t>3196. chaos testing 如何帮助定位负载均衡、RPC、网络、锁竞争或 GC 问题？</w:t>
      </w:r>
    </w:p>
    <w:p w14:paraId="4A0FAA16" w14:textId="77777777" w:rsidR="009D33B3" w:rsidRDefault="00000000">
      <w:pPr>
        <w:spacing w:after="20"/>
      </w:pPr>
      <w:r>
        <w:rPr>
          <w:sz w:val="17"/>
        </w:rPr>
        <w:t>3197. latency injection 解决什么观测或性能分析问题？</w:t>
      </w:r>
    </w:p>
    <w:p w14:paraId="55FCF0F9" w14:textId="77777777" w:rsidR="009D33B3" w:rsidRDefault="00000000">
      <w:pPr>
        <w:spacing w:after="20"/>
      </w:pPr>
      <w:r>
        <w:rPr>
          <w:sz w:val="17"/>
        </w:rPr>
        <w:t>3198. latency injection 的数据模型是什么？采集、存储和查询成本来自哪里？</w:t>
      </w:r>
    </w:p>
    <w:p w14:paraId="63B55845" w14:textId="77777777" w:rsidR="009D33B3" w:rsidRDefault="00000000">
      <w:pPr>
        <w:spacing w:after="20"/>
      </w:pPr>
      <w:r>
        <w:rPr>
          <w:sz w:val="17"/>
        </w:rPr>
        <w:t>3199. latency injection 在高基数、高 QPS 或多租户场景下有什么风险？</w:t>
      </w:r>
    </w:p>
    <w:p w14:paraId="3F084AC6" w14:textId="77777777" w:rsidR="009D33B3" w:rsidRDefault="00000000">
      <w:pPr>
        <w:spacing w:after="20"/>
      </w:pPr>
      <w:r>
        <w:rPr>
          <w:sz w:val="17"/>
        </w:rPr>
        <w:t>3200. latency injection 如何帮助定位负载均衡、RPC、网络、锁竞争或 GC 问题？</w:t>
      </w:r>
    </w:p>
    <w:p w14:paraId="3C296380" w14:textId="77777777" w:rsidR="009D33B3" w:rsidRDefault="00000000">
      <w:pPr>
        <w:spacing w:after="20"/>
      </w:pPr>
      <w:r>
        <w:rPr>
          <w:sz w:val="17"/>
        </w:rPr>
        <w:t>3201. fault injection 解决什么观测或性能分析问题？</w:t>
      </w:r>
    </w:p>
    <w:p w14:paraId="1ADAE99D" w14:textId="77777777" w:rsidR="009D33B3" w:rsidRDefault="00000000">
      <w:pPr>
        <w:spacing w:after="20"/>
      </w:pPr>
      <w:r>
        <w:rPr>
          <w:sz w:val="17"/>
        </w:rPr>
        <w:t>3202. fault injection 的数据模型是什么？采集、存储和查询成本来自哪里？</w:t>
      </w:r>
    </w:p>
    <w:p w14:paraId="5B40E3C8" w14:textId="77777777" w:rsidR="009D33B3" w:rsidRDefault="00000000">
      <w:pPr>
        <w:spacing w:after="20"/>
      </w:pPr>
      <w:r>
        <w:rPr>
          <w:sz w:val="17"/>
        </w:rPr>
        <w:t>3203. fault injection 在高基数、高 QPS 或多租户场景下有什么风险？</w:t>
      </w:r>
    </w:p>
    <w:p w14:paraId="636F4EE3" w14:textId="77777777" w:rsidR="009D33B3" w:rsidRDefault="00000000">
      <w:pPr>
        <w:spacing w:after="20"/>
      </w:pPr>
      <w:r>
        <w:rPr>
          <w:sz w:val="17"/>
        </w:rPr>
        <w:t>3204. fault injection 如何帮助定位负载均衡、RPC、网络、锁竞争或 GC 问题？</w:t>
      </w:r>
    </w:p>
    <w:p w14:paraId="4032557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3205. dashboard 解决什么观测或性能分析问题？</w:t>
      </w:r>
    </w:p>
    <w:p w14:paraId="6606CCB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3206. dashboard 的数据模型是什么？采集、存储和查询成本来自哪里？</w:t>
      </w:r>
    </w:p>
    <w:p w14:paraId="2DE871A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3207. dashboard 在高基数、高 QPS 或多租户场景下有什么风险？</w:t>
      </w:r>
    </w:p>
    <w:p w14:paraId="495DFAF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3208. dashboard 如何帮助定位负载均衡、RPC、网络、锁竞争或 GC 问题？</w:t>
      </w:r>
    </w:p>
    <w:p w14:paraId="357114D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3209. runbook 解决什么观测或性能分析问题？</w:t>
      </w:r>
    </w:p>
    <w:p w14:paraId="4E3970C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3210. runbook 的数据模型是什么？采集、存储和查询成本来自哪里？</w:t>
      </w:r>
    </w:p>
    <w:p w14:paraId="0CA8084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lastRenderedPageBreak/>
        <w:t>3211. runbook 在高基数、高 QPS 或多租户场景下有什么风险？</w:t>
      </w:r>
    </w:p>
    <w:p w14:paraId="2552C6B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3212. runbook 如何帮助定位负载均衡、RPC、网络、锁竞争或 GC 问题？</w:t>
      </w:r>
    </w:p>
    <w:p w14:paraId="739F21EA" w14:textId="77777777" w:rsidR="009D33B3" w:rsidRDefault="00000000">
      <w:pPr>
        <w:spacing w:after="20"/>
      </w:pPr>
      <w:r>
        <w:rPr>
          <w:sz w:val="17"/>
        </w:rPr>
        <w:t>3213. alert fatigue 解决什么观测或性能分析问题？</w:t>
      </w:r>
    </w:p>
    <w:p w14:paraId="3AE5055F" w14:textId="77777777" w:rsidR="009D33B3" w:rsidRDefault="00000000">
      <w:pPr>
        <w:spacing w:after="20"/>
      </w:pPr>
      <w:r>
        <w:rPr>
          <w:sz w:val="17"/>
        </w:rPr>
        <w:t>3214. alert fatigue 的数据模型是什么？采集、存储和查询成本来自哪里？</w:t>
      </w:r>
    </w:p>
    <w:p w14:paraId="7F0BCE9F" w14:textId="77777777" w:rsidR="009D33B3" w:rsidRDefault="00000000">
      <w:pPr>
        <w:spacing w:after="20"/>
      </w:pPr>
      <w:r>
        <w:rPr>
          <w:sz w:val="17"/>
        </w:rPr>
        <w:t>3215. alert fatigue 在高基数、高 QPS 或多租户场景下有什么风险？</w:t>
      </w:r>
    </w:p>
    <w:p w14:paraId="0302A40C" w14:textId="77777777" w:rsidR="009D33B3" w:rsidRDefault="00000000">
      <w:pPr>
        <w:spacing w:after="20"/>
      </w:pPr>
      <w:r>
        <w:rPr>
          <w:sz w:val="17"/>
        </w:rPr>
        <w:t>3216. alert fatigue 如何帮助定位负载均衡、RPC、网络、锁竞争或 GC 问题？</w:t>
      </w:r>
    </w:p>
    <w:p w14:paraId="175C249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3217. MTTR 解决什么观测或性能分析问题？</w:t>
      </w:r>
    </w:p>
    <w:p w14:paraId="44F5AD7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3218. MTTR 的数据模型是什么？采集、存储和查询成本来自哪里？</w:t>
      </w:r>
    </w:p>
    <w:p w14:paraId="200BDC6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3219. MTTR 在高基数、高 QPS 或多租户场景下有什么风险？</w:t>
      </w:r>
    </w:p>
    <w:p w14:paraId="0213748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3220. MTTR 如何帮助定位负载均衡、RPC、网络、锁竞争或 GC 问题？</w:t>
      </w:r>
    </w:p>
    <w:p w14:paraId="3F69097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3221. MTTD 解决什么观测或性能分析问题？</w:t>
      </w:r>
    </w:p>
    <w:p w14:paraId="3B9E336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3222. MTTD 的数据模型是什么？采集、存储和查询成本来自哪里？</w:t>
      </w:r>
    </w:p>
    <w:p w14:paraId="3F27580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3223. MTTD 在高基数、高 QPS 或多租户场景下有什么风险？</w:t>
      </w:r>
    </w:p>
    <w:p w14:paraId="6368DB4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3224. MTTD 如何帮助定位负载均衡、RPC、网络、锁竞争或 GC 问题？</w:t>
      </w:r>
    </w:p>
    <w:p w14:paraId="48B24C93" w14:textId="77777777" w:rsidR="009D33B3" w:rsidRDefault="00000000">
      <w:pPr>
        <w:spacing w:after="20"/>
      </w:pPr>
      <w:r>
        <w:rPr>
          <w:sz w:val="17"/>
        </w:rPr>
        <w:t>3225. incident review 解决什么观测或性能分析问题？</w:t>
      </w:r>
    </w:p>
    <w:p w14:paraId="7B308C4C" w14:textId="77777777" w:rsidR="009D33B3" w:rsidRDefault="00000000">
      <w:pPr>
        <w:spacing w:after="20"/>
      </w:pPr>
      <w:r>
        <w:rPr>
          <w:sz w:val="17"/>
        </w:rPr>
        <w:t>3226. incident review 的数据模型是什么？采集、存储和查询成本来自哪里？</w:t>
      </w:r>
    </w:p>
    <w:p w14:paraId="10834B34" w14:textId="77777777" w:rsidR="009D33B3" w:rsidRDefault="00000000">
      <w:pPr>
        <w:spacing w:after="20"/>
      </w:pPr>
      <w:r>
        <w:rPr>
          <w:sz w:val="17"/>
        </w:rPr>
        <w:t>3227. incident review 在高基数、高 QPS 或多租户场景下有什么风险？</w:t>
      </w:r>
    </w:p>
    <w:p w14:paraId="17E8CCA8" w14:textId="77777777" w:rsidR="009D33B3" w:rsidRDefault="00000000">
      <w:pPr>
        <w:spacing w:after="20"/>
      </w:pPr>
      <w:r>
        <w:rPr>
          <w:sz w:val="17"/>
        </w:rPr>
        <w:t>3228. incident review 如何帮助定位负载均衡、RPC、网络、锁竞争或 GC 问题？</w:t>
      </w:r>
    </w:p>
    <w:p w14:paraId="58FFF670" w14:textId="77777777" w:rsidR="009D33B3" w:rsidRDefault="00000000">
      <w:pPr>
        <w:pStyle w:val="21"/>
        <w:rPr>
          <w:lang w:eastAsia="zh-CN"/>
        </w:rPr>
      </w:pPr>
      <w:r>
        <w:rPr>
          <w:lang w:eastAsia="zh-CN"/>
        </w:rPr>
        <w:t>性能和故障定位场景（</w:t>
      </w:r>
      <w:r>
        <w:rPr>
          <w:lang w:eastAsia="zh-CN"/>
        </w:rPr>
        <w:t xml:space="preserve">15 </w:t>
      </w:r>
      <w:r>
        <w:rPr>
          <w:lang w:eastAsia="zh-CN"/>
        </w:rPr>
        <w:t>题）</w:t>
      </w:r>
    </w:p>
    <w:p w14:paraId="6E9E035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3229. 如何设计一个微服务的核心指标面板？</w:t>
      </w:r>
    </w:p>
    <w:p w14:paraId="3EF447C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3230. 如何从 p99 延迟升高定位到具体下游？</w:t>
      </w:r>
    </w:p>
    <w:p w14:paraId="3C7359B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3231. 如何判断错误率升高是发布导致还是依赖故障导致？</w:t>
      </w:r>
    </w:p>
    <w:p w14:paraId="30459DF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3232. 如何通过 trace 判断重试放大？</w:t>
      </w:r>
    </w:p>
    <w:p w14:paraId="79C905E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3233. 如何通过指标发现流量倾斜？</w:t>
      </w:r>
    </w:p>
    <w:p w14:paraId="2FF5846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3234. 如何通过日志发现某个租户的异常流量？</w:t>
      </w:r>
    </w:p>
    <w:p w14:paraId="78E64B4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3235. 如何设计指标标签，既能定位问题又不造成高基数？</w:t>
      </w:r>
    </w:p>
    <w:p w14:paraId="35E38C8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3236. 如何为 RPC SDK 设计默认指标？</w:t>
      </w:r>
    </w:p>
    <w:p w14:paraId="75941DC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3237. 如何为负载均衡器设计指标？</w:t>
      </w:r>
    </w:p>
    <w:p w14:paraId="4E47D86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3238. 如何为线程池和并发队列设计指标？</w:t>
      </w:r>
    </w:p>
    <w:p w14:paraId="3545B16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3239. 如何为锁竞争设计指标？</w:t>
      </w:r>
    </w:p>
    <w:p w14:paraId="4DB26E1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3240. 如何排查 Prometheus 抓取压力过大？</w:t>
      </w:r>
    </w:p>
    <w:p w14:paraId="513552D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3241. 如何设计告警抑制和聚合，避免告警风暴？</w:t>
      </w:r>
    </w:p>
    <w:p w14:paraId="05B926E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3242. 如何将故障演练结果沉淀为 runbook？</w:t>
      </w:r>
    </w:p>
    <w:p w14:paraId="2B16495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3243. 如何评价一次性能优化是否真的有效？</w:t>
      </w:r>
    </w:p>
    <w:p w14:paraId="1108EEF2" w14:textId="77777777" w:rsidR="009D33B3" w:rsidRDefault="00000000">
      <w:pPr>
        <w:pStyle w:val="1"/>
        <w:rPr>
          <w:lang w:eastAsia="zh-CN"/>
        </w:rPr>
      </w:pPr>
      <w:r>
        <w:rPr>
          <w:lang w:eastAsia="zh-CN"/>
        </w:rPr>
        <w:t xml:space="preserve">14. </w:t>
      </w:r>
      <w:r>
        <w:rPr>
          <w:lang w:eastAsia="zh-CN"/>
        </w:rPr>
        <w:t>数据库、缓存与数据一致性问题</w:t>
      </w:r>
    </w:p>
    <w:p w14:paraId="1EC366F3" w14:textId="77777777" w:rsidR="009D33B3" w:rsidRDefault="00000000">
      <w:pPr>
        <w:spacing w:after="80"/>
        <w:rPr>
          <w:lang w:eastAsia="zh-CN"/>
        </w:rPr>
      </w:pPr>
      <w:r>
        <w:rPr>
          <w:color w:val="464646"/>
          <w:lang w:eastAsia="zh-CN"/>
        </w:rPr>
        <w:t>本章虽然不直接绑定项目，但微服务面试经常从 RPC 和可靠性延伸到数据层、缓存层和一致性。</w:t>
      </w:r>
    </w:p>
    <w:p w14:paraId="4951321F" w14:textId="77777777" w:rsidR="009D33B3" w:rsidRDefault="00000000">
      <w:pPr>
        <w:pStyle w:val="21"/>
        <w:rPr>
          <w:lang w:eastAsia="zh-CN"/>
        </w:rPr>
      </w:pPr>
      <w:r>
        <w:rPr>
          <w:lang w:eastAsia="zh-CN"/>
        </w:rPr>
        <w:t>数据库和缓存基础（</w:t>
      </w:r>
      <w:r>
        <w:rPr>
          <w:lang w:eastAsia="zh-CN"/>
        </w:rPr>
        <w:t xml:space="preserve">25 </w:t>
      </w:r>
      <w:r>
        <w:rPr>
          <w:lang w:eastAsia="zh-CN"/>
        </w:rPr>
        <w:t>题）</w:t>
      </w:r>
    </w:p>
    <w:p w14:paraId="4AFCB1C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3244. 关系型数据库和 NoSQL 的核心区别是什么？</w:t>
      </w:r>
    </w:p>
    <w:p w14:paraId="5B3D8D1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3245. B+Tree 索引为什么适合数据库？</w:t>
      </w:r>
    </w:p>
    <w:p w14:paraId="635B7F9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3246. 哈希索引和 B+Tree 索引有什么区别？</w:t>
      </w:r>
    </w:p>
    <w:p w14:paraId="483B30A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3247. 覆盖索引是什么？</w:t>
      </w:r>
    </w:p>
    <w:p w14:paraId="21C569B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3248. 回表是什么？</w:t>
      </w:r>
    </w:p>
    <w:p w14:paraId="2D75EB3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3249. 联合索引的最左前缀原则是什么？</w:t>
      </w:r>
    </w:p>
    <w:p w14:paraId="1FCDBDB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3250. 索引失效常见原因有哪些？</w:t>
      </w:r>
    </w:p>
    <w:p w14:paraId="32F36D9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3251. 执行计划应该怎么看？</w:t>
      </w:r>
    </w:p>
    <w:p w14:paraId="3FC12E5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3252. 事务的 ACID 分别是什么？</w:t>
      </w:r>
    </w:p>
    <w:p w14:paraId="711AFD8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3253. 隔离级别有哪些？分别解决哪些并发现象？</w:t>
      </w:r>
    </w:p>
    <w:p w14:paraId="337CA93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3254. 脏读、不可重复读、幻读分别是什么？</w:t>
      </w:r>
    </w:p>
    <w:p w14:paraId="50746AFC" w14:textId="77777777" w:rsidR="009D33B3" w:rsidRDefault="00000000">
      <w:pPr>
        <w:spacing w:after="20"/>
      </w:pPr>
      <w:r>
        <w:rPr>
          <w:sz w:val="17"/>
        </w:rPr>
        <w:t>3255. MVCC 的基本原理是什么？</w:t>
      </w:r>
    </w:p>
    <w:p w14:paraId="1D3934B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3256. 乐观锁和悲观锁有什么区别？</w:t>
      </w:r>
    </w:p>
    <w:p w14:paraId="36A925C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3257. 行锁、表锁、间隙锁、临键锁有什么区别？</w:t>
      </w:r>
    </w:p>
    <w:p w14:paraId="121B2B7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3258. 主从复制的原理是什么？</w:t>
      </w:r>
    </w:p>
    <w:p w14:paraId="375E7A5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3259. 同步复制、异步复制、半同步复制有什么区别？</w:t>
      </w:r>
    </w:p>
    <w:p w14:paraId="3E8787B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3260. 读写分离会带来哪些一致性问题？</w:t>
      </w:r>
    </w:p>
    <w:p w14:paraId="706D33F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lastRenderedPageBreak/>
        <w:t>3261. 分库分表解决什么问题？带来什么复杂度？</w:t>
      </w:r>
    </w:p>
    <w:p w14:paraId="287074F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3262. 分布式事务有哪些方案？</w:t>
      </w:r>
    </w:p>
    <w:p w14:paraId="7D42D0C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3263. 缓存的基本价值是什么？</w:t>
      </w:r>
    </w:p>
    <w:p w14:paraId="074F9DD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3264. 缓存穿透、击穿、雪崩分别是什么？</w:t>
      </w:r>
    </w:p>
    <w:p w14:paraId="1465E77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3265. 缓存和数据库一致性有哪些方案？</w:t>
      </w:r>
    </w:p>
    <w:p w14:paraId="246C9A57" w14:textId="77777777" w:rsidR="009D33B3" w:rsidRDefault="00000000">
      <w:pPr>
        <w:spacing w:after="20"/>
      </w:pPr>
      <w:r>
        <w:rPr>
          <w:sz w:val="17"/>
        </w:rPr>
        <w:t>3266. Redis 常见数据结构有哪些？</w:t>
      </w:r>
    </w:p>
    <w:p w14:paraId="7569CF99" w14:textId="77777777" w:rsidR="009D33B3" w:rsidRDefault="00000000">
      <w:pPr>
        <w:spacing w:after="20"/>
      </w:pPr>
      <w:r>
        <w:rPr>
          <w:sz w:val="17"/>
        </w:rPr>
        <w:t>3267. Redis 为什么快？</w:t>
      </w:r>
    </w:p>
    <w:p w14:paraId="774E122C" w14:textId="77777777" w:rsidR="009D33B3" w:rsidRDefault="00000000">
      <w:pPr>
        <w:spacing w:after="20"/>
      </w:pPr>
      <w:r>
        <w:rPr>
          <w:sz w:val="17"/>
        </w:rPr>
        <w:t>3268. Redis 持久化 RDB 和 AOF 有什么区别？</w:t>
      </w:r>
    </w:p>
    <w:p w14:paraId="091C09EA" w14:textId="77777777" w:rsidR="009D33B3" w:rsidRDefault="00000000">
      <w:pPr>
        <w:pStyle w:val="21"/>
      </w:pPr>
      <w:r>
        <w:t>数据层机制追问（</w:t>
      </w:r>
      <w:r>
        <w:t xml:space="preserve">188 </w:t>
      </w:r>
      <w:r>
        <w:t>题）</w:t>
      </w:r>
    </w:p>
    <w:p w14:paraId="13B50717" w14:textId="77777777" w:rsidR="009D33B3" w:rsidRDefault="00000000">
      <w:pPr>
        <w:spacing w:after="20"/>
      </w:pPr>
      <w:r>
        <w:rPr>
          <w:sz w:val="17"/>
        </w:rPr>
        <w:t>3269. B+Tree 的基本原理是什么？</w:t>
      </w:r>
    </w:p>
    <w:p w14:paraId="22DDAFDC" w14:textId="77777777" w:rsidR="009D33B3" w:rsidRDefault="00000000">
      <w:pPr>
        <w:spacing w:after="20"/>
      </w:pPr>
      <w:r>
        <w:rPr>
          <w:sz w:val="17"/>
        </w:rPr>
        <w:t>3270. B+Tree 解决什么性能、一致性或可用性问题？</w:t>
      </w:r>
    </w:p>
    <w:p w14:paraId="2DB04EBC" w14:textId="77777777" w:rsidR="009D33B3" w:rsidRDefault="00000000">
      <w:pPr>
        <w:spacing w:after="20"/>
      </w:pPr>
      <w:r>
        <w:rPr>
          <w:sz w:val="17"/>
        </w:rPr>
        <w:t>3271. B+Tree 在高并发和故障场景下有什么风险？</w:t>
      </w:r>
    </w:p>
    <w:p w14:paraId="5FC94488" w14:textId="77777777" w:rsidR="009D33B3" w:rsidRDefault="00000000">
      <w:pPr>
        <w:spacing w:after="20"/>
      </w:pPr>
      <w:r>
        <w:rPr>
          <w:sz w:val="17"/>
        </w:rPr>
        <w:t>3272. B+Tree 如何通过指标、日志或工具定位问题？</w:t>
      </w:r>
    </w:p>
    <w:p w14:paraId="47570520" w14:textId="77777777" w:rsidR="009D33B3" w:rsidRDefault="00000000">
      <w:pPr>
        <w:spacing w:after="20"/>
      </w:pPr>
      <w:r>
        <w:rPr>
          <w:sz w:val="17"/>
        </w:rPr>
        <w:t>3273. LSM Tree 的基本原理是什么？</w:t>
      </w:r>
    </w:p>
    <w:p w14:paraId="706C6FCB" w14:textId="77777777" w:rsidR="009D33B3" w:rsidRDefault="00000000">
      <w:pPr>
        <w:spacing w:after="20"/>
      </w:pPr>
      <w:r>
        <w:rPr>
          <w:sz w:val="17"/>
        </w:rPr>
        <w:t>3274. LSM Tree 解决什么性能、一致性或可用性问题？</w:t>
      </w:r>
    </w:p>
    <w:p w14:paraId="0B09B06A" w14:textId="77777777" w:rsidR="009D33B3" w:rsidRDefault="00000000">
      <w:pPr>
        <w:spacing w:after="20"/>
      </w:pPr>
      <w:r>
        <w:rPr>
          <w:sz w:val="17"/>
        </w:rPr>
        <w:t>3275. LSM Tree 在高并发和故障场景下有什么风险？</w:t>
      </w:r>
    </w:p>
    <w:p w14:paraId="0DC19B1E" w14:textId="77777777" w:rsidR="009D33B3" w:rsidRDefault="00000000">
      <w:pPr>
        <w:spacing w:after="20"/>
      </w:pPr>
      <w:r>
        <w:rPr>
          <w:sz w:val="17"/>
        </w:rPr>
        <w:t>3276. LSM Tree 如何通过指标、日志或工具定位问题？</w:t>
      </w:r>
    </w:p>
    <w:p w14:paraId="576881BF" w14:textId="77777777" w:rsidR="009D33B3" w:rsidRDefault="00000000">
      <w:pPr>
        <w:spacing w:after="20"/>
      </w:pPr>
      <w:r>
        <w:rPr>
          <w:sz w:val="17"/>
        </w:rPr>
        <w:t>3277. Hash Index 的基本原理是什么？</w:t>
      </w:r>
    </w:p>
    <w:p w14:paraId="5F4670E6" w14:textId="77777777" w:rsidR="009D33B3" w:rsidRDefault="00000000">
      <w:pPr>
        <w:spacing w:after="20"/>
      </w:pPr>
      <w:r>
        <w:rPr>
          <w:sz w:val="17"/>
        </w:rPr>
        <w:t>3278. Hash Index 解决什么性能、一致性或可用性问题？</w:t>
      </w:r>
    </w:p>
    <w:p w14:paraId="2C6612B4" w14:textId="77777777" w:rsidR="009D33B3" w:rsidRDefault="00000000">
      <w:pPr>
        <w:spacing w:after="20"/>
      </w:pPr>
      <w:r>
        <w:rPr>
          <w:sz w:val="17"/>
        </w:rPr>
        <w:t>3279. Hash Index 在高并发和故障场景下有什么风险？</w:t>
      </w:r>
    </w:p>
    <w:p w14:paraId="62E8537D" w14:textId="77777777" w:rsidR="009D33B3" w:rsidRDefault="00000000">
      <w:pPr>
        <w:spacing w:after="20"/>
      </w:pPr>
      <w:r>
        <w:rPr>
          <w:sz w:val="17"/>
        </w:rPr>
        <w:t>3280. Hash Index 如何通过指标、日志或工具定位问题？</w:t>
      </w:r>
    </w:p>
    <w:p w14:paraId="05D7C2EC" w14:textId="77777777" w:rsidR="009D33B3" w:rsidRDefault="00000000">
      <w:pPr>
        <w:spacing w:after="20"/>
      </w:pPr>
      <w:r>
        <w:rPr>
          <w:sz w:val="17"/>
        </w:rPr>
        <w:t>3281. 覆盖索引 的基本原理是什么？</w:t>
      </w:r>
    </w:p>
    <w:p w14:paraId="415D8969" w14:textId="77777777" w:rsidR="009D33B3" w:rsidRDefault="00000000">
      <w:pPr>
        <w:spacing w:after="20"/>
      </w:pPr>
      <w:r>
        <w:rPr>
          <w:sz w:val="17"/>
        </w:rPr>
        <w:t>3282. 覆盖索引 解决什么性能、一致性或可用性问题？</w:t>
      </w:r>
    </w:p>
    <w:p w14:paraId="3C6D6B6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3283. 覆盖索引 在高并发和故障场景下有什么风险？</w:t>
      </w:r>
    </w:p>
    <w:p w14:paraId="4CBDCAE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3284. 覆盖索引 如何通过指标、日志或工具定位问题？</w:t>
      </w:r>
    </w:p>
    <w:p w14:paraId="281D9EC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3285. 联合索引 的基本原理是什么？</w:t>
      </w:r>
    </w:p>
    <w:p w14:paraId="13617EE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3286. 联合索引 解决什么性能、一致性或可用性问题？</w:t>
      </w:r>
    </w:p>
    <w:p w14:paraId="1E4F383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3287. 联合索引 在高并发和故障场景下有什么风险？</w:t>
      </w:r>
    </w:p>
    <w:p w14:paraId="602D7CC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3288. 联合索引 如何通过指标、日志或工具定位问题？</w:t>
      </w:r>
    </w:p>
    <w:p w14:paraId="4C1A0CA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3289. 执行计划 的基本原理是什么？</w:t>
      </w:r>
    </w:p>
    <w:p w14:paraId="1E65563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3290. 执行计划 解决什么性能、一致性或可用性问题？</w:t>
      </w:r>
    </w:p>
    <w:p w14:paraId="30AA32A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3291. 执行计划 在高并发和故障场景下有什么风险？</w:t>
      </w:r>
    </w:p>
    <w:p w14:paraId="0C654DD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3292. 执行计划 如何通过指标、日志或工具定位问题？</w:t>
      </w:r>
    </w:p>
    <w:p w14:paraId="2567F48B" w14:textId="77777777" w:rsidR="009D33B3" w:rsidRDefault="00000000">
      <w:pPr>
        <w:spacing w:after="20"/>
      </w:pPr>
      <w:r>
        <w:rPr>
          <w:sz w:val="17"/>
        </w:rPr>
        <w:t>3293. MVCC 的基本原理是什么？</w:t>
      </w:r>
    </w:p>
    <w:p w14:paraId="201D3E4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3294. MVCC 解决什么性能、一致性或可用性问题？</w:t>
      </w:r>
    </w:p>
    <w:p w14:paraId="1CEA219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3295. MVCC 在高并发和故障场景下有什么风险？</w:t>
      </w:r>
    </w:p>
    <w:p w14:paraId="5D16D5B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3296. MVCC 如何通过指标、日志或工具定位问题？</w:t>
      </w:r>
    </w:p>
    <w:p w14:paraId="501110F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3297. 事务隔离 的基本原理是什么？</w:t>
      </w:r>
    </w:p>
    <w:p w14:paraId="39C3AA0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3298. 事务隔离 解决什么性能、一致性或可用性问题？</w:t>
      </w:r>
    </w:p>
    <w:p w14:paraId="225E4BB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3299. 事务隔离 在高并发和故障场景下有什么风险？</w:t>
      </w:r>
    </w:p>
    <w:p w14:paraId="168AC94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3300. 事务隔离 如何通过指标、日志或工具定位问题？</w:t>
      </w:r>
    </w:p>
    <w:p w14:paraId="6557711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3301. 行锁 的基本原理是什么？</w:t>
      </w:r>
    </w:p>
    <w:p w14:paraId="66998AB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3302. 行锁 解决什么性能、一致性或可用性问题？</w:t>
      </w:r>
    </w:p>
    <w:p w14:paraId="2B6A894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3303. 行锁 在高并发和故障场景下有什么风险？</w:t>
      </w:r>
    </w:p>
    <w:p w14:paraId="3120847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3304. 行锁 如何通过指标、日志或工具定位问题？</w:t>
      </w:r>
    </w:p>
    <w:p w14:paraId="47869AC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3305. 间隙锁 的基本原理是什么？</w:t>
      </w:r>
    </w:p>
    <w:p w14:paraId="11EBA99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3306. 间隙锁 解决什么性能、一致性或可用性问题？</w:t>
      </w:r>
    </w:p>
    <w:p w14:paraId="18D4F62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3307. 间隙锁 在高并发和故障场景下有什么风险？</w:t>
      </w:r>
    </w:p>
    <w:p w14:paraId="3CF3B47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3308. 间隙锁 如何通过指标、日志或工具定位问题？</w:t>
      </w:r>
    </w:p>
    <w:p w14:paraId="6C5E4C6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3309. 死锁检测 的基本原理是什么？</w:t>
      </w:r>
    </w:p>
    <w:p w14:paraId="78A7220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3310. 死锁检测 解决什么性能、一致性或可用性问题？</w:t>
      </w:r>
    </w:p>
    <w:p w14:paraId="3ED243E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3311. 死锁检测 在高并发和故障场景下有什么风险？</w:t>
      </w:r>
    </w:p>
    <w:p w14:paraId="2385015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3312. 死锁检测 如何通过指标、日志或工具定位问题？</w:t>
      </w:r>
    </w:p>
    <w:p w14:paraId="409228F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3313. 主从复制 的基本原理是什么？</w:t>
      </w:r>
    </w:p>
    <w:p w14:paraId="4239B5C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3314. 主从复制 解决什么性能、一致性或可用性问题？</w:t>
      </w:r>
    </w:p>
    <w:p w14:paraId="3AFFD31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3315. 主从复制 在高并发和故障场景下有什么风险？</w:t>
      </w:r>
    </w:p>
    <w:p w14:paraId="0352B30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3316. 主从复制 如何通过指标、日志或工具定位问题？</w:t>
      </w:r>
    </w:p>
    <w:p w14:paraId="16AA4BC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3317. 读写分离 的基本原理是什么？</w:t>
      </w:r>
    </w:p>
    <w:p w14:paraId="1E29513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lastRenderedPageBreak/>
        <w:t>3318. 读写分离 解决什么性能、一致性或可用性问题？</w:t>
      </w:r>
    </w:p>
    <w:p w14:paraId="321E29A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3319. 读写分离 在高并发和故障场景下有什么风险？</w:t>
      </w:r>
    </w:p>
    <w:p w14:paraId="4A31217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3320. 读写分离 如何通过指标、日志或工具定位问题？</w:t>
      </w:r>
    </w:p>
    <w:p w14:paraId="59DCDF3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3321. 分库分表 的基本原理是什么？</w:t>
      </w:r>
    </w:p>
    <w:p w14:paraId="096C21C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3322. 分库分表 解决什么性能、一致性或可用性问题？</w:t>
      </w:r>
    </w:p>
    <w:p w14:paraId="14590FF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3323. 分库分表 在高并发和故障场景下有什么风险？</w:t>
      </w:r>
    </w:p>
    <w:p w14:paraId="37C51D9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3324. 分库分表 如何通过指标、日志或工具定位问题？</w:t>
      </w:r>
    </w:p>
    <w:p w14:paraId="200CF49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3325. 分布式事务 的基本原理是什么？</w:t>
      </w:r>
    </w:p>
    <w:p w14:paraId="2C0EEF7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3326. 分布式事务 解决什么性能、一致性或可用性问题？</w:t>
      </w:r>
    </w:p>
    <w:p w14:paraId="54054FB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3327. 分布式事务 在高并发和故障场景下有什么风险？</w:t>
      </w:r>
    </w:p>
    <w:p w14:paraId="6AD0151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3328. 分布式事务 如何通过指标、日志或工具定位问题？</w:t>
      </w:r>
    </w:p>
    <w:p w14:paraId="4BC7007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3329. 两阶段提交 的基本原理是什么？</w:t>
      </w:r>
    </w:p>
    <w:p w14:paraId="2C6A4DC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3330. 两阶段提交 解决什么性能、一致性或可用性问题？</w:t>
      </w:r>
    </w:p>
    <w:p w14:paraId="0536454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3331. 两阶段提交 在高并发和故障场景下有什么风险？</w:t>
      </w:r>
    </w:p>
    <w:p w14:paraId="0E0D606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3332. 两阶段提交 如何通过指标、日志或工具定位问题？</w:t>
      </w:r>
    </w:p>
    <w:p w14:paraId="3239446A" w14:textId="77777777" w:rsidR="009D33B3" w:rsidRDefault="00000000">
      <w:pPr>
        <w:spacing w:after="20"/>
      </w:pPr>
      <w:r>
        <w:rPr>
          <w:sz w:val="17"/>
        </w:rPr>
        <w:t>3333. TCC 的基本原理是什么？</w:t>
      </w:r>
    </w:p>
    <w:p w14:paraId="5A0251E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3334. TCC 解决什么性能、一致性或可用性问题？</w:t>
      </w:r>
    </w:p>
    <w:p w14:paraId="260DCC8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3335. TCC 在高并发和故障场景下有什么风险？</w:t>
      </w:r>
    </w:p>
    <w:p w14:paraId="7A6B882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3336. TCC 如何通过指标、日志或工具定位问题？</w:t>
      </w:r>
    </w:p>
    <w:p w14:paraId="0A52C305" w14:textId="77777777" w:rsidR="009D33B3" w:rsidRDefault="00000000">
      <w:pPr>
        <w:spacing w:after="20"/>
      </w:pPr>
      <w:r>
        <w:rPr>
          <w:sz w:val="17"/>
        </w:rPr>
        <w:t>3337. Saga 的基本原理是什么？</w:t>
      </w:r>
    </w:p>
    <w:p w14:paraId="241046B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3338. Saga 解决什么性能、一致性或可用性问题？</w:t>
      </w:r>
    </w:p>
    <w:p w14:paraId="1F74F72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3339. Saga 在高并发和故障场景下有什么风险？</w:t>
      </w:r>
    </w:p>
    <w:p w14:paraId="6539660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3340. Saga 如何通过指标、日志或工具定位问题？</w:t>
      </w:r>
    </w:p>
    <w:p w14:paraId="660B3D55" w14:textId="77777777" w:rsidR="009D33B3" w:rsidRDefault="00000000">
      <w:pPr>
        <w:spacing w:after="20"/>
      </w:pPr>
      <w:r>
        <w:rPr>
          <w:sz w:val="17"/>
        </w:rPr>
        <w:t>3341. Outbox pattern 的基本原理是什么？</w:t>
      </w:r>
    </w:p>
    <w:p w14:paraId="583CC137" w14:textId="77777777" w:rsidR="009D33B3" w:rsidRDefault="00000000">
      <w:pPr>
        <w:spacing w:after="20"/>
      </w:pPr>
      <w:r>
        <w:rPr>
          <w:sz w:val="17"/>
        </w:rPr>
        <w:t>3342. Outbox pattern 解决什么性能、一致性或可用性问题？</w:t>
      </w:r>
    </w:p>
    <w:p w14:paraId="2DCD44EE" w14:textId="77777777" w:rsidR="009D33B3" w:rsidRDefault="00000000">
      <w:pPr>
        <w:spacing w:after="20"/>
      </w:pPr>
      <w:r>
        <w:rPr>
          <w:sz w:val="17"/>
        </w:rPr>
        <w:t>3343. Outbox pattern 在高并发和故障场景下有什么风险？</w:t>
      </w:r>
    </w:p>
    <w:p w14:paraId="36DA3228" w14:textId="77777777" w:rsidR="009D33B3" w:rsidRDefault="00000000">
      <w:pPr>
        <w:spacing w:after="20"/>
      </w:pPr>
      <w:r>
        <w:rPr>
          <w:sz w:val="17"/>
        </w:rPr>
        <w:t>3344. Outbox pattern 如何通过指标、日志或工具定位问题？</w:t>
      </w:r>
    </w:p>
    <w:p w14:paraId="6BC2FE3F" w14:textId="77777777" w:rsidR="009D33B3" w:rsidRDefault="00000000">
      <w:pPr>
        <w:spacing w:after="20"/>
      </w:pPr>
      <w:r>
        <w:rPr>
          <w:sz w:val="17"/>
        </w:rPr>
        <w:t>3345. CDC 的基本原理是什么？</w:t>
      </w:r>
    </w:p>
    <w:p w14:paraId="32A0AF4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3346. CDC 解决什么性能、一致性或可用性问题？</w:t>
      </w:r>
    </w:p>
    <w:p w14:paraId="5971CC8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3347. CDC 在高并发和故障场景下有什么风险？</w:t>
      </w:r>
    </w:p>
    <w:p w14:paraId="7DC1242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3348. CDC 如何通过指标、日志或工具定位问题？</w:t>
      </w:r>
    </w:p>
    <w:p w14:paraId="75959BD9" w14:textId="77777777" w:rsidR="009D33B3" w:rsidRDefault="00000000">
      <w:pPr>
        <w:spacing w:after="20"/>
      </w:pPr>
      <w:r>
        <w:rPr>
          <w:sz w:val="17"/>
        </w:rPr>
        <w:t>3349. binlog 的基本原理是什么？</w:t>
      </w:r>
    </w:p>
    <w:p w14:paraId="0788DB6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3350. binlog 解决什么性能、一致性或可用性问题？</w:t>
      </w:r>
    </w:p>
    <w:p w14:paraId="2854E25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3351. binlog 在高并发和故障场景下有什么风险？</w:t>
      </w:r>
    </w:p>
    <w:p w14:paraId="5B7C161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3352. binlog 如何通过指标、日志或工具定位问题？</w:t>
      </w:r>
    </w:p>
    <w:p w14:paraId="4268858A" w14:textId="77777777" w:rsidR="009D33B3" w:rsidRDefault="00000000">
      <w:pPr>
        <w:spacing w:after="20"/>
      </w:pPr>
      <w:r>
        <w:rPr>
          <w:sz w:val="17"/>
        </w:rPr>
        <w:t>3353. Redis String 的基本原理是什么？</w:t>
      </w:r>
    </w:p>
    <w:p w14:paraId="3ED7CB69" w14:textId="77777777" w:rsidR="009D33B3" w:rsidRDefault="00000000">
      <w:pPr>
        <w:spacing w:after="20"/>
      </w:pPr>
      <w:r>
        <w:rPr>
          <w:sz w:val="17"/>
        </w:rPr>
        <w:t>3354. Redis String 解决什么性能、一致性或可用性问题？</w:t>
      </w:r>
    </w:p>
    <w:p w14:paraId="77A35189" w14:textId="77777777" w:rsidR="009D33B3" w:rsidRDefault="00000000">
      <w:pPr>
        <w:spacing w:after="20"/>
      </w:pPr>
      <w:r>
        <w:rPr>
          <w:sz w:val="17"/>
        </w:rPr>
        <w:t>3355. Redis String 在高并发和故障场景下有什么风险？</w:t>
      </w:r>
    </w:p>
    <w:p w14:paraId="4F7BDF2B" w14:textId="77777777" w:rsidR="009D33B3" w:rsidRDefault="00000000">
      <w:pPr>
        <w:spacing w:after="20"/>
      </w:pPr>
      <w:r>
        <w:rPr>
          <w:sz w:val="17"/>
        </w:rPr>
        <w:t>3356. Redis String 如何通过指标、日志或工具定位问题？</w:t>
      </w:r>
    </w:p>
    <w:p w14:paraId="5E2D4BC3" w14:textId="77777777" w:rsidR="009D33B3" w:rsidRDefault="00000000">
      <w:pPr>
        <w:spacing w:after="20"/>
      </w:pPr>
      <w:r>
        <w:rPr>
          <w:sz w:val="17"/>
        </w:rPr>
        <w:t>3357. Redis Hash 的基本原理是什么？</w:t>
      </w:r>
    </w:p>
    <w:p w14:paraId="0AC05B33" w14:textId="77777777" w:rsidR="009D33B3" w:rsidRDefault="00000000">
      <w:pPr>
        <w:spacing w:after="20"/>
      </w:pPr>
      <w:r>
        <w:rPr>
          <w:sz w:val="17"/>
        </w:rPr>
        <w:t>3358. Redis Hash 解决什么性能、一致性或可用性问题？</w:t>
      </w:r>
    </w:p>
    <w:p w14:paraId="10776176" w14:textId="77777777" w:rsidR="009D33B3" w:rsidRDefault="00000000">
      <w:pPr>
        <w:spacing w:after="20"/>
      </w:pPr>
      <w:r>
        <w:rPr>
          <w:sz w:val="17"/>
        </w:rPr>
        <w:t>3359. Redis Hash 在高并发和故障场景下有什么风险？</w:t>
      </w:r>
    </w:p>
    <w:p w14:paraId="4EE2AC9B" w14:textId="77777777" w:rsidR="009D33B3" w:rsidRDefault="00000000">
      <w:pPr>
        <w:spacing w:after="20"/>
      </w:pPr>
      <w:r>
        <w:rPr>
          <w:sz w:val="17"/>
        </w:rPr>
        <w:t>3360. Redis Hash 如何通过指标、日志或工具定位问题？</w:t>
      </w:r>
    </w:p>
    <w:p w14:paraId="69048DBF" w14:textId="77777777" w:rsidR="009D33B3" w:rsidRDefault="00000000">
      <w:pPr>
        <w:spacing w:after="20"/>
      </w:pPr>
      <w:r>
        <w:rPr>
          <w:sz w:val="17"/>
        </w:rPr>
        <w:t>3361. Redis List 的基本原理是什么？</w:t>
      </w:r>
    </w:p>
    <w:p w14:paraId="6EBED79D" w14:textId="77777777" w:rsidR="009D33B3" w:rsidRDefault="00000000">
      <w:pPr>
        <w:spacing w:after="20"/>
      </w:pPr>
      <w:r>
        <w:rPr>
          <w:sz w:val="17"/>
        </w:rPr>
        <w:t>3362. Redis List 解决什么性能、一致性或可用性问题？</w:t>
      </w:r>
    </w:p>
    <w:p w14:paraId="2A628C36" w14:textId="77777777" w:rsidR="009D33B3" w:rsidRDefault="00000000">
      <w:pPr>
        <w:spacing w:after="20"/>
      </w:pPr>
      <w:r>
        <w:rPr>
          <w:sz w:val="17"/>
        </w:rPr>
        <w:t>3363. Redis List 在高并发和故障场景下有什么风险？</w:t>
      </w:r>
    </w:p>
    <w:p w14:paraId="21A9B5EE" w14:textId="77777777" w:rsidR="009D33B3" w:rsidRDefault="00000000">
      <w:pPr>
        <w:spacing w:after="20"/>
      </w:pPr>
      <w:r>
        <w:rPr>
          <w:sz w:val="17"/>
        </w:rPr>
        <w:t>3364. Redis List 如何通过指标、日志或工具定位问题？</w:t>
      </w:r>
    </w:p>
    <w:p w14:paraId="06B53BCA" w14:textId="77777777" w:rsidR="009D33B3" w:rsidRDefault="00000000">
      <w:pPr>
        <w:spacing w:after="20"/>
      </w:pPr>
      <w:r>
        <w:rPr>
          <w:sz w:val="17"/>
        </w:rPr>
        <w:t>3365. Redis Set 的基本原理是什么？</w:t>
      </w:r>
    </w:p>
    <w:p w14:paraId="71C35D11" w14:textId="77777777" w:rsidR="009D33B3" w:rsidRDefault="00000000">
      <w:pPr>
        <w:spacing w:after="20"/>
      </w:pPr>
      <w:r>
        <w:rPr>
          <w:sz w:val="17"/>
        </w:rPr>
        <w:t>3366. Redis Set 解决什么性能、一致性或可用性问题？</w:t>
      </w:r>
    </w:p>
    <w:p w14:paraId="6ED64737" w14:textId="77777777" w:rsidR="009D33B3" w:rsidRDefault="00000000">
      <w:pPr>
        <w:spacing w:after="20"/>
      </w:pPr>
      <w:r>
        <w:rPr>
          <w:sz w:val="17"/>
        </w:rPr>
        <w:t>3367. Redis Set 在高并发和故障场景下有什么风险？</w:t>
      </w:r>
    </w:p>
    <w:p w14:paraId="2D76F481" w14:textId="77777777" w:rsidR="009D33B3" w:rsidRDefault="00000000">
      <w:pPr>
        <w:spacing w:after="20"/>
      </w:pPr>
      <w:r>
        <w:rPr>
          <w:sz w:val="17"/>
        </w:rPr>
        <w:t>3368. Redis Set 如何通过指标、日志或工具定位问题？</w:t>
      </w:r>
    </w:p>
    <w:p w14:paraId="478EC584" w14:textId="77777777" w:rsidR="009D33B3" w:rsidRDefault="00000000">
      <w:pPr>
        <w:spacing w:after="20"/>
      </w:pPr>
      <w:r>
        <w:rPr>
          <w:sz w:val="17"/>
        </w:rPr>
        <w:t>3369. Redis ZSet 的基本原理是什么？</w:t>
      </w:r>
    </w:p>
    <w:p w14:paraId="4B3C2BD3" w14:textId="77777777" w:rsidR="009D33B3" w:rsidRDefault="00000000">
      <w:pPr>
        <w:spacing w:after="20"/>
      </w:pPr>
      <w:r>
        <w:rPr>
          <w:sz w:val="17"/>
        </w:rPr>
        <w:t>3370. Redis ZSet 解决什么性能、一致性或可用性问题？</w:t>
      </w:r>
    </w:p>
    <w:p w14:paraId="5E6A1372" w14:textId="77777777" w:rsidR="009D33B3" w:rsidRDefault="00000000">
      <w:pPr>
        <w:spacing w:after="20"/>
      </w:pPr>
      <w:r>
        <w:rPr>
          <w:sz w:val="17"/>
        </w:rPr>
        <w:t>3371. Redis ZSet 在高并发和故障场景下有什么风险？</w:t>
      </w:r>
    </w:p>
    <w:p w14:paraId="2678D56E" w14:textId="77777777" w:rsidR="009D33B3" w:rsidRDefault="00000000">
      <w:pPr>
        <w:spacing w:after="20"/>
      </w:pPr>
      <w:r>
        <w:rPr>
          <w:sz w:val="17"/>
        </w:rPr>
        <w:t>3372. Redis ZSet 如何通过指标、日志或工具定位问题？</w:t>
      </w:r>
    </w:p>
    <w:p w14:paraId="04A0AEB6" w14:textId="77777777" w:rsidR="009D33B3" w:rsidRDefault="00000000">
      <w:pPr>
        <w:spacing w:after="20"/>
      </w:pPr>
      <w:r>
        <w:rPr>
          <w:sz w:val="17"/>
        </w:rPr>
        <w:t>3373. Redis Stream 的基本原理是什么？</w:t>
      </w:r>
    </w:p>
    <w:p w14:paraId="235B361D" w14:textId="77777777" w:rsidR="009D33B3" w:rsidRDefault="00000000">
      <w:pPr>
        <w:spacing w:after="20"/>
      </w:pPr>
      <w:r>
        <w:rPr>
          <w:sz w:val="17"/>
        </w:rPr>
        <w:t>3374. Redis Stream 解决什么性能、一致性或可用性问题？</w:t>
      </w:r>
    </w:p>
    <w:p w14:paraId="7D37C0A3" w14:textId="77777777" w:rsidR="009D33B3" w:rsidRDefault="00000000">
      <w:pPr>
        <w:spacing w:after="20"/>
      </w:pPr>
      <w:r>
        <w:rPr>
          <w:sz w:val="17"/>
        </w:rPr>
        <w:t>3375. Redis Stream 在高并发和故障场景下有什么风险？</w:t>
      </w:r>
    </w:p>
    <w:p w14:paraId="5EE61FB4" w14:textId="77777777" w:rsidR="009D33B3" w:rsidRDefault="00000000">
      <w:pPr>
        <w:spacing w:after="20"/>
      </w:pPr>
      <w:r>
        <w:rPr>
          <w:sz w:val="17"/>
        </w:rPr>
        <w:t>3376. Redis Stream 如何通过指标、日志或工具定位问题？</w:t>
      </w:r>
    </w:p>
    <w:p w14:paraId="3D5B2B36" w14:textId="77777777" w:rsidR="009D33B3" w:rsidRDefault="00000000">
      <w:pPr>
        <w:spacing w:after="20"/>
      </w:pPr>
      <w:r>
        <w:rPr>
          <w:sz w:val="17"/>
        </w:rPr>
        <w:lastRenderedPageBreak/>
        <w:t>3377. Redis 过期策略 的基本原理是什么？</w:t>
      </w:r>
    </w:p>
    <w:p w14:paraId="6D9582E4" w14:textId="77777777" w:rsidR="009D33B3" w:rsidRDefault="00000000">
      <w:pPr>
        <w:spacing w:after="20"/>
        <w:rPr>
          <w:lang w:eastAsia="zh-CN"/>
        </w:rPr>
      </w:pPr>
      <w:r>
        <w:rPr>
          <w:sz w:val="17"/>
        </w:rPr>
        <w:t xml:space="preserve">3378. </w:t>
      </w:r>
      <w:r>
        <w:rPr>
          <w:sz w:val="17"/>
          <w:lang w:eastAsia="zh-CN"/>
        </w:rPr>
        <w:t>Redis 过期策略 解决什么性能、一致性或可用性问题？</w:t>
      </w:r>
    </w:p>
    <w:p w14:paraId="1BCB619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3379. Redis 过期策略 在高并发和故障场景下有什么风险？</w:t>
      </w:r>
    </w:p>
    <w:p w14:paraId="646B7B9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3380. Redis 过期策略 如何通过指标、日志或工具定位问题？</w:t>
      </w:r>
    </w:p>
    <w:p w14:paraId="0A71A10F" w14:textId="77777777" w:rsidR="009D33B3" w:rsidRDefault="00000000">
      <w:pPr>
        <w:spacing w:after="20"/>
      </w:pPr>
      <w:r>
        <w:rPr>
          <w:sz w:val="17"/>
        </w:rPr>
        <w:t>3381. Redis 淘汰策略 的基本原理是什么？</w:t>
      </w:r>
    </w:p>
    <w:p w14:paraId="443C755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3382. Redis 淘汰策略 解决什么性能、一致性或可用性问题？</w:t>
      </w:r>
    </w:p>
    <w:p w14:paraId="5E6D9F75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3383. Redis 淘汰策略 在高并发和故障场景下有什么风险？</w:t>
      </w:r>
    </w:p>
    <w:p w14:paraId="2E8B2F1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3384. Redis 淘汰策略 如何通过指标、日志或工具定位问题？</w:t>
      </w:r>
    </w:p>
    <w:p w14:paraId="2C9A21D4" w14:textId="77777777" w:rsidR="009D33B3" w:rsidRDefault="00000000">
      <w:pPr>
        <w:spacing w:after="20"/>
      </w:pPr>
      <w:r>
        <w:rPr>
          <w:sz w:val="17"/>
        </w:rPr>
        <w:t>3385. Redis 持久化 的基本原理是什么？</w:t>
      </w:r>
    </w:p>
    <w:p w14:paraId="30109CC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3386. Redis 持久化 解决什么性能、一致性或可用性问题？</w:t>
      </w:r>
    </w:p>
    <w:p w14:paraId="085A70A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3387. Redis 持久化 在高并发和故障场景下有什么风险？</w:t>
      </w:r>
    </w:p>
    <w:p w14:paraId="10A1918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3388. Redis 持久化 如何通过指标、日志或工具定位问题？</w:t>
      </w:r>
    </w:p>
    <w:p w14:paraId="2158215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3389. Redis 主从复制 的基本原理是什么？</w:t>
      </w:r>
    </w:p>
    <w:p w14:paraId="4D02C1E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3390. Redis 主从复制 解决什么性能、一致性或可用性问题？</w:t>
      </w:r>
    </w:p>
    <w:p w14:paraId="7DD635A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3391. Redis 主从复制 在高并发和故障场景下有什么风险？</w:t>
      </w:r>
    </w:p>
    <w:p w14:paraId="1DD4327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3392. Redis 主从复制 如何通过指标、日志或工具定位问题？</w:t>
      </w:r>
    </w:p>
    <w:p w14:paraId="70A1A685" w14:textId="77777777" w:rsidR="009D33B3" w:rsidRDefault="00000000">
      <w:pPr>
        <w:spacing w:after="20"/>
      </w:pPr>
      <w:r>
        <w:rPr>
          <w:sz w:val="17"/>
        </w:rPr>
        <w:t>3393. Redis Sentinel 的基本原理是什么？</w:t>
      </w:r>
    </w:p>
    <w:p w14:paraId="047E369A" w14:textId="77777777" w:rsidR="009D33B3" w:rsidRDefault="00000000">
      <w:pPr>
        <w:spacing w:after="20"/>
      </w:pPr>
      <w:r>
        <w:rPr>
          <w:sz w:val="17"/>
        </w:rPr>
        <w:t>3394. Redis Sentinel 解决什么性能、一致性或可用性问题？</w:t>
      </w:r>
    </w:p>
    <w:p w14:paraId="79017634" w14:textId="77777777" w:rsidR="009D33B3" w:rsidRDefault="00000000">
      <w:pPr>
        <w:spacing w:after="20"/>
      </w:pPr>
      <w:r>
        <w:rPr>
          <w:sz w:val="17"/>
        </w:rPr>
        <w:t>3395. Redis Sentinel 在高并发和故障场景下有什么风险？</w:t>
      </w:r>
    </w:p>
    <w:p w14:paraId="482094F0" w14:textId="77777777" w:rsidR="009D33B3" w:rsidRDefault="00000000">
      <w:pPr>
        <w:spacing w:after="20"/>
      </w:pPr>
      <w:r>
        <w:rPr>
          <w:sz w:val="17"/>
        </w:rPr>
        <w:t>3396. Redis Sentinel 如何通过指标、日志或工具定位问题？</w:t>
      </w:r>
    </w:p>
    <w:p w14:paraId="24FE9255" w14:textId="77777777" w:rsidR="009D33B3" w:rsidRDefault="00000000">
      <w:pPr>
        <w:spacing w:after="20"/>
      </w:pPr>
      <w:r>
        <w:rPr>
          <w:sz w:val="17"/>
        </w:rPr>
        <w:t>3397. Redis Cluster 的基本原理是什么？</w:t>
      </w:r>
    </w:p>
    <w:p w14:paraId="554083DF" w14:textId="77777777" w:rsidR="009D33B3" w:rsidRDefault="00000000">
      <w:pPr>
        <w:spacing w:after="20"/>
      </w:pPr>
      <w:r>
        <w:rPr>
          <w:sz w:val="17"/>
        </w:rPr>
        <w:t>3398. Redis Cluster 解决什么性能、一致性或可用性问题？</w:t>
      </w:r>
    </w:p>
    <w:p w14:paraId="270FD64F" w14:textId="77777777" w:rsidR="009D33B3" w:rsidRDefault="00000000">
      <w:pPr>
        <w:spacing w:after="20"/>
      </w:pPr>
      <w:r>
        <w:rPr>
          <w:sz w:val="17"/>
        </w:rPr>
        <w:t>3399. Redis Cluster 在高并发和故障场景下有什么风险？</w:t>
      </w:r>
    </w:p>
    <w:p w14:paraId="259D5570" w14:textId="77777777" w:rsidR="009D33B3" w:rsidRDefault="00000000">
      <w:pPr>
        <w:spacing w:after="20"/>
      </w:pPr>
      <w:r>
        <w:rPr>
          <w:sz w:val="17"/>
        </w:rPr>
        <w:t>3400. Redis Cluster 如何通过指标、日志或工具定位问题？</w:t>
      </w:r>
    </w:p>
    <w:p w14:paraId="1FE38122" w14:textId="77777777" w:rsidR="009D33B3" w:rsidRDefault="00000000">
      <w:pPr>
        <w:spacing w:after="20"/>
      </w:pPr>
      <w:r>
        <w:rPr>
          <w:sz w:val="17"/>
        </w:rPr>
        <w:t>3401. 缓存穿透 的基本原理是什么？</w:t>
      </w:r>
    </w:p>
    <w:p w14:paraId="75DDA7D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3402. 缓存穿透 解决什么性能、一致性或可用性问题？</w:t>
      </w:r>
    </w:p>
    <w:p w14:paraId="537D405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3403. 缓存穿透 在高并发和故障场景下有什么风险？</w:t>
      </w:r>
    </w:p>
    <w:p w14:paraId="071B3ED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3404. 缓存穿透 如何通过指标、日志或工具定位问题？</w:t>
      </w:r>
    </w:p>
    <w:p w14:paraId="3B45F4F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3405. 缓存击穿 的基本原理是什么？</w:t>
      </w:r>
    </w:p>
    <w:p w14:paraId="05D3E9E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3406. 缓存击穿 解决什么性能、一致性或可用性问题？</w:t>
      </w:r>
    </w:p>
    <w:p w14:paraId="2DBFDBB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3407. 缓存击穿 在高并发和故障场景下有什么风险？</w:t>
      </w:r>
    </w:p>
    <w:p w14:paraId="345BDA50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3408. 缓存击穿 如何通过指标、日志或工具定位问题？</w:t>
      </w:r>
    </w:p>
    <w:p w14:paraId="42D2EDB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3409. 缓存雪崩 的基本原理是什么？</w:t>
      </w:r>
    </w:p>
    <w:p w14:paraId="30F5E68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3410. 缓存雪崩 解决什么性能、一致性或可用性问题？</w:t>
      </w:r>
    </w:p>
    <w:p w14:paraId="6499EEE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3411. 缓存雪崩 在高并发和故障场景下有什么风险？</w:t>
      </w:r>
    </w:p>
    <w:p w14:paraId="0070268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3412. 缓存雪崩 如何通过指标、日志或工具定位问题？</w:t>
      </w:r>
    </w:p>
    <w:p w14:paraId="6982215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3413. 热点 key 的基本原理是什么？</w:t>
      </w:r>
    </w:p>
    <w:p w14:paraId="4045F7D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3414. 热点 key 解决什么性能、一致性或可用性问题？</w:t>
      </w:r>
    </w:p>
    <w:p w14:paraId="57412A33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3415. 热点 key 在高并发和故障场景下有什么风险？</w:t>
      </w:r>
    </w:p>
    <w:p w14:paraId="79FCCA7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3416. 热点 key 如何通过指标、日志或工具定位问题？</w:t>
      </w:r>
    </w:p>
    <w:p w14:paraId="71F0B65C" w14:textId="77777777" w:rsidR="009D33B3" w:rsidRDefault="00000000">
      <w:pPr>
        <w:spacing w:after="20"/>
      </w:pPr>
      <w:r>
        <w:rPr>
          <w:sz w:val="17"/>
        </w:rPr>
        <w:t>3417. 大 key 的基本原理是什么？</w:t>
      </w:r>
    </w:p>
    <w:p w14:paraId="3A90D3F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3418. 大 key 解决什么性能、一致性或可用性问题？</w:t>
      </w:r>
    </w:p>
    <w:p w14:paraId="612198C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3419. 大 key 在高并发和故障场景下有什么风险？</w:t>
      </w:r>
    </w:p>
    <w:p w14:paraId="60EE0A0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3420. 大 key 如何通过指标、日志或工具定位问题？</w:t>
      </w:r>
    </w:p>
    <w:p w14:paraId="2703167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3421. 分布式锁 的基本原理是什么？</w:t>
      </w:r>
    </w:p>
    <w:p w14:paraId="3C82ADD9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3422. 分布式锁 解决什么性能、一致性或可用性问题？</w:t>
      </w:r>
    </w:p>
    <w:p w14:paraId="7C54420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3423. 分布式锁 在高并发和故障场景下有什么风险？</w:t>
      </w:r>
    </w:p>
    <w:p w14:paraId="4775414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3424. 分布式锁 如何通过指标、日志或工具定位问题？</w:t>
      </w:r>
    </w:p>
    <w:p w14:paraId="785753D4" w14:textId="77777777" w:rsidR="009D33B3" w:rsidRDefault="00000000">
      <w:pPr>
        <w:spacing w:after="20"/>
      </w:pPr>
      <w:r>
        <w:rPr>
          <w:sz w:val="17"/>
        </w:rPr>
        <w:t>3425. Bloom Filter 的基本原理是什么？</w:t>
      </w:r>
    </w:p>
    <w:p w14:paraId="4937EDF1" w14:textId="77777777" w:rsidR="009D33B3" w:rsidRDefault="00000000">
      <w:pPr>
        <w:spacing w:after="20"/>
      </w:pPr>
      <w:r>
        <w:rPr>
          <w:sz w:val="17"/>
        </w:rPr>
        <w:t>3426. Bloom Filter 解决什么性能、一致性或可用性问题？</w:t>
      </w:r>
    </w:p>
    <w:p w14:paraId="01B00F32" w14:textId="77777777" w:rsidR="009D33B3" w:rsidRDefault="00000000">
      <w:pPr>
        <w:spacing w:after="20"/>
      </w:pPr>
      <w:r>
        <w:rPr>
          <w:sz w:val="17"/>
        </w:rPr>
        <w:t>3427. Bloom Filter 在高并发和故障场景下有什么风险？</w:t>
      </w:r>
    </w:p>
    <w:p w14:paraId="5A43A011" w14:textId="77777777" w:rsidR="009D33B3" w:rsidRDefault="00000000">
      <w:pPr>
        <w:spacing w:after="20"/>
      </w:pPr>
      <w:r>
        <w:rPr>
          <w:sz w:val="17"/>
        </w:rPr>
        <w:t>3428. Bloom Filter 如何通过指标、日志或工具定位问题？</w:t>
      </w:r>
    </w:p>
    <w:p w14:paraId="6F60A123" w14:textId="77777777" w:rsidR="009D33B3" w:rsidRDefault="00000000">
      <w:pPr>
        <w:spacing w:after="20"/>
      </w:pPr>
      <w:r>
        <w:rPr>
          <w:sz w:val="17"/>
        </w:rPr>
        <w:t>3429. 本地缓存 的基本原理是什么？</w:t>
      </w:r>
    </w:p>
    <w:p w14:paraId="6912C14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3430. 本地缓存 解决什么性能、一致性或可用性问题？</w:t>
      </w:r>
    </w:p>
    <w:p w14:paraId="0F8EEECF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3431. 本地缓存 在高并发和故障场景下有什么风险？</w:t>
      </w:r>
    </w:p>
    <w:p w14:paraId="796C3F6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3432. 本地缓存 如何通过指标、日志或工具定位问题？</w:t>
      </w:r>
    </w:p>
    <w:p w14:paraId="48C877A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3433. 多级缓存 的基本原理是什么？</w:t>
      </w:r>
    </w:p>
    <w:p w14:paraId="4DA4296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3434. 多级缓存 解决什么性能、一致性或可用性问题？</w:t>
      </w:r>
    </w:p>
    <w:p w14:paraId="2DD50A11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3435. 多级缓存 在高并发和故障场景下有什么风险？</w:t>
      </w:r>
    </w:p>
    <w:p w14:paraId="60F00A1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lastRenderedPageBreak/>
        <w:t>3436. 多级缓存 如何通过指标、日志或工具定位问题？</w:t>
      </w:r>
    </w:p>
    <w:p w14:paraId="73C0CF80" w14:textId="77777777" w:rsidR="009D33B3" w:rsidRDefault="00000000">
      <w:pPr>
        <w:spacing w:after="20"/>
      </w:pPr>
      <w:r>
        <w:rPr>
          <w:sz w:val="17"/>
        </w:rPr>
        <w:t>3437. 一致性哈希 的基本原理是什么？</w:t>
      </w:r>
    </w:p>
    <w:p w14:paraId="46E560F4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3438. 一致性哈希 解决什么性能、一致性或可用性问题？</w:t>
      </w:r>
    </w:p>
    <w:p w14:paraId="68C5496E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3439. 一致性哈希 在高并发和故障场景下有什么风险？</w:t>
      </w:r>
    </w:p>
    <w:p w14:paraId="739EE42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3440. 一致性哈希 如何通过指标、日志或工具定位问题？</w:t>
      </w:r>
    </w:p>
    <w:p w14:paraId="31A40BF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3441. 数据库连接池 的基本原理是什么？</w:t>
      </w:r>
    </w:p>
    <w:p w14:paraId="7D6C653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3442. 数据库连接池 解决什么性能、一致性或可用性问题？</w:t>
      </w:r>
    </w:p>
    <w:p w14:paraId="4274B2D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3443. 数据库连接池 在高并发和故障场景下有什么风险？</w:t>
      </w:r>
    </w:p>
    <w:p w14:paraId="11FCFE3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3444. 数据库连接池 如何通过指标、日志或工具定位问题？</w:t>
      </w:r>
    </w:p>
    <w:p w14:paraId="31B1CC0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3445. 慢查询 的基本原理是什么？</w:t>
      </w:r>
    </w:p>
    <w:p w14:paraId="0CED74BA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3446. 慢查询 解决什么性能、一致性或可用性问题？</w:t>
      </w:r>
    </w:p>
    <w:p w14:paraId="0CA3B5ED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3447. 慢查询 在高并发和故障场景下有什么风险？</w:t>
      </w:r>
    </w:p>
    <w:p w14:paraId="7F86FAF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3448. 慢查询 如何通过指标、日志或工具定位问题？</w:t>
      </w:r>
    </w:p>
    <w:p w14:paraId="7856ECEF" w14:textId="77777777" w:rsidR="009D33B3" w:rsidRDefault="00000000">
      <w:pPr>
        <w:spacing w:after="20"/>
      </w:pPr>
      <w:r>
        <w:rPr>
          <w:sz w:val="17"/>
        </w:rPr>
        <w:t>3449. SQL 注入 的基本原理是什么？</w:t>
      </w:r>
    </w:p>
    <w:p w14:paraId="39CC7BF2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3450. SQL 注入 解决什么性能、一致性或可用性问题？</w:t>
      </w:r>
    </w:p>
    <w:p w14:paraId="74BBB4C6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3451. SQL 注入 在高并发和故障场景下有什么风险？</w:t>
      </w:r>
    </w:p>
    <w:p w14:paraId="6013032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3452. SQL 注入 如何通过指标、日志或工具定位问题？</w:t>
      </w:r>
    </w:p>
    <w:p w14:paraId="546D708C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3453. 备份恢复 的基本原理是什么？</w:t>
      </w:r>
    </w:p>
    <w:p w14:paraId="0583823B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3454. 备份恢复 解决什么性能、一致性或可用性问题？</w:t>
      </w:r>
    </w:p>
    <w:p w14:paraId="2127BCF8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3455. 备份恢复 在高并发和故障场景下有什么风险？</w:t>
      </w:r>
    </w:p>
    <w:p w14:paraId="0C893E07" w14:textId="77777777" w:rsidR="009D33B3" w:rsidRDefault="00000000">
      <w:pPr>
        <w:spacing w:after="20"/>
        <w:rPr>
          <w:lang w:eastAsia="zh-CN"/>
        </w:rPr>
      </w:pPr>
      <w:r>
        <w:rPr>
          <w:sz w:val="17"/>
          <w:lang w:eastAsia="zh-CN"/>
        </w:rPr>
        <w:t>3456. 备份恢复 如何通过指标、日志或工具定位问题？</w:t>
      </w:r>
    </w:p>
    <w:p w14:paraId="081D5469" w14:textId="77777777" w:rsidR="009D33B3" w:rsidRDefault="00000000">
      <w:pPr>
        <w:pStyle w:val="21"/>
        <w:rPr>
          <w:lang w:eastAsia="zh-CN"/>
        </w:rPr>
      </w:pPr>
      <w:r>
        <w:rPr>
          <w:lang w:eastAsia="zh-CN"/>
        </w:rPr>
        <w:t>数据一致性和缓存场景（</w:t>
      </w:r>
      <w:r>
        <w:rPr>
          <w:lang w:eastAsia="zh-CN"/>
        </w:rPr>
        <w:t xml:space="preserve">20 </w:t>
      </w:r>
      <w:r>
        <w:rPr>
          <w:lang w:eastAsia="zh-CN"/>
        </w:rPr>
        <w:t>题）</w:t>
      </w:r>
    </w:p>
    <w:p w14:paraId="683BE6A8" w14:textId="77777777" w:rsidR="009D33B3" w:rsidRDefault="00000000">
      <w:pPr>
        <w:spacing w:after="20"/>
      </w:pPr>
      <w:r>
        <w:rPr>
          <w:sz w:val="17"/>
        </w:rPr>
        <w:t>3457. 如何排查一个接口突然变慢是否由数据库引起？</w:t>
      </w:r>
    </w:p>
    <w:p w14:paraId="5D0CA2CE" w14:textId="77777777" w:rsidR="009D33B3" w:rsidRDefault="00000000">
      <w:pPr>
        <w:spacing w:after="20"/>
      </w:pPr>
      <w:r>
        <w:rPr>
          <w:sz w:val="17"/>
        </w:rPr>
        <w:t>3458. 如何优化一条慢 SQL？</w:t>
      </w:r>
    </w:p>
    <w:p w14:paraId="48CEA8A1" w14:textId="77777777" w:rsidR="009D33B3" w:rsidRDefault="00000000">
      <w:pPr>
        <w:spacing w:after="20"/>
      </w:pPr>
      <w:r>
        <w:rPr>
          <w:sz w:val="17"/>
        </w:rPr>
        <w:t>3459. 如何判断是否应该加索引？</w:t>
      </w:r>
    </w:p>
    <w:p w14:paraId="3B2802A1" w14:textId="77777777" w:rsidR="009D33B3" w:rsidRDefault="00000000">
      <w:pPr>
        <w:spacing w:after="20"/>
      </w:pPr>
      <w:r>
        <w:rPr>
          <w:sz w:val="17"/>
        </w:rPr>
        <w:t>3460. 如何设计高并发扣库存？</w:t>
      </w:r>
    </w:p>
    <w:p w14:paraId="08F9A1AD" w14:textId="77777777" w:rsidR="009D33B3" w:rsidRDefault="00000000">
      <w:pPr>
        <w:spacing w:after="20"/>
      </w:pPr>
      <w:r>
        <w:rPr>
          <w:sz w:val="17"/>
        </w:rPr>
        <w:t>3461. 如何设计订单创建的幂等性？</w:t>
      </w:r>
    </w:p>
    <w:p w14:paraId="6BBC0C63" w14:textId="77777777" w:rsidR="009D33B3" w:rsidRDefault="00000000">
      <w:pPr>
        <w:spacing w:after="20"/>
      </w:pPr>
      <w:r>
        <w:rPr>
          <w:sz w:val="17"/>
        </w:rPr>
        <w:t>3462. 如何保证缓存更新和数据库更新的一致性？</w:t>
      </w:r>
    </w:p>
    <w:p w14:paraId="2834280E" w14:textId="77777777" w:rsidR="009D33B3" w:rsidRDefault="00000000">
      <w:pPr>
        <w:spacing w:after="20"/>
      </w:pPr>
      <w:r>
        <w:rPr>
          <w:sz w:val="17"/>
        </w:rPr>
        <w:t>3463. 先删缓存还是先更新数据库？各有什么问题？</w:t>
      </w:r>
    </w:p>
    <w:p w14:paraId="73F15EC0" w14:textId="77777777" w:rsidR="009D33B3" w:rsidRDefault="00000000">
      <w:pPr>
        <w:spacing w:after="20"/>
      </w:pPr>
      <w:r>
        <w:rPr>
          <w:sz w:val="17"/>
        </w:rPr>
        <w:t>3464. 延迟双删解决什么问题？它有什么局限？</w:t>
      </w:r>
    </w:p>
    <w:p w14:paraId="0DCCD866" w14:textId="77777777" w:rsidR="009D33B3" w:rsidRDefault="00000000">
      <w:pPr>
        <w:spacing w:after="20"/>
      </w:pPr>
      <w:r>
        <w:rPr>
          <w:sz w:val="17"/>
        </w:rPr>
        <w:t>3465. 热点 key 被打爆怎么办？</w:t>
      </w:r>
    </w:p>
    <w:p w14:paraId="06968338" w14:textId="77777777" w:rsidR="009D33B3" w:rsidRDefault="00000000">
      <w:pPr>
        <w:spacing w:after="20"/>
      </w:pPr>
      <w:r>
        <w:rPr>
          <w:sz w:val="17"/>
        </w:rPr>
        <w:t>3466. 大 key 会造成什么问题？</w:t>
      </w:r>
    </w:p>
    <w:p w14:paraId="5734BDBB" w14:textId="77777777" w:rsidR="009D33B3" w:rsidRDefault="00000000">
      <w:pPr>
        <w:spacing w:after="20"/>
      </w:pPr>
      <w:r>
        <w:rPr>
          <w:sz w:val="17"/>
        </w:rPr>
        <w:t>3467. Redis 单线程为什么仍然可能高性能？</w:t>
      </w:r>
    </w:p>
    <w:p w14:paraId="1D5F863A" w14:textId="77777777" w:rsidR="009D33B3" w:rsidRDefault="00000000">
      <w:pPr>
        <w:spacing w:after="20"/>
      </w:pPr>
      <w:r>
        <w:rPr>
          <w:sz w:val="17"/>
        </w:rPr>
        <w:t>3468. Redis 阻塞命令会造成什么影响？</w:t>
      </w:r>
    </w:p>
    <w:p w14:paraId="74AD29FF" w14:textId="77777777" w:rsidR="009D33B3" w:rsidRDefault="00000000">
      <w:pPr>
        <w:spacing w:after="20"/>
      </w:pPr>
      <w:r>
        <w:rPr>
          <w:sz w:val="17"/>
        </w:rPr>
        <w:t>3469. 如何设计分布式锁？需要考虑哪些失效场景？</w:t>
      </w:r>
    </w:p>
    <w:p w14:paraId="32310E0E" w14:textId="77777777" w:rsidR="009D33B3" w:rsidRDefault="00000000">
      <w:pPr>
        <w:spacing w:after="20"/>
      </w:pPr>
      <w:r>
        <w:rPr>
          <w:sz w:val="17"/>
        </w:rPr>
        <w:t>3470. Redlock 的争议点是什么？</w:t>
      </w:r>
    </w:p>
    <w:p w14:paraId="1EF4F0A7" w14:textId="77777777" w:rsidR="009D33B3" w:rsidRDefault="00000000">
      <w:pPr>
        <w:spacing w:after="20"/>
      </w:pPr>
      <w:r>
        <w:rPr>
          <w:sz w:val="17"/>
        </w:rPr>
        <w:t>3471. 如何处理读写分离中的主从延迟？</w:t>
      </w:r>
    </w:p>
    <w:p w14:paraId="35C0E7AC" w14:textId="77777777" w:rsidR="009D33B3" w:rsidRDefault="00000000">
      <w:pPr>
        <w:spacing w:after="20"/>
      </w:pPr>
      <w:r>
        <w:rPr>
          <w:sz w:val="17"/>
        </w:rPr>
        <w:t>3472. 如何设计分库分表后的全局唯一 ID？</w:t>
      </w:r>
    </w:p>
    <w:p w14:paraId="44848362" w14:textId="77777777" w:rsidR="009D33B3" w:rsidRDefault="00000000">
      <w:pPr>
        <w:spacing w:after="20"/>
      </w:pPr>
      <w:r>
        <w:rPr>
          <w:sz w:val="17"/>
        </w:rPr>
        <w:t>3473. 如何处理跨分片查询和聚合？</w:t>
      </w:r>
    </w:p>
    <w:p w14:paraId="2AB10E89" w14:textId="77777777" w:rsidR="009D33B3" w:rsidRDefault="00000000">
      <w:pPr>
        <w:spacing w:after="20"/>
      </w:pPr>
      <w:r>
        <w:rPr>
          <w:sz w:val="17"/>
        </w:rPr>
        <w:t>3474. 如何设计数据库迁移和回滚？</w:t>
      </w:r>
    </w:p>
    <w:p w14:paraId="65875FA1" w14:textId="77777777" w:rsidR="009D33B3" w:rsidRDefault="00000000">
      <w:pPr>
        <w:spacing w:after="20"/>
      </w:pPr>
      <w:r>
        <w:rPr>
          <w:sz w:val="17"/>
        </w:rPr>
        <w:t>3475. 如何为核心数据链路设计备份和恢复演练？</w:t>
      </w:r>
    </w:p>
    <w:p w14:paraId="156C96BB" w14:textId="77777777" w:rsidR="009D33B3" w:rsidRDefault="00000000">
      <w:pPr>
        <w:spacing w:after="20"/>
      </w:pPr>
      <w:r>
        <w:rPr>
          <w:sz w:val="17"/>
        </w:rPr>
        <w:t>3476. 如何评估缓存命中率对系统容量的影响？</w:t>
      </w:r>
    </w:p>
    <w:p w14:paraId="01DF455A" w14:textId="77777777" w:rsidR="009D33B3" w:rsidRDefault="00000000">
      <w:pPr>
        <w:pStyle w:val="1"/>
      </w:pPr>
      <w:r>
        <w:t xml:space="preserve">15. </w:t>
      </w:r>
      <w:r>
        <w:t>分布式系统理论与一致性问题</w:t>
      </w:r>
    </w:p>
    <w:p w14:paraId="6D7430C2" w14:textId="77777777" w:rsidR="009D33B3" w:rsidRDefault="00000000">
      <w:pPr>
        <w:spacing w:after="80"/>
      </w:pPr>
      <w:r>
        <w:rPr>
          <w:color w:val="464646"/>
        </w:rPr>
        <w:t>本章用于把服务治理继续上升到分布式系统基本理论，包括一致性、共识、事务、消息、容灾和多活。</w:t>
      </w:r>
    </w:p>
    <w:p w14:paraId="1D7F82FC" w14:textId="77777777" w:rsidR="009D33B3" w:rsidRDefault="00000000">
      <w:pPr>
        <w:pStyle w:val="21"/>
      </w:pPr>
      <w:r>
        <w:t>分布式基础（</w:t>
      </w:r>
      <w:r>
        <w:t xml:space="preserve">25 </w:t>
      </w:r>
      <w:r>
        <w:t>题）</w:t>
      </w:r>
    </w:p>
    <w:p w14:paraId="3FD0B55E" w14:textId="77777777" w:rsidR="009D33B3" w:rsidRDefault="00000000">
      <w:pPr>
        <w:spacing w:after="20"/>
      </w:pPr>
      <w:r>
        <w:rPr>
          <w:sz w:val="17"/>
        </w:rPr>
        <w:t>3477. 分布式系统为什么比单机系统更难？</w:t>
      </w:r>
    </w:p>
    <w:p w14:paraId="44CABD5A" w14:textId="77777777" w:rsidR="009D33B3" w:rsidRDefault="00000000">
      <w:pPr>
        <w:spacing w:after="20"/>
      </w:pPr>
      <w:r>
        <w:rPr>
          <w:sz w:val="17"/>
        </w:rPr>
        <w:t>3478. 网络分区、时钟偏差、消息丢失、消息重复、消息乱序分别会造成什么问题？</w:t>
      </w:r>
    </w:p>
    <w:p w14:paraId="30CEF63F" w14:textId="77777777" w:rsidR="009D33B3" w:rsidRDefault="00000000">
      <w:pPr>
        <w:spacing w:after="20"/>
      </w:pPr>
      <w:r>
        <w:rPr>
          <w:sz w:val="17"/>
        </w:rPr>
        <w:t>3479. CAP 理论说的是什么？它常见的误解有哪些？</w:t>
      </w:r>
    </w:p>
    <w:p w14:paraId="0EC98C7B" w14:textId="77777777" w:rsidR="009D33B3" w:rsidRDefault="00000000">
      <w:pPr>
        <w:spacing w:after="20"/>
      </w:pPr>
      <w:r>
        <w:rPr>
          <w:sz w:val="17"/>
        </w:rPr>
        <w:t>3480. BASE 理论是什么？</w:t>
      </w:r>
    </w:p>
    <w:p w14:paraId="651F09FF" w14:textId="77777777" w:rsidR="009D33B3" w:rsidRDefault="00000000">
      <w:pPr>
        <w:spacing w:after="20"/>
      </w:pPr>
      <w:r>
        <w:rPr>
          <w:sz w:val="17"/>
        </w:rPr>
        <w:t>3481. 强一致性、最终一致性、线性一致性、顺序一致性、因果一致性有什么区别？</w:t>
      </w:r>
    </w:p>
    <w:p w14:paraId="72CF6821" w14:textId="77777777" w:rsidR="009D33B3" w:rsidRDefault="00000000">
      <w:pPr>
        <w:spacing w:after="20"/>
      </w:pPr>
      <w:r>
        <w:rPr>
          <w:sz w:val="17"/>
        </w:rPr>
        <w:t>3482. 共识和一致性有什么区别？</w:t>
      </w:r>
    </w:p>
    <w:p w14:paraId="19DABACB" w14:textId="77777777" w:rsidR="009D33B3" w:rsidRDefault="00000000">
      <w:pPr>
        <w:spacing w:after="20"/>
      </w:pPr>
      <w:r>
        <w:rPr>
          <w:sz w:val="17"/>
        </w:rPr>
        <w:t>3483. Raft 的基本角色有哪些？</w:t>
      </w:r>
    </w:p>
    <w:p w14:paraId="773CBA83" w14:textId="77777777" w:rsidR="009D33B3" w:rsidRDefault="00000000">
      <w:pPr>
        <w:spacing w:after="20"/>
      </w:pPr>
      <w:r>
        <w:rPr>
          <w:sz w:val="17"/>
        </w:rPr>
        <w:t>3484. Raft leader election 如何工作？</w:t>
      </w:r>
    </w:p>
    <w:p w14:paraId="6FCC1957" w14:textId="77777777" w:rsidR="009D33B3" w:rsidRDefault="00000000">
      <w:pPr>
        <w:spacing w:after="20"/>
      </w:pPr>
      <w:r>
        <w:rPr>
          <w:sz w:val="17"/>
        </w:rPr>
        <w:t>3485. Raft log replication 如何保证一致？</w:t>
      </w:r>
    </w:p>
    <w:p w14:paraId="03F51239" w14:textId="77777777" w:rsidR="009D33B3" w:rsidRDefault="00000000">
      <w:pPr>
        <w:spacing w:after="20"/>
      </w:pPr>
      <w:r>
        <w:rPr>
          <w:sz w:val="17"/>
        </w:rPr>
        <w:lastRenderedPageBreak/>
        <w:t>3486. Raft 为什么需要 term？</w:t>
      </w:r>
    </w:p>
    <w:p w14:paraId="6BC8D2AC" w14:textId="77777777" w:rsidR="009D33B3" w:rsidRDefault="00000000">
      <w:pPr>
        <w:spacing w:after="20"/>
      </w:pPr>
      <w:r>
        <w:rPr>
          <w:sz w:val="17"/>
        </w:rPr>
        <w:t>3487. Paxos 解决什么问题？为什么难理解？</w:t>
      </w:r>
    </w:p>
    <w:p w14:paraId="1246F2A5" w14:textId="77777777" w:rsidR="009D33B3" w:rsidRDefault="00000000">
      <w:pPr>
        <w:spacing w:after="20"/>
      </w:pPr>
      <w:r>
        <w:rPr>
          <w:sz w:val="17"/>
        </w:rPr>
        <w:t>3488. Quorum 读写的基本思想是什么？</w:t>
      </w:r>
    </w:p>
    <w:p w14:paraId="46D7559E" w14:textId="77777777" w:rsidR="009D33B3" w:rsidRDefault="00000000">
      <w:pPr>
        <w:spacing w:after="20"/>
      </w:pPr>
      <w:r>
        <w:rPr>
          <w:sz w:val="17"/>
        </w:rPr>
        <w:t>3489. 多数派为什么可以保证两个 quorum 相交？</w:t>
      </w:r>
    </w:p>
    <w:p w14:paraId="4DFC78A5" w14:textId="77777777" w:rsidR="009D33B3" w:rsidRDefault="00000000">
      <w:pPr>
        <w:spacing w:after="20"/>
      </w:pPr>
      <w:r>
        <w:rPr>
          <w:sz w:val="17"/>
        </w:rPr>
        <w:t>3490. 分布式锁需要满足哪些性质？</w:t>
      </w:r>
    </w:p>
    <w:p w14:paraId="69AD4182" w14:textId="77777777" w:rsidR="009D33B3" w:rsidRDefault="00000000">
      <w:pPr>
        <w:spacing w:after="20"/>
      </w:pPr>
      <w:r>
        <w:rPr>
          <w:sz w:val="17"/>
        </w:rPr>
        <w:t>3491. 分布式事务为什么难？</w:t>
      </w:r>
    </w:p>
    <w:p w14:paraId="36B703D3" w14:textId="77777777" w:rsidR="009D33B3" w:rsidRDefault="00000000">
      <w:pPr>
        <w:spacing w:after="20"/>
      </w:pPr>
      <w:r>
        <w:rPr>
          <w:sz w:val="17"/>
        </w:rPr>
        <w:t>3492. 两阶段提交的问题是什么？</w:t>
      </w:r>
    </w:p>
    <w:p w14:paraId="261A8933" w14:textId="77777777" w:rsidR="009D33B3" w:rsidRDefault="00000000">
      <w:pPr>
        <w:spacing w:after="20"/>
      </w:pPr>
      <w:r>
        <w:rPr>
          <w:sz w:val="17"/>
        </w:rPr>
        <w:t>3493. Saga 模式适合什么场景？</w:t>
      </w:r>
    </w:p>
    <w:p w14:paraId="630E314F" w14:textId="77777777" w:rsidR="009D33B3" w:rsidRDefault="00000000">
      <w:pPr>
        <w:spacing w:after="20"/>
      </w:pPr>
      <w:r>
        <w:rPr>
          <w:sz w:val="17"/>
        </w:rPr>
        <w:t>3494. 幂等性在分布式系统中为什么重要？</w:t>
      </w:r>
    </w:p>
    <w:p w14:paraId="32867DFD" w14:textId="77777777" w:rsidR="009D33B3" w:rsidRDefault="00000000">
      <w:pPr>
        <w:spacing w:after="20"/>
      </w:pPr>
      <w:r>
        <w:rPr>
          <w:sz w:val="17"/>
        </w:rPr>
        <w:t>3495. 去重表、幂等 key、唯一约束分别如何实现幂等？</w:t>
      </w:r>
    </w:p>
    <w:p w14:paraId="6C9C2807" w14:textId="77777777" w:rsidR="009D33B3" w:rsidRDefault="00000000">
      <w:pPr>
        <w:spacing w:after="20"/>
      </w:pPr>
      <w:r>
        <w:rPr>
          <w:sz w:val="17"/>
        </w:rPr>
        <w:t>3496. 消息队列如何处理至少一次、至多一次、恰好一次语义？</w:t>
      </w:r>
    </w:p>
    <w:p w14:paraId="3DB87B92" w14:textId="77777777" w:rsidR="009D33B3" w:rsidRDefault="00000000">
      <w:pPr>
        <w:spacing w:after="20"/>
      </w:pPr>
      <w:r>
        <w:rPr>
          <w:sz w:val="17"/>
        </w:rPr>
        <w:t>3497. Exactly-once 是否真的存在？通常依赖什么条件？</w:t>
      </w:r>
    </w:p>
    <w:p w14:paraId="69696096" w14:textId="77777777" w:rsidR="009D33B3" w:rsidRDefault="00000000">
      <w:pPr>
        <w:spacing w:after="20"/>
      </w:pPr>
      <w:r>
        <w:rPr>
          <w:sz w:val="17"/>
        </w:rPr>
        <w:t>3498. 顺序消息如何实现？</w:t>
      </w:r>
    </w:p>
    <w:p w14:paraId="0AAB3E73" w14:textId="77777777" w:rsidR="009D33B3" w:rsidRDefault="00000000">
      <w:pPr>
        <w:spacing w:after="20"/>
      </w:pPr>
      <w:r>
        <w:rPr>
          <w:sz w:val="17"/>
        </w:rPr>
        <w:t>3499. 分布式 ID 有哪些生成方案？</w:t>
      </w:r>
    </w:p>
    <w:p w14:paraId="66878117" w14:textId="77777777" w:rsidR="009D33B3" w:rsidRDefault="00000000">
      <w:pPr>
        <w:spacing w:after="20"/>
      </w:pPr>
      <w:r>
        <w:rPr>
          <w:sz w:val="17"/>
        </w:rPr>
        <w:t>3500. 时钟同步为什么重要？NTP 误差会造成什么问题？</w:t>
      </w:r>
    </w:p>
    <w:p w14:paraId="77703BD9" w14:textId="77777777" w:rsidR="009D33B3" w:rsidRDefault="00000000">
      <w:pPr>
        <w:spacing w:after="20"/>
      </w:pPr>
      <w:r>
        <w:rPr>
          <w:sz w:val="17"/>
        </w:rPr>
        <w:t>3501. 逻辑时钟和物理时钟有什么区别？</w:t>
      </w:r>
    </w:p>
    <w:p w14:paraId="27B4F4A3" w14:textId="77777777" w:rsidR="009D33B3" w:rsidRDefault="00000000">
      <w:pPr>
        <w:pStyle w:val="21"/>
      </w:pPr>
      <w:r>
        <w:t>一致性和容错机制追问（</w:t>
      </w:r>
      <w:r>
        <w:t xml:space="preserve">188 </w:t>
      </w:r>
      <w:r>
        <w:t>题）</w:t>
      </w:r>
    </w:p>
    <w:p w14:paraId="6419CDFB" w14:textId="77777777" w:rsidR="009D33B3" w:rsidRDefault="00000000">
      <w:pPr>
        <w:spacing w:after="20"/>
      </w:pPr>
      <w:r>
        <w:rPr>
          <w:sz w:val="17"/>
        </w:rPr>
        <w:t>3502. CAP 解决什么分布式系统问题？</w:t>
      </w:r>
    </w:p>
    <w:p w14:paraId="4CFFFBF0" w14:textId="77777777" w:rsidR="009D33B3" w:rsidRDefault="00000000">
      <w:pPr>
        <w:spacing w:after="20"/>
      </w:pPr>
      <w:r>
        <w:rPr>
          <w:sz w:val="17"/>
        </w:rPr>
        <w:t>3503. CAP 的核心假设是什么？这些假设在真实网络中如何被破坏？</w:t>
      </w:r>
    </w:p>
    <w:p w14:paraId="1370F34B" w14:textId="77777777" w:rsidR="009D33B3" w:rsidRDefault="00000000">
      <w:pPr>
        <w:spacing w:after="20"/>
      </w:pPr>
      <w:r>
        <w:rPr>
          <w:sz w:val="17"/>
        </w:rPr>
        <w:t>3504. CAP 在一致性、可用性、延迟和复杂度之间如何权衡？</w:t>
      </w:r>
    </w:p>
    <w:p w14:paraId="6F323433" w14:textId="77777777" w:rsidR="009D33B3" w:rsidRDefault="00000000">
      <w:pPr>
        <w:spacing w:after="20"/>
      </w:pPr>
      <w:r>
        <w:rPr>
          <w:sz w:val="17"/>
        </w:rPr>
        <w:t>3505. CAP 出现异常时，系统应该如何降级、恢复或补偿？</w:t>
      </w:r>
    </w:p>
    <w:p w14:paraId="74096BF4" w14:textId="77777777" w:rsidR="009D33B3" w:rsidRDefault="00000000">
      <w:pPr>
        <w:spacing w:after="20"/>
      </w:pPr>
      <w:r>
        <w:rPr>
          <w:sz w:val="17"/>
        </w:rPr>
        <w:t>3506. BASE 解决什么分布式系统问题？</w:t>
      </w:r>
    </w:p>
    <w:p w14:paraId="287F7158" w14:textId="77777777" w:rsidR="009D33B3" w:rsidRDefault="00000000">
      <w:pPr>
        <w:spacing w:after="20"/>
      </w:pPr>
      <w:r>
        <w:rPr>
          <w:sz w:val="17"/>
        </w:rPr>
        <w:t>3507. BASE 的核心假设是什么？这些假设在真实网络中如何被破坏？</w:t>
      </w:r>
    </w:p>
    <w:p w14:paraId="3C2C00A1" w14:textId="77777777" w:rsidR="009D33B3" w:rsidRDefault="00000000">
      <w:pPr>
        <w:spacing w:after="20"/>
      </w:pPr>
      <w:r>
        <w:rPr>
          <w:sz w:val="17"/>
        </w:rPr>
        <w:t>3508. BASE 在一致性、可用性、延迟和复杂度之间如何权衡？</w:t>
      </w:r>
    </w:p>
    <w:p w14:paraId="7F20FB26" w14:textId="77777777" w:rsidR="009D33B3" w:rsidRDefault="00000000">
      <w:pPr>
        <w:spacing w:after="20"/>
      </w:pPr>
      <w:r>
        <w:rPr>
          <w:sz w:val="17"/>
        </w:rPr>
        <w:t>3509. BASE 出现异常时，系统应该如何降级、恢复或补偿？</w:t>
      </w:r>
    </w:p>
    <w:p w14:paraId="2F4FD8C4" w14:textId="77777777" w:rsidR="009D33B3" w:rsidRDefault="00000000">
      <w:pPr>
        <w:spacing w:after="20"/>
      </w:pPr>
      <w:r>
        <w:rPr>
          <w:sz w:val="17"/>
        </w:rPr>
        <w:t>3510. 线性一致性 解决什么分布式系统问题？</w:t>
      </w:r>
    </w:p>
    <w:p w14:paraId="253BA9B3" w14:textId="77777777" w:rsidR="009D33B3" w:rsidRDefault="00000000">
      <w:pPr>
        <w:spacing w:after="20"/>
      </w:pPr>
      <w:r>
        <w:rPr>
          <w:sz w:val="17"/>
        </w:rPr>
        <w:t>3511. 线性一致性 的核心假设是什么？这些假设在真实网络中如何被破坏？</w:t>
      </w:r>
    </w:p>
    <w:p w14:paraId="7CEA1157" w14:textId="77777777" w:rsidR="009D33B3" w:rsidRDefault="00000000">
      <w:pPr>
        <w:spacing w:after="20"/>
      </w:pPr>
      <w:r>
        <w:rPr>
          <w:sz w:val="17"/>
        </w:rPr>
        <w:t>3512. 线性一致性 在一致性、可用性、延迟和复杂度之间如何权衡？</w:t>
      </w:r>
    </w:p>
    <w:p w14:paraId="3AA8243A" w14:textId="77777777" w:rsidR="009D33B3" w:rsidRDefault="00000000">
      <w:pPr>
        <w:spacing w:after="20"/>
      </w:pPr>
      <w:r>
        <w:rPr>
          <w:sz w:val="17"/>
        </w:rPr>
        <w:t>3513. 线性一致性 出现异常时，系统应该如何降级、恢复或补偿？</w:t>
      </w:r>
    </w:p>
    <w:p w14:paraId="5F829504" w14:textId="77777777" w:rsidR="009D33B3" w:rsidRDefault="00000000">
      <w:pPr>
        <w:spacing w:after="20"/>
      </w:pPr>
      <w:r>
        <w:rPr>
          <w:sz w:val="17"/>
        </w:rPr>
        <w:t>3514. 最终一致性 解决什么分布式系统问题？</w:t>
      </w:r>
    </w:p>
    <w:p w14:paraId="2F9BB364" w14:textId="77777777" w:rsidR="009D33B3" w:rsidRDefault="00000000">
      <w:pPr>
        <w:spacing w:after="20"/>
      </w:pPr>
      <w:r>
        <w:rPr>
          <w:sz w:val="17"/>
        </w:rPr>
        <w:t>3515. 最终一致性 的核心假设是什么？这些假设在真实网络中如何被破坏？</w:t>
      </w:r>
    </w:p>
    <w:p w14:paraId="033DBD40" w14:textId="77777777" w:rsidR="009D33B3" w:rsidRDefault="00000000">
      <w:pPr>
        <w:spacing w:after="20"/>
      </w:pPr>
      <w:r>
        <w:rPr>
          <w:sz w:val="17"/>
        </w:rPr>
        <w:t>3516. 最终一致性 在一致性、可用性、延迟和复杂度之间如何权衡？</w:t>
      </w:r>
    </w:p>
    <w:p w14:paraId="72920362" w14:textId="77777777" w:rsidR="009D33B3" w:rsidRDefault="00000000">
      <w:pPr>
        <w:spacing w:after="20"/>
      </w:pPr>
      <w:r>
        <w:rPr>
          <w:sz w:val="17"/>
        </w:rPr>
        <w:t>3517. 最终一致性 出现异常时，系统应该如何降级、恢复或补偿？</w:t>
      </w:r>
    </w:p>
    <w:p w14:paraId="6698BD37" w14:textId="77777777" w:rsidR="009D33B3" w:rsidRDefault="00000000">
      <w:pPr>
        <w:spacing w:after="20"/>
      </w:pPr>
      <w:r>
        <w:rPr>
          <w:sz w:val="17"/>
        </w:rPr>
        <w:t>3518. 顺序一致性 解决什么分布式系统问题？</w:t>
      </w:r>
    </w:p>
    <w:p w14:paraId="0C9FC611" w14:textId="77777777" w:rsidR="009D33B3" w:rsidRDefault="00000000">
      <w:pPr>
        <w:spacing w:after="20"/>
      </w:pPr>
      <w:r>
        <w:rPr>
          <w:sz w:val="17"/>
        </w:rPr>
        <w:t>3519. 顺序一致性 的核心假设是什么？这些假设在真实网络中如何被破坏？</w:t>
      </w:r>
    </w:p>
    <w:p w14:paraId="687E40E8" w14:textId="77777777" w:rsidR="009D33B3" w:rsidRDefault="00000000">
      <w:pPr>
        <w:spacing w:after="20"/>
      </w:pPr>
      <w:r>
        <w:rPr>
          <w:sz w:val="17"/>
        </w:rPr>
        <w:t>3520. 顺序一致性 在一致性、可用性、延迟和复杂度之间如何权衡？</w:t>
      </w:r>
    </w:p>
    <w:p w14:paraId="4E8CF01A" w14:textId="77777777" w:rsidR="009D33B3" w:rsidRDefault="00000000">
      <w:pPr>
        <w:spacing w:after="20"/>
      </w:pPr>
      <w:r>
        <w:rPr>
          <w:sz w:val="17"/>
        </w:rPr>
        <w:t>3521. 顺序一致性 出现异常时，系统应该如何降级、恢复或补偿？</w:t>
      </w:r>
    </w:p>
    <w:p w14:paraId="0FE3FDE6" w14:textId="77777777" w:rsidR="009D33B3" w:rsidRDefault="00000000">
      <w:pPr>
        <w:spacing w:after="20"/>
      </w:pPr>
      <w:r>
        <w:rPr>
          <w:sz w:val="17"/>
        </w:rPr>
        <w:t>3522. 因果一致性 解决什么分布式系统问题？</w:t>
      </w:r>
    </w:p>
    <w:p w14:paraId="38901BF9" w14:textId="77777777" w:rsidR="009D33B3" w:rsidRDefault="00000000">
      <w:pPr>
        <w:spacing w:after="20"/>
      </w:pPr>
      <w:r>
        <w:rPr>
          <w:sz w:val="17"/>
        </w:rPr>
        <w:t>3523. 因果一致性 的核心假设是什么？这些假设在真实网络中如何被破坏？</w:t>
      </w:r>
    </w:p>
    <w:p w14:paraId="0B8DFAE0" w14:textId="77777777" w:rsidR="009D33B3" w:rsidRDefault="00000000">
      <w:pPr>
        <w:spacing w:after="20"/>
      </w:pPr>
      <w:r>
        <w:rPr>
          <w:sz w:val="17"/>
        </w:rPr>
        <w:t>3524. 因果一致性 在一致性、可用性、延迟和复杂度之间如何权衡？</w:t>
      </w:r>
    </w:p>
    <w:p w14:paraId="60DE0790" w14:textId="77777777" w:rsidR="009D33B3" w:rsidRDefault="00000000">
      <w:pPr>
        <w:spacing w:after="20"/>
      </w:pPr>
      <w:r>
        <w:rPr>
          <w:sz w:val="17"/>
        </w:rPr>
        <w:t>3525. 因果一致性 出现异常时，系统应该如何降级、恢复或补偿？</w:t>
      </w:r>
    </w:p>
    <w:p w14:paraId="40D51540" w14:textId="77777777" w:rsidR="009D33B3" w:rsidRDefault="00000000">
      <w:pPr>
        <w:spacing w:after="20"/>
      </w:pPr>
      <w:r>
        <w:rPr>
          <w:sz w:val="17"/>
        </w:rPr>
        <w:t>3526. Raft 解决什么分布式系统问题？</w:t>
      </w:r>
    </w:p>
    <w:p w14:paraId="499D0E58" w14:textId="77777777" w:rsidR="009D33B3" w:rsidRDefault="00000000">
      <w:pPr>
        <w:spacing w:after="20"/>
      </w:pPr>
      <w:r>
        <w:rPr>
          <w:sz w:val="17"/>
        </w:rPr>
        <w:t>3527. Raft 的核心假设是什么？这些假设在真实网络中如何被破坏？</w:t>
      </w:r>
    </w:p>
    <w:p w14:paraId="293C147F" w14:textId="77777777" w:rsidR="009D33B3" w:rsidRDefault="00000000">
      <w:pPr>
        <w:spacing w:after="20"/>
      </w:pPr>
      <w:r>
        <w:rPr>
          <w:sz w:val="17"/>
        </w:rPr>
        <w:t>3528. Raft 在一致性、可用性、延迟和复杂度之间如何权衡？</w:t>
      </w:r>
    </w:p>
    <w:p w14:paraId="00EB0D67" w14:textId="77777777" w:rsidR="009D33B3" w:rsidRDefault="00000000">
      <w:pPr>
        <w:spacing w:after="20"/>
      </w:pPr>
      <w:r>
        <w:rPr>
          <w:sz w:val="17"/>
        </w:rPr>
        <w:t>3529. Raft 出现异常时，系统应该如何降级、恢复或补偿？</w:t>
      </w:r>
    </w:p>
    <w:p w14:paraId="546DE3E9" w14:textId="77777777" w:rsidR="009D33B3" w:rsidRDefault="00000000">
      <w:pPr>
        <w:spacing w:after="20"/>
      </w:pPr>
      <w:r>
        <w:rPr>
          <w:sz w:val="17"/>
        </w:rPr>
        <w:t>3530. Paxos 解决什么分布式系统问题？</w:t>
      </w:r>
    </w:p>
    <w:p w14:paraId="16CD4408" w14:textId="77777777" w:rsidR="009D33B3" w:rsidRDefault="00000000">
      <w:pPr>
        <w:spacing w:after="20"/>
      </w:pPr>
      <w:r>
        <w:rPr>
          <w:sz w:val="17"/>
        </w:rPr>
        <w:t>3531. Paxos 的核心假设是什么？这些假设在真实网络中如何被破坏？</w:t>
      </w:r>
    </w:p>
    <w:p w14:paraId="5BB79270" w14:textId="77777777" w:rsidR="009D33B3" w:rsidRDefault="00000000">
      <w:pPr>
        <w:spacing w:after="20"/>
      </w:pPr>
      <w:r>
        <w:rPr>
          <w:sz w:val="17"/>
        </w:rPr>
        <w:t>3532. Paxos 在一致性、可用性、延迟和复杂度之间如何权衡？</w:t>
      </w:r>
    </w:p>
    <w:p w14:paraId="2C79C0FC" w14:textId="77777777" w:rsidR="009D33B3" w:rsidRDefault="00000000">
      <w:pPr>
        <w:spacing w:after="20"/>
      </w:pPr>
      <w:r>
        <w:rPr>
          <w:sz w:val="17"/>
        </w:rPr>
        <w:t>3533. Paxos 出现异常时，系统应该如何降级、恢复或补偿？</w:t>
      </w:r>
    </w:p>
    <w:p w14:paraId="55ED4568" w14:textId="77777777" w:rsidR="009D33B3" w:rsidRDefault="00000000">
      <w:pPr>
        <w:spacing w:after="20"/>
      </w:pPr>
      <w:r>
        <w:rPr>
          <w:sz w:val="17"/>
        </w:rPr>
        <w:t>3534. ZAB 解决什么分布式系统问题？</w:t>
      </w:r>
    </w:p>
    <w:p w14:paraId="0A8C9A06" w14:textId="77777777" w:rsidR="009D33B3" w:rsidRDefault="00000000">
      <w:pPr>
        <w:spacing w:after="20"/>
      </w:pPr>
      <w:r>
        <w:rPr>
          <w:sz w:val="17"/>
        </w:rPr>
        <w:t>3535. ZAB 的核心假设是什么？这些假设在真实网络中如何被破坏？</w:t>
      </w:r>
    </w:p>
    <w:p w14:paraId="4EFD9997" w14:textId="77777777" w:rsidR="009D33B3" w:rsidRDefault="00000000">
      <w:pPr>
        <w:spacing w:after="20"/>
      </w:pPr>
      <w:r>
        <w:rPr>
          <w:sz w:val="17"/>
        </w:rPr>
        <w:t>3536. ZAB 在一致性、可用性、延迟和复杂度之间如何权衡？</w:t>
      </w:r>
    </w:p>
    <w:p w14:paraId="71FA25A5" w14:textId="77777777" w:rsidR="009D33B3" w:rsidRDefault="00000000">
      <w:pPr>
        <w:spacing w:after="20"/>
      </w:pPr>
      <w:r>
        <w:rPr>
          <w:sz w:val="17"/>
        </w:rPr>
        <w:t>3537. ZAB 出现异常时，系统应该如何降级、恢复或补偿？</w:t>
      </w:r>
    </w:p>
    <w:p w14:paraId="24832B72" w14:textId="77777777" w:rsidR="009D33B3" w:rsidRDefault="00000000">
      <w:pPr>
        <w:spacing w:after="20"/>
      </w:pPr>
      <w:r>
        <w:rPr>
          <w:sz w:val="17"/>
        </w:rPr>
        <w:t>3538. Quorum 解决什么分布式系统问题？</w:t>
      </w:r>
    </w:p>
    <w:p w14:paraId="57267BAB" w14:textId="77777777" w:rsidR="009D33B3" w:rsidRDefault="00000000">
      <w:pPr>
        <w:spacing w:after="20"/>
      </w:pPr>
      <w:r>
        <w:rPr>
          <w:sz w:val="17"/>
        </w:rPr>
        <w:t>3539. Quorum 的核心假设是什么？这些假设在真实网络中如何被破坏？</w:t>
      </w:r>
    </w:p>
    <w:p w14:paraId="7A63455B" w14:textId="77777777" w:rsidR="009D33B3" w:rsidRDefault="00000000">
      <w:pPr>
        <w:spacing w:after="20"/>
      </w:pPr>
      <w:r>
        <w:rPr>
          <w:sz w:val="17"/>
        </w:rPr>
        <w:t>3540. Quorum 在一致性、可用性、延迟和复杂度之间如何权衡？</w:t>
      </w:r>
    </w:p>
    <w:p w14:paraId="4D68A606" w14:textId="77777777" w:rsidR="009D33B3" w:rsidRDefault="00000000">
      <w:pPr>
        <w:spacing w:after="20"/>
      </w:pPr>
      <w:r>
        <w:rPr>
          <w:sz w:val="17"/>
        </w:rPr>
        <w:t>3541. Quorum 出现异常时，系统应该如何降级、恢复或补偿？</w:t>
      </w:r>
    </w:p>
    <w:p w14:paraId="42B618A9" w14:textId="77777777" w:rsidR="009D33B3" w:rsidRDefault="00000000">
      <w:pPr>
        <w:spacing w:after="20"/>
      </w:pPr>
      <w:r>
        <w:rPr>
          <w:sz w:val="17"/>
        </w:rPr>
        <w:t>3542. Leader election 解决什么分布式系统问题？</w:t>
      </w:r>
    </w:p>
    <w:p w14:paraId="5EDCD51F" w14:textId="77777777" w:rsidR="009D33B3" w:rsidRDefault="00000000">
      <w:pPr>
        <w:spacing w:after="20"/>
      </w:pPr>
      <w:r>
        <w:rPr>
          <w:sz w:val="17"/>
        </w:rPr>
        <w:lastRenderedPageBreak/>
        <w:t>3543. Leader election 的核心假设是什么？这些假设在真实网络中如何被破坏？</w:t>
      </w:r>
    </w:p>
    <w:p w14:paraId="58E8FC46" w14:textId="77777777" w:rsidR="009D33B3" w:rsidRDefault="00000000">
      <w:pPr>
        <w:spacing w:after="20"/>
      </w:pPr>
      <w:r>
        <w:rPr>
          <w:sz w:val="17"/>
        </w:rPr>
        <w:t>3544. Leader election 在一致性、可用性、延迟和复杂度之间如何权衡？</w:t>
      </w:r>
    </w:p>
    <w:p w14:paraId="7D22E67D" w14:textId="77777777" w:rsidR="009D33B3" w:rsidRDefault="00000000">
      <w:pPr>
        <w:spacing w:after="20"/>
      </w:pPr>
      <w:r>
        <w:rPr>
          <w:sz w:val="17"/>
        </w:rPr>
        <w:t>3545. Leader election 出现异常时，系统应该如何降级、恢复或补偿？</w:t>
      </w:r>
    </w:p>
    <w:p w14:paraId="3EF13A2D" w14:textId="77777777" w:rsidR="009D33B3" w:rsidRDefault="00000000">
      <w:pPr>
        <w:spacing w:after="20"/>
      </w:pPr>
      <w:r>
        <w:rPr>
          <w:sz w:val="17"/>
        </w:rPr>
        <w:t>3546. log replication 解决什么分布式系统问题？</w:t>
      </w:r>
    </w:p>
    <w:p w14:paraId="4751B86C" w14:textId="77777777" w:rsidR="009D33B3" w:rsidRDefault="00000000">
      <w:pPr>
        <w:spacing w:after="20"/>
      </w:pPr>
      <w:r>
        <w:rPr>
          <w:sz w:val="17"/>
        </w:rPr>
        <w:t>3547. log replication 的核心假设是什么？这些假设在真实网络中如何被破坏？</w:t>
      </w:r>
    </w:p>
    <w:p w14:paraId="251CEC8A" w14:textId="77777777" w:rsidR="009D33B3" w:rsidRDefault="00000000">
      <w:pPr>
        <w:spacing w:after="20"/>
      </w:pPr>
      <w:r>
        <w:rPr>
          <w:sz w:val="17"/>
        </w:rPr>
        <w:t>3548. log replication 在一致性、可用性、延迟和复杂度之间如何权衡？</w:t>
      </w:r>
    </w:p>
    <w:p w14:paraId="61AB33C9" w14:textId="77777777" w:rsidR="009D33B3" w:rsidRDefault="00000000">
      <w:pPr>
        <w:spacing w:after="20"/>
      </w:pPr>
      <w:r>
        <w:rPr>
          <w:sz w:val="17"/>
        </w:rPr>
        <w:t>3549. log replication 出现异常时，系统应该如何降级、恢复或补偿？</w:t>
      </w:r>
    </w:p>
    <w:p w14:paraId="7FEE950F" w14:textId="77777777" w:rsidR="009D33B3" w:rsidRDefault="00000000">
      <w:pPr>
        <w:spacing w:after="20"/>
      </w:pPr>
      <w:r>
        <w:rPr>
          <w:sz w:val="17"/>
        </w:rPr>
        <w:t>3550. split brain 解决什么分布式系统问题？</w:t>
      </w:r>
    </w:p>
    <w:p w14:paraId="7ED967FE" w14:textId="77777777" w:rsidR="009D33B3" w:rsidRDefault="00000000">
      <w:pPr>
        <w:spacing w:after="20"/>
      </w:pPr>
      <w:r>
        <w:rPr>
          <w:sz w:val="17"/>
        </w:rPr>
        <w:t>3551. split brain 的核心假设是什么？这些假设在真实网络中如何被破坏？</w:t>
      </w:r>
    </w:p>
    <w:p w14:paraId="75776BBD" w14:textId="77777777" w:rsidR="009D33B3" w:rsidRDefault="00000000">
      <w:pPr>
        <w:spacing w:after="20"/>
      </w:pPr>
      <w:r>
        <w:rPr>
          <w:sz w:val="17"/>
        </w:rPr>
        <w:t>3552. split brain 在一致性、可用性、延迟和复杂度之间如何权衡？</w:t>
      </w:r>
    </w:p>
    <w:p w14:paraId="016D243B" w14:textId="77777777" w:rsidR="009D33B3" w:rsidRDefault="00000000">
      <w:pPr>
        <w:spacing w:after="20"/>
      </w:pPr>
      <w:r>
        <w:rPr>
          <w:sz w:val="17"/>
        </w:rPr>
        <w:t>3553. split brain 出现异常时，系统应该如何降级、恢复或补偿？</w:t>
      </w:r>
    </w:p>
    <w:p w14:paraId="53139492" w14:textId="77777777" w:rsidR="009D33B3" w:rsidRDefault="00000000">
      <w:pPr>
        <w:spacing w:after="20"/>
      </w:pPr>
      <w:r>
        <w:rPr>
          <w:sz w:val="17"/>
        </w:rPr>
        <w:t>3554. fencing token 解决什么分布式系统问题？</w:t>
      </w:r>
    </w:p>
    <w:p w14:paraId="3137742A" w14:textId="77777777" w:rsidR="009D33B3" w:rsidRDefault="00000000">
      <w:pPr>
        <w:spacing w:after="20"/>
      </w:pPr>
      <w:r>
        <w:rPr>
          <w:sz w:val="17"/>
        </w:rPr>
        <w:t>3555. fencing token 的核心假设是什么？这些假设在真实网络中如何被破坏？</w:t>
      </w:r>
    </w:p>
    <w:p w14:paraId="37704D5E" w14:textId="77777777" w:rsidR="009D33B3" w:rsidRDefault="00000000">
      <w:pPr>
        <w:spacing w:after="20"/>
      </w:pPr>
      <w:r>
        <w:rPr>
          <w:sz w:val="17"/>
        </w:rPr>
        <w:t>3556. fencing token 在一致性、可用性、延迟和复杂度之间如何权衡？</w:t>
      </w:r>
    </w:p>
    <w:p w14:paraId="6A54EE61" w14:textId="77777777" w:rsidR="009D33B3" w:rsidRDefault="00000000">
      <w:pPr>
        <w:spacing w:after="20"/>
      </w:pPr>
      <w:r>
        <w:rPr>
          <w:sz w:val="17"/>
        </w:rPr>
        <w:t>3557. fencing token 出现异常时，系统应该如何降级、恢复或补偿？</w:t>
      </w:r>
    </w:p>
    <w:p w14:paraId="5749FA45" w14:textId="77777777" w:rsidR="009D33B3" w:rsidRDefault="00000000">
      <w:pPr>
        <w:spacing w:after="20"/>
      </w:pPr>
      <w:r>
        <w:rPr>
          <w:sz w:val="17"/>
        </w:rPr>
        <w:t>3558. lease 解决什么分布式系统问题？</w:t>
      </w:r>
    </w:p>
    <w:p w14:paraId="4C130CA5" w14:textId="77777777" w:rsidR="009D33B3" w:rsidRDefault="00000000">
      <w:pPr>
        <w:spacing w:after="20"/>
      </w:pPr>
      <w:r>
        <w:rPr>
          <w:sz w:val="17"/>
        </w:rPr>
        <w:t>3559. lease 的核心假设是什么？这些假设在真实网络中如何被破坏？</w:t>
      </w:r>
    </w:p>
    <w:p w14:paraId="11D8FF25" w14:textId="77777777" w:rsidR="009D33B3" w:rsidRDefault="00000000">
      <w:pPr>
        <w:spacing w:after="20"/>
      </w:pPr>
      <w:r>
        <w:rPr>
          <w:sz w:val="17"/>
        </w:rPr>
        <w:t>3560. lease 在一致性、可用性、延迟和复杂度之间如何权衡？</w:t>
      </w:r>
    </w:p>
    <w:p w14:paraId="4CC0E2D1" w14:textId="77777777" w:rsidR="009D33B3" w:rsidRDefault="00000000">
      <w:pPr>
        <w:spacing w:after="20"/>
      </w:pPr>
      <w:r>
        <w:rPr>
          <w:sz w:val="17"/>
        </w:rPr>
        <w:t>3561. lease 出现异常时，系统应该如何降级、恢复或补偿？</w:t>
      </w:r>
    </w:p>
    <w:p w14:paraId="1ECA447E" w14:textId="77777777" w:rsidR="009D33B3" w:rsidRDefault="00000000">
      <w:pPr>
        <w:spacing w:after="20"/>
      </w:pPr>
      <w:r>
        <w:rPr>
          <w:sz w:val="17"/>
        </w:rPr>
        <w:t>3562. 分布式锁 解决什么分布式系统问题？</w:t>
      </w:r>
    </w:p>
    <w:p w14:paraId="50B26413" w14:textId="77777777" w:rsidR="009D33B3" w:rsidRDefault="00000000">
      <w:pPr>
        <w:spacing w:after="20"/>
      </w:pPr>
      <w:r>
        <w:rPr>
          <w:sz w:val="17"/>
        </w:rPr>
        <w:t>3563. 分布式锁 的核心假设是什么？这些假设在真实网络中如何被破坏？</w:t>
      </w:r>
    </w:p>
    <w:p w14:paraId="66B5FF9F" w14:textId="77777777" w:rsidR="009D33B3" w:rsidRDefault="00000000">
      <w:pPr>
        <w:spacing w:after="20"/>
      </w:pPr>
      <w:r>
        <w:rPr>
          <w:sz w:val="17"/>
        </w:rPr>
        <w:t>3564. 分布式锁 在一致性、可用性、延迟和复杂度之间如何权衡？</w:t>
      </w:r>
    </w:p>
    <w:p w14:paraId="6F1C64FB" w14:textId="77777777" w:rsidR="009D33B3" w:rsidRDefault="00000000">
      <w:pPr>
        <w:spacing w:after="20"/>
      </w:pPr>
      <w:r>
        <w:rPr>
          <w:sz w:val="17"/>
        </w:rPr>
        <w:t>3565. 分布式锁 出现异常时，系统应该如何降级、恢复或补偿？</w:t>
      </w:r>
    </w:p>
    <w:p w14:paraId="2F5AD271" w14:textId="77777777" w:rsidR="009D33B3" w:rsidRDefault="00000000">
      <w:pPr>
        <w:spacing w:after="20"/>
      </w:pPr>
      <w:r>
        <w:rPr>
          <w:sz w:val="17"/>
        </w:rPr>
        <w:t>3566. 两阶段提交 解决什么分布式系统问题？</w:t>
      </w:r>
    </w:p>
    <w:p w14:paraId="4A480A33" w14:textId="77777777" w:rsidR="009D33B3" w:rsidRDefault="00000000">
      <w:pPr>
        <w:spacing w:after="20"/>
      </w:pPr>
      <w:r>
        <w:rPr>
          <w:sz w:val="17"/>
        </w:rPr>
        <w:t>3567. 两阶段提交 的核心假设是什么？这些假设在真实网络中如何被破坏？</w:t>
      </w:r>
    </w:p>
    <w:p w14:paraId="48BC1580" w14:textId="77777777" w:rsidR="009D33B3" w:rsidRDefault="00000000">
      <w:pPr>
        <w:spacing w:after="20"/>
      </w:pPr>
      <w:r>
        <w:rPr>
          <w:sz w:val="17"/>
        </w:rPr>
        <w:t>3568. 两阶段提交 在一致性、可用性、延迟和复杂度之间如何权衡？</w:t>
      </w:r>
    </w:p>
    <w:p w14:paraId="7291BA92" w14:textId="77777777" w:rsidR="009D33B3" w:rsidRDefault="00000000">
      <w:pPr>
        <w:spacing w:after="20"/>
      </w:pPr>
      <w:r>
        <w:rPr>
          <w:sz w:val="17"/>
        </w:rPr>
        <w:t>3569. 两阶段提交 出现异常时，系统应该如何降级、恢复或补偿？</w:t>
      </w:r>
    </w:p>
    <w:p w14:paraId="5BAF6288" w14:textId="77777777" w:rsidR="009D33B3" w:rsidRDefault="00000000">
      <w:pPr>
        <w:spacing w:after="20"/>
      </w:pPr>
      <w:r>
        <w:rPr>
          <w:sz w:val="17"/>
        </w:rPr>
        <w:t>3570. 三阶段提交 解决什么分布式系统问题？</w:t>
      </w:r>
    </w:p>
    <w:p w14:paraId="7263E008" w14:textId="77777777" w:rsidR="009D33B3" w:rsidRDefault="00000000">
      <w:pPr>
        <w:spacing w:after="20"/>
      </w:pPr>
      <w:r>
        <w:rPr>
          <w:sz w:val="17"/>
        </w:rPr>
        <w:t>3571. 三阶段提交 的核心假设是什么？这些假设在真实网络中如何被破坏？</w:t>
      </w:r>
    </w:p>
    <w:p w14:paraId="7C9690EF" w14:textId="77777777" w:rsidR="009D33B3" w:rsidRDefault="00000000">
      <w:pPr>
        <w:spacing w:after="20"/>
      </w:pPr>
      <w:r>
        <w:rPr>
          <w:sz w:val="17"/>
        </w:rPr>
        <w:t>3572. 三阶段提交 在一致性、可用性、延迟和复杂度之间如何权衡？</w:t>
      </w:r>
    </w:p>
    <w:p w14:paraId="37430EBF" w14:textId="77777777" w:rsidR="009D33B3" w:rsidRDefault="00000000">
      <w:pPr>
        <w:spacing w:after="20"/>
      </w:pPr>
      <w:r>
        <w:rPr>
          <w:sz w:val="17"/>
        </w:rPr>
        <w:t>3573. 三阶段提交 出现异常时，系统应该如何降级、恢复或补偿？</w:t>
      </w:r>
    </w:p>
    <w:p w14:paraId="22997AD9" w14:textId="77777777" w:rsidR="009D33B3" w:rsidRDefault="00000000">
      <w:pPr>
        <w:spacing w:after="20"/>
      </w:pPr>
      <w:r>
        <w:rPr>
          <w:sz w:val="17"/>
        </w:rPr>
        <w:t>3574. TCC 解决什么分布式系统问题？</w:t>
      </w:r>
    </w:p>
    <w:p w14:paraId="750A98EA" w14:textId="77777777" w:rsidR="009D33B3" w:rsidRDefault="00000000">
      <w:pPr>
        <w:spacing w:after="20"/>
      </w:pPr>
      <w:r>
        <w:rPr>
          <w:sz w:val="17"/>
        </w:rPr>
        <w:t>3575. TCC 的核心假设是什么？这些假设在真实网络中如何被破坏？</w:t>
      </w:r>
    </w:p>
    <w:p w14:paraId="32995127" w14:textId="77777777" w:rsidR="009D33B3" w:rsidRDefault="00000000">
      <w:pPr>
        <w:spacing w:after="20"/>
      </w:pPr>
      <w:r>
        <w:rPr>
          <w:sz w:val="17"/>
        </w:rPr>
        <w:t>3576. TCC 在一致性、可用性、延迟和复杂度之间如何权衡？</w:t>
      </w:r>
    </w:p>
    <w:p w14:paraId="3ECB20A8" w14:textId="77777777" w:rsidR="009D33B3" w:rsidRDefault="00000000">
      <w:pPr>
        <w:spacing w:after="20"/>
      </w:pPr>
      <w:r>
        <w:rPr>
          <w:sz w:val="17"/>
        </w:rPr>
        <w:t>3577. TCC 出现异常时，系统应该如何降级、恢复或补偿？</w:t>
      </w:r>
    </w:p>
    <w:p w14:paraId="11B09E8E" w14:textId="77777777" w:rsidR="009D33B3" w:rsidRDefault="00000000">
      <w:pPr>
        <w:spacing w:after="20"/>
      </w:pPr>
      <w:r>
        <w:rPr>
          <w:sz w:val="17"/>
        </w:rPr>
        <w:t>3578. Saga 解决什么分布式系统问题？</w:t>
      </w:r>
    </w:p>
    <w:p w14:paraId="3FBF790A" w14:textId="77777777" w:rsidR="009D33B3" w:rsidRDefault="00000000">
      <w:pPr>
        <w:spacing w:after="20"/>
      </w:pPr>
      <w:r>
        <w:rPr>
          <w:sz w:val="17"/>
        </w:rPr>
        <w:t>3579. Saga 的核心假设是什么？这些假设在真实网络中如何被破坏？</w:t>
      </w:r>
    </w:p>
    <w:p w14:paraId="2F934B1A" w14:textId="77777777" w:rsidR="009D33B3" w:rsidRDefault="00000000">
      <w:pPr>
        <w:spacing w:after="20"/>
      </w:pPr>
      <w:r>
        <w:rPr>
          <w:sz w:val="17"/>
        </w:rPr>
        <w:t>3580. Saga 在一致性、可用性、延迟和复杂度之间如何权衡？</w:t>
      </w:r>
    </w:p>
    <w:p w14:paraId="40B4EF73" w14:textId="77777777" w:rsidR="009D33B3" w:rsidRDefault="00000000">
      <w:pPr>
        <w:spacing w:after="20"/>
      </w:pPr>
      <w:r>
        <w:rPr>
          <w:sz w:val="17"/>
        </w:rPr>
        <w:t>3581. Saga 出现异常时，系统应该如何降级、恢复或补偿？</w:t>
      </w:r>
    </w:p>
    <w:p w14:paraId="7852E1CB" w14:textId="77777777" w:rsidR="009D33B3" w:rsidRDefault="00000000">
      <w:pPr>
        <w:spacing w:after="20"/>
      </w:pPr>
      <w:r>
        <w:rPr>
          <w:sz w:val="17"/>
        </w:rPr>
        <w:t>3582. Outbox 解决什么分布式系统问题？</w:t>
      </w:r>
    </w:p>
    <w:p w14:paraId="1EAD32D7" w14:textId="77777777" w:rsidR="009D33B3" w:rsidRDefault="00000000">
      <w:pPr>
        <w:spacing w:after="20"/>
      </w:pPr>
      <w:r>
        <w:rPr>
          <w:sz w:val="17"/>
        </w:rPr>
        <w:t>3583. Outbox 的核心假设是什么？这些假设在真实网络中如何被破坏？</w:t>
      </w:r>
    </w:p>
    <w:p w14:paraId="758432F3" w14:textId="77777777" w:rsidR="009D33B3" w:rsidRDefault="00000000">
      <w:pPr>
        <w:spacing w:after="20"/>
      </w:pPr>
      <w:r>
        <w:rPr>
          <w:sz w:val="17"/>
        </w:rPr>
        <w:t>3584. Outbox 在一致性、可用性、延迟和复杂度之间如何权衡？</w:t>
      </w:r>
    </w:p>
    <w:p w14:paraId="6BA3941A" w14:textId="77777777" w:rsidR="009D33B3" w:rsidRDefault="00000000">
      <w:pPr>
        <w:spacing w:after="20"/>
      </w:pPr>
      <w:r>
        <w:rPr>
          <w:sz w:val="17"/>
        </w:rPr>
        <w:t>3585. Outbox 出现异常时，系统应该如何降级、恢复或补偿？</w:t>
      </w:r>
    </w:p>
    <w:p w14:paraId="7D75A526" w14:textId="77777777" w:rsidR="009D33B3" w:rsidRDefault="00000000">
      <w:pPr>
        <w:spacing w:after="20"/>
      </w:pPr>
      <w:r>
        <w:rPr>
          <w:sz w:val="17"/>
        </w:rPr>
        <w:t>3586. CDC 解决什么分布式系统问题？</w:t>
      </w:r>
    </w:p>
    <w:p w14:paraId="254D9ED0" w14:textId="77777777" w:rsidR="009D33B3" w:rsidRDefault="00000000">
      <w:pPr>
        <w:spacing w:after="20"/>
      </w:pPr>
      <w:r>
        <w:rPr>
          <w:sz w:val="17"/>
        </w:rPr>
        <w:t>3587. CDC 的核心假设是什么？这些假设在真实网络中如何被破坏？</w:t>
      </w:r>
    </w:p>
    <w:p w14:paraId="2DD25CB8" w14:textId="77777777" w:rsidR="009D33B3" w:rsidRDefault="00000000">
      <w:pPr>
        <w:spacing w:after="20"/>
      </w:pPr>
      <w:r>
        <w:rPr>
          <w:sz w:val="17"/>
        </w:rPr>
        <w:t>3588. CDC 在一致性、可用性、延迟和复杂度之间如何权衡？</w:t>
      </w:r>
    </w:p>
    <w:p w14:paraId="7A3BB96F" w14:textId="77777777" w:rsidR="009D33B3" w:rsidRDefault="00000000">
      <w:pPr>
        <w:spacing w:after="20"/>
      </w:pPr>
      <w:r>
        <w:rPr>
          <w:sz w:val="17"/>
        </w:rPr>
        <w:t>3589. CDC 出现异常时，系统应该如何降级、恢复或补偿？</w:t>
      </w:r>
    </w:p>
    <w:p w14:paraId="6045D92C" w14:textId="77777777" w:rsidR="009D33B3" w:rsidRDefault="00000000">
      <w:pPr>
        <w:spacing w:after="20"/>
      </w:pPr>
      <w:r>
        <w:rPr>
          <w:sz w:val="17"/>
        </w:rPr>
        <w:t>3590. 消息队列 解决什么分布式系统问题？</w:t>
      </w:r>
    </w:p>
    <w:p w14:paraId="72A964F1" w14:textId="77777777" w:rsidR="009D33B3" w:rsidRDefault="00000000">
      <w:pPr>
        <w:spacing w:after="20"/>
      </w:pPr>
      <w:r>
        <w:rPr>
          <w:sz w:val="17"/>
        </w:rPr>
        <w:t>3591. 消息队列 的核心假设是什么？这些假设在真实网络中如何被破坏？</w:t>
      </w:r>
    </w:p>
    <w:p w14:paraId="67926A55" w14:textId="77777777" w:rsidR="009D33B3" w:rsidRDefault="00000000">
      <w:pPr>
        <w:spacing w:after="20"/>
      </w:pPr>
      <w:r>
        <w:rPr>
          <w:sz w:val="17"/>
        </w:rPr>
        <w:t>3592. 消息队列 在一致性、可用性、延迟和复杂度之间如何权衡？</w:t>
      </w:r>
    </w:p>
    <w:p w14:paraId="77063796" w14:textId="77777777" w:rsidR="009D33B3" w:rsidRDefault="00000000">
      <w:pPr>
        <w:spacing w:after="20"/>
      </w:pPr>
      <w:r>
        <w:rPr>
          <w:sz w:val="17"/>
        </w:rPr>
        <w:t>3593. 消息队列 出现异常时，系统应该如何降级、恢复或补偿？</w:t>
      </w:r>
    </w:p>
    <w:p w14:paraId="448F673C" w14:textId="77777777" w:rsidR="009D33B3" w:rsidRDefault="00000000">
      <w:pPr>
        <w:spacing w:after="20"/>
      </w:pPr>
      <w:r>
        <w:rPr>
          <w:sz w:val="17"/>
        </w:rPr>
        <w:t>3594. 至少一次投递 解决什么分布式系统问题？</w:t>
      </w:r>
    </w:p>
    <w:p w14:paraId="4C783872" w14:textId="77777777" w:rsidR="009D33B3" w:rsidRDefault="00000000">
      <w:pPr>
        <w:spacing w:after="20"/>
      </w:pPr>
      <w:r>
        <w:rPr>
          <w:sz w:val="17"/>
        </w:rPr>
        <w:t>3595. 至少一次投递 的核心假设是什么？这些假设在真实网络中如何被破坏？</w:t>
      </w:r>
    </w:p>
    <w:p w14:paraId="3B1A4A7A" w14:textId="77777777" w:rsidR="009D33B3" w:rsidRDefault="00000000">
      <w:pPr>
        <w:spacing w:after="20"/>
      </w:pPr>
      <w:r>
        <w:rPr>
          <w:sz w:val="17"/>
        </w:rPr>
        <w:t>3596. 至少一次投递 在一致性、可用性、延迟和复杂度之间如何权衡？</w:t>
      </w:r>
    </w:p>
    <w:p w14:paraId="7AA7F4B9" w14:textId="77777777" w:rsidR="009D33B3" w:rsidRDefault="00000000">
      <w:pPr>
        <w:spacing w:after="20"/>
      </w:pPr>
      <w:r>
        <w:rPr>
          <w:sz w:val="17"/>
        </w:rPr>
        <w:t>3597. 至少一次投递 出现异常时，系统应该如何降级、恢复或补偿？</w:t>
      </w:r>
    </w:p>
    <w:p w14:paraId="18644536" w14:textId="77777777" w:rsidR="009D33B3" w:rsidRDefault="00000000">
      <w:pPr>
        <w:spacing w:after="20"/>
      </w:pPr>
      <w:r>
        <w:rPr>
          <w:sz w:val="17"/>
        </w:rPr>
        <w:t>3598. 至多一次投递 解决什么分布式系统问题？</w:t>
      </w:r>
    </w:p>
    <w:p w14:paraId="59BFE096" w14:textId="77777777" w:rsidR="009D33B3" w:rsidRDefault="00000000">
      <w:pPr>
        <w:spacing w:after="20"/>
      </w:pPr>
      <w:r>
        <w:rPr>
          <w:sz w:val="17"/>
        </w:rPr>
        <w:t>3599. 至多一次投递 的核心假设是什么？这些假设在真实网络中如何被破坏？</w:t>
      </w:r>
    </w:p>
    <w:p w14:paraId="3117CEA2" w14:textId="77777777" w:rsidR="009D33B3" w:rsidRDefault="00000000">
      <w:pPr>
        <w:spacing w:after="20"/>
      </w:pPr>
      <w:r>
        <w:rPr>
          <w:sz w:val="17"/>
        </w:rPr>
        <w:t>3600. 至多一次投递 在一致性、可用性、延迟和复杂度之间如何权衡？</w:t>
      </w:r>
    </w:p>
    <w:p w14:paraId="795EE527" w14:textId="77777777" w:rsidR="009D33B3" w:rsidRDefault="00000000">
      <w:pPr>
        <w:spacing w:after="20"/>
      </w:pPr>
      <w:r>
        <w:rPr>
          <w:sz w:val="17"/>
        </w:rPr>
        <w:t>3601. 至多一次投递 出现异常时，系统应该如何降级、恢复或补偿？</w:t>
      </w:r>
    </w:p>
    <w:p w14:paraId="488A143C" w14:textId="77777777" w:rsidR="009D33B3" w:rsidRDefault="00000000">
      <w:pPr>
        <w:spacing w:after="20"/>
      </w:pPr>
      <w:r>
        <w:rPr>
          <w:sz w:val="17"/>
        </w:rPr>
        <w:lastRenderedPageBreak/>
        <w:t>3602. 幂等消费 解决什么分布式系统问题？</w:t>
      </w:r>
    </w:p>
    <w:p w14:paraId="7437206E" w14:textId="77777777" w:rsidR="009D33B3" w:rsidRDefault="00000000">
      <w:pPr>
        <w:spacing w:after="20"/>
      </w:pPr>
      <w:r>
        <w:rPr>
          <w:sz w:val="17"/>
        </w:rPr>
        <w:t>3603. 幂等消费 的核心假设是什么？这些假设在真实网络中如何被破坏？</w:t>
      </w:r>
    </w:p>
    <w:p w14:paraId="01E4059D" w14:textId="77777777" w:rsidR="009D33B3" w:rsidRDefault="00000000">
      <w:pPr>
        <w:spacing w:after="20"/>
      </w:pPr>
      <w:r>
        <w:rPr>
          <w:sz w:val="17"/>
        </w:rPr>
        <w:t>3604. 幂等消费 在一致性、可用性、延迟和复杂度之间如何权衡？</w:t>
      </w:r>
    </w:p>
    <w:p w14:paraId="23B81002" w14:textId="77777777" w:rsidR="009D33B3" w:rsidRDefault="00000000">
      <w:pPr>
        <w:spacing w:after="20"/>
      </w:pPr>
      <w:r>
        <w:rPr>
          <w:sz w:val="17"/>
        </w:rPr>
        <w:t>3605. 幂等消费 出现异常时，系统应该如何降级、恢复或补偿？</w:t>
      </w:r>
    </w:p>
    <w:p w14:paraId="674AEA81" w14:textId="77777777" w:rsidR="009D33B3" w:rsidRDefault="00000000">
      <w:pPr>
        <w:spacing w:after="20"/>
      </w:pPr>
      <w:r>
        <w:rPr>
          <w:sz w:val="17"/>
        </w:rPr>
        <w:t>3606. 顺序消息 解决什么分布式系统问题？</w:t>
      </w:r>
    </w:p>
    <w:p w14:paraId="4013362C" w14:textId="77777777" w:rsidR="009D33B3" w:rsidRDefault="00000000">
      <w:pPr>
        <w:spacing w:after="20"/>
      </w:pPr>
      <w:r>
        <w:rPr>
          <w:sz w:val="17"/>
        </w:rPr>
        <w:t>3607. 顺序消息 的核心假设是什么？这些假设在真实网络中如何被破坏？</w:t>
      </w:r>
    </w:p>
    <w:p w14:paraId="3C12119F" w14:textId="77777777" w:rsidR="009D33B3" w:rsidRDefault="00000000">
      <w:pPr>
        <w:spacing w:after="20"/>
      </w:pPr>
      <w:r>
        <w:rPr>
          <w:sz w:val="17"/>
        </w:rPr>
        <w:t>3608. 顺序消息 在一致性、可用性、延迟和复杂度之间如何权衡？</w:t>
      </w:r>
    </w:p>
    <w:p w14:paraId="1C3AE039" w14:textId="77777777" w:rsidR="009D33B3" w:rsidRDefault="00000000">
      <w:pPr>
        <w:spacing w:after="20"/>
      </w:pPr>
      <w:r>
        <w:rPr>
          <w:sz w:val="17"/>
        </w:rPr>
        <w:t>3609. 顺序消息 出现异常时，系统应该如何降级、恢复或补偿？</w:t>
      </w:r>
    </w:p>
    <w:p w14:paraId="19B8ADEC" w14:textId="77777777" w:rsidR="009D33B3" w:rsidRDefault="00000000">
      <w:pPr>
        <w:spacing w:after="20"/>
      </w:pPr>
      <w:r>
        <w:rPr>
          <w:sz w:val="17"/>
        </w:rPr>
        <w:t>3610. 延迟消息 解决什么分布式系统问题？</w:t>
      </w:r>
    </w:p>
    <w:p w14:paraId="5CF4E796" w14:textId="77777777" w:rsidR="009D33B3" w:rsidRDefault="00000000">
      <w:pPr>
        <w:spacing w:after="20"/>
      </w:pPr>
      <w:r>
        <w:rPr>
          <w:sz w:val="17"/>
        </w:rPr>
        <w:t>3611. 延迟消息 的核心假设是什么？这些假设在真实网络中如何被破坏？</w:t>
      </w:r>
    </w:p>
    <w:p w14:paraId="3A654FD1" w14:textId="77777777" w:rsidR="009D33B3" w:rsidRDefault="00000000">
      <w:pPr>
        <w:spacing w:after="20"/>
      </w:pPr>
      <w:r>
        <w:rPr>
          <w:sz w:val="17"/>
        </w:rPr>
        <w:t>3612. 延迟消息 在一致性、可用性、延迟和复杂度之间如何权衡？</w:t>
      </w:r>
    </w:p>
    <w:p w14:paraId="5BB3D519" w14:textId="77777777" w:rsidR="009D33B3" w:rsidRDefault="00000000">
      <w:pPr>
        <w:spacing w:after="20"/>
      </w:pPr>
      <w:r>
        <w:rPr>
          <w:sz w:val="17"/>
        </w:rPr>
        <w:t>3613. 延迟消息 出现异常时，系统应该如何降级、恢复或补偿？</w:t>
      </w:r>
    </w:p>
    <w:p w14:paraId="1D03078F" w14:textId="77777777" w:rsidR="009D33B3" w:rsidRDefault="00000000">
      <w:pPr>
        <w:spacing w:after="20"/>
      </w:pPr>
      <w:r>
        <w:rPr>
          <w:sz w:val="17"/>
        </w:rPr>
        <w:t>3614. 死信队列 解决什么分布式系统问题？</w:t>
      </w:r>
    </w:p>
    <w:p w14:paraId="1845CCDF" w14:textId="77777777" w:rsidR="009D33B3" w:rsidRDefault="00000000">
      <w:pPr>
        <w:spacing w:after="20"/>
      </w:pPr>
      <w:r>
        <w:rPr>
          <w:sz w:val="17"/>
        </w:rPr>
        <w:t>3615. 死信队列 的核心假设是什么？这些假设在真实网络中如何被破坏？</w:t>
      </w:r>
    </w:p>
    <w:p w14:paraId="48D14B45" w14:textId="77777777" w:rsidR="009D33B3" w:rsidRDefault="00000000">
      <w:pPr>
        <w:spacing w:after="20"/>
      </w:pPr>
      <w:r>
        <w:rPr>
          <w:sz w:val="17"/>
        </w:rPr>
        <w:t>3616. 死信队列 在一致性、可用性、延迟和复杂度之间如何权衡？</w:t>
      </w:r>
    </w:p>
    <w:p w14:paraId="2041821E" w14:textId="77777777" w:rsidR="009D33B3" w:rsidRDefault="00000000">
      <w:pPr>
        <w:spacing w:after="20"/>
      </w:pPr>
      <w:r>
        <w:rPr>
          <w:sz w:val="17"/>
        </w:rPr>
        <w:t>3617. 死信队列 出现异常时，系统应该如何降级、恢复或补偿？</w:t>
      </w:r>
    </w:p>
    <w:p w14:paraId="0C296988" w14:textId="77777777" w:rsidR="009D33B3" w:rsidRDefault="00000000">
      <w:pPr>
        <w:spacing w:after="20"/>
      </w:pPr>
      <w:r>
        <w:rPr>
          <w:sz w:val="17"/>
        </w:rPr>
        <w:t>3618. 分布式 ID 解决什么分布式系统问题？</w:t>
      </w:r>
    </w:p>
    <w:p w14:paraId="2BC23576" w14:textId="77777777" w:rsidR="009D33B3" w:rsidRDefault="00000000">
      <w:pPr>
        <w:spacing w:after="20"/>
      </w:pPr>
      <w:r>
        <w:rPr>
          <w:sz w:val="17"/>
        </w:rPr>
        <w:t>3619. 分布式 ID 的核心假设是什么？这些假设在真实网络中如何被破坏？</w:t>
      </w:r>
    </w:p>
    <w:p w14:paraId="5489CC67" w14:textId="77777777" w:rsidR="009D33B3" w:rsidRDefault="00000000">
      <w:pPr>
        <w:spacing w:after="20"/>
      </w:pPr>
      <w:r>
        <w:rPr>
          <w:sz w:val="17"/>
        </w:rPr>
        <w:t>3620. 分布式 ID 在一致性、可用性、延迟和复杂度之间如何权衡？</w:t>
      </w:r>
    </w:p>
    <w:p w14:paraId="457371C5" w14:textId="77777777" w:rsidR="009D33B3" w:rsidRDefault="00000000">
      <w:pPr>
        <w:spacing w:after="20"/>
      </w:pPr>
      <w:r>
        <w:rPr>
          <w:sz w:val="17"/>
        </w:rPr>
        <w:t>3621. 分布式 ID 出现异常时，系统应该如何降级、恢复或补偿？</w:t>
      </w:r>
    </w:p>
    <w:p w14:paraId="78E0710C" w14:textId="77777777" w:rsidR="009D33B3" w:rsidRDefault="00000000">
      <w:pPr>
        <w:spacing w:after="20"/>
      </w:pPr>
      <w:r>
        <w:rPr>
          <w:sz w:val="17"/>
        </w:rPr>
        <w:t>3622. Snowflake 解决什么分布式系统问题？</w:t>
      </w:r>
    </w:p>
    <w:p w14:paraId="555DDB6F" w14:textId="77777777" w:rsidR="009D33B3" w:rsidRDefault="00000000">
      <w:pPr>
        <w:spacing w:after="20"/>
      </w:pPr>
      <w:r>
        <w:rPr>
          <w:sz w:val="17"/>
        </w:rPr>
        <w:t>3623. Snowflake 的核心假设是什么？这些假设在真实网络中如何被破坏？</w:t>
      </w:r>
    </w:p>
    <w:p w14:paraId="0CB817C1" w14:textId="77777777" w:rsidR="009D33B3" w:rsidRDefault="00000000">
      <w:pPr>
        <w:spacing w:after="20"/>
      </w:pPr>
      <w:r>
        <w:rPr>
          <w:sz w:val="17"/>
        </w:rPr>
        <w:t>3624. Snowflake 在一致性、可用性、延迟和复杂度之间如何权衡？</w:t>
      </w:r>
    </w:p>
    <w:p w14:paraId="0D740635" w14:textId="77777777" w:rsidR="009D33B3" w:rsidRDefault="00000000">
      <w:pPr>
        <w:spacing w:after="20"/>
      </w:pPr>
      <w:r>
        <w:rPr>
          <w:sz w:val="17"/>
        </w:rPr>
        <w:t>3625. Snowflake 出现异常时，系统应该如何降级、恢复或补偿？</w:t>
      </w:r>
    </w:p>
    <w:p w14:paraId="371ED07C" w14:textId="77777777" w:rsidR="009D33B3" w:rsidRDefault="00000000">
      <w:pPr>
        <w:spacing w:after="20"/>
      </w:pPr>
      <w:r>
        <w:rPr>
          <w:sz w:val="17"/>
        </w:rPr>
        <w:t>3626. 时钟漂移 解决什么分布式系统问题？</w:t>
      </w:r>
    </w:p>
    <w:p w14:paraId="3430E57C" w14:textId="77777777" w:rsidR="009D33B3" w:rsidRDefault="00000000">
      <w:pPr>
        <w:spacing w:after="20"/>
      </w:pPr>
      <w:r>
        <w:rPr>
          <w:sz w:val="17"/>
        </w:rPr>
        <w:t>3627. 时钟漂移 的核心假设是什么？这些假设在真实网络中如何被破坏？</w:t>
      </w:r>
    </w:p>
    <w:p w14:paraId="52E0A7FA" w14:textId="77777777" w:rsidR="009D33B3" w:rsidRDefault="00000000">
      <w:pPr>
        <w:spacing w:after="20"/>
      </w:pPr>
      <w:r>
        <w:rPr>
          <w:sz w:val="17"/>
        </w:rPr>
        <w:t>3628. 时钟漂移 在一致性、可用性、延迟和复杂度之间如何权衡？</w:t>
      </w:r>
    </w:p>
    <w:p w14:paraId="0F990B2C" w14:textId="77777777" w:rsidR="009D33B3" w:rsidRDefault="00000000">
      <w:pPr>
        <w:spacing w:after="20"/>
      </w:pPr>
      <w:r>
        <w:rPr>
          <w:sz w:val="17"/>
        </w:rPr>
        <w:t>3629. 时钟漂移 出现异常时，系统应该如何降级、恢复或补偿？</w:t>
      </w:r>
    </w:p>
    <w:p w14:paraId="7D4E594B" w14:textId="77777777" w:rsidR="009D33B3" w:rsidRDefault="00000000">
      <w:pPr>
        <w:spacing w:after="20"/>
      </w:pPr>
      <w:r>
        <w:rPr>
          <w:sz w:val="17"/>
        </w:rPr>
        <w:t>3630. Lamport clock 解决什么分布式系统问题？</w:t>
      </w:r>
    </w:p>
    <w:p w14:paraId="41C488EF" w14:textId="77777777" w:rsidR="009D33B3" w:rsidRDefault="00000000">
      <w:pPr>
        <w:spacing w:after="20"/>
      </w:pPr>
      <w:r>
        <w:rPr>
          <w:sz w:val="17"/>
        </w:rPr>
        <w:t>3631. Lamport clock 的核心假设是什么？这些假设在真实网络中如何被破坏？</w:t>
      </w:r>
    </w:p>
    <w:p w14:paraId="2BC607E0" w14:textId="77777777" w:rsidR="009D33B3" w:rsidRDefault="00000000">
      <w:pPr>
        <w:spacing w:after="20"/>
      </w:pPr>
      <w:r>
        <w:rPr>
          <w:sz w:val="17"/>
        </w:rPr>
        <w:t>3632. Lamport clock 在一致性、可用性、延迟和复杂度之间如何权衡？</w:t>
      </w:r>
    </w:p>
    <w:p w14:paraId="6728E80D" w14:textId="77777777" w:rsidR="009D33B3" w:rsidRDefault="00000000">
      <w:pPr>
        <w:spacing w:after="20"/>
      </w:pPr>
      <w:r>
        <w:rPr>
          <w:sz w:val="17"/>
        </w:rPr>
        <w:t>3633. Lamport clock 出现异常时，系统应该如何降级、恢复或补偿？</w:t>
      </w:r>
    </w:p>
    <w:p w14:paraId="275B2619" w14:textId="77777777" w:rsidR="009D33B3" w:rsidRDefault="00000000">
      <w:pPr>
        <w:spacing w:after="20"/>
      </w:pPr>
      <w:r>
        <w:rPr>
          <w:sz w:val="17"/>
        </w:rPr>
        <w:t>3634. Vector clock 解决什么分布式系统问题？</w:t>
      </w:r>
    </w:p>
    <w:p w14:paraId="6ED14BB8" w14:textId="77777777" w:rsidR="009D33B3" w:rsidRDefault="00000000">
      <w:pPr>
        <w:spacing w:after="20"/>
      </w:pPr>
      <w:r>
        <w:rPr>
          <w:sz w:val="17"/>
        </w:rPr>
        <w:t>3635. Vector clock 的核心假设是什么？这些假设在真实网络中如何被破坏？</w:t>
      </w:r>
    </w:p>
    <w:p w14:paraId="6E52CC59" w14:textId="77777777" w:rsidR="009D33B3" w:rsidRDefault="00000000">
      <w:pPr>
        <w:spacing w:after="20"/>
      </w:pPr>
      <w:r>
        <w:rPr>
          <w:sz w:val="17"/>
        </w:rPr>
        <w:t>3636. Vector clock 在一致性、可用性、延迟和复杂度之间如何权衡？</w:t>
      </w:r>
    </w:p>
    <w:p w14:paraId="797671EF" w14:textId="77777777" w:rsidR="009D33B3" w:rsidRDefault="00000000">
      <w:pPr>
        <w:spacing w:after="20"/>
      </w:pPr>
      <w:r>
        <w:rPr>
          <w:sz w:val="17"/>
        </w:rPr>
        <w:t>3637. Vector clock 出现异常时，系统应该如何降级、恢复或补偿？</w:t>
      </w:r>
    </w:p>
    <w:p w14:paraId="4FFDC48D" w14:textId="77777777" w:rsidR="009D33B3" w:rsidRDefault="00000000">
      <w:pPr>
        <w:spacing w:after="20"/>
      </w:pPr>
      <w:r>
        <w:rPr>
          <w:sz w:val="17"/>
        </w:rPr>
        <w:t>3638. CRDT 解决什么分布式系统问题？</w:t>
      </w:r>
    </w:p>
    <w:p w14:paraId="556A3042" w14:textId="77777777" w:rsidR="009D33B3" w:rsidRDefault="00000000">
      <w:pPr>
        <w:spacing w:after="20"/>
      </w:pPr>
      <w:r>
        <w:rPr>
          <w:sz w:val="17"/>
        </w:rPr>
        <w:t>3639. CRDT 的核心假设是什么？这些假设在真实网络中如何被破坏？</w:t>
      </w:r>
    </w:p>
    <w:p w14:paraId="65CA486A" w14:textId="77777777" w:rsidR="009D33B3" w:rsidRDefault="00000000">
      <w:pPr>
        <w:spacing w:after="20"/>
      </w:pPr>
      <w:r>
        <w:rPr>
          <w:sz w:val="17"/>
        </w:rPr>
        <w:t>3640. CRDT 在一致性、可用性、延迟和复杂度之间如何权衡？</w:t>
      </w:r>
    </w:p>
    <w:p w14:paraId="1C48EEB0" w14:textId="77777777" w:rsidR="009D33B3" w:rsidRDefault="00000000">
      <w:pPr>
        <w:spacing w:after="20"/>
      </w:pPr>
      <w:r>
        <w:rPr>
          <w:sz w:val="17"/>
        </w:rPr>
        <w:t>3641. CRDT 出现异常时，系统应该如何降级、恢复或补偿？</w:t>
      </w:r>
    </w:p>
    <w:p w14:paraId="34F9AA28" w14:textId="77777777" w:rsidR="009D33B3" w:rsidRDefault="00000000">
      <w:pPr>
        <w:spacing w:after="20"/>
      </w:pPr>
      <w:r>
        <w:rPr>
          <w:sz w:val="17"/>
        </w:rPr>
        <w:t>3642. Gossip 解决什么分布式系统问题？</w:t>
      </w:r>
    </w:p>
    <w:p w14:paraId="6901A0A9" w14:textId="77777777" w:rsidR="009D33B3" w:rsidRDefault="00000000">
      <w:pPr>
        <w:spacing w:after="20"/>
      </w:pPr>
      <w:r>
        <w:rPr>
          <w:sz w:val="17"/>
        </w:rPr>
        <w:t>3643. Gossip 的核心假设是什么？这些假设在真实网络中如何被破坏？</w:t>
      </w:r>
    </w:p>
    <w:p w14:paraId="7E7D7551" w14:textId="77777777" w:rsidR="009D33B3" w:rsidRDefault="00000000">
      <w:pPr>
        <w:spacing w:after="20"/>
      </w:pPr>
      <w:r>
        <w:rPr>
          <w:sz w:val="17"/>
        </w:rPr>
        <w:t>3644. Gossip 在一致性、可用性、延迟和复杂度之间如何权衡？</w:t>
      </w:r>
    </w:p>
    <w:p w14:paraId="2E0AA348" w14:textId="77777777" w:rsidR="009D33B3" w:rsidRDefault="00000000">
      <w:pPr>
        <w:spacing w:after="20"/>
      </w:pPr>
      <w:r>
        <w:rPr>
          <w:sz w:val="17"/>
        </w:rPr>
        <w:t>3645. Gossip 出现异常时，系统应该如何降级、恢复或补偿？</w:t>
      </w:r>
    </w:p>
    <w:p w14:paraId="6926C890" w14:textId="77777777" w:rsidR="009D33B3" w:rsidRDefault="00000000">
      <w:pPr>
        <w:spacing w:after="20"/>
      </w:pPr>
      <w:r>
        <w:rPr>
          <w:sz w:val="17"/>
        </w:rPr>
        <w:t>3646. 一致性哈希 解决什么分布式系统问题？</w:t>
      </w:r>
    </w:p>
    <w:p w14:paraId="0FE91A20" w14:textId="77777777" w:rsidR="009D33B3" w:rsidRDefault="00000000">
      <w:pPr>
        <w:spacing w:after="20"/>
      </w:pPr>
      <w:r>
        <w:rPr>
          <w:sz w:val="17"/>
        </w:rPr>
        <w:t>3647. 一致性哈希 的核心假设是什么？这些假设在真实网络中如何被破坏？</w:t>
      </w:r>
    </w:p>
    <w:p w14:paraId="7C9C00FB" w14:textId="77777777" w:rsidR="009D33B3" w:rsidRDefault="00000000">
      <w:pPr>
        <w:spacing w:after="20"/>
      </w:pPr>
      <w:r>
        <w:rPr>
          <w:sz w:val="17"/>
        </w:rPr>
        <w:t>3648. 一致性哈希 在一致性、可用性、延迟和复杂度之间如何权衡？</w:t>
      </w:r>
    </w:p>
    <w:p w14:paraId="07DEA8B4" w14:textId="77777777" w:rsidR="009D33B3" w:rsidRDefault="00000000">
      <w:pPr>
        <w:spacing w:after="20"/>
      </w:pPr>
      <w:r>
        <w:rPr>
          <w:sz w:val="17"/>
        </w:rPr>
        <w:t>3649. 一致性哈希 出现异常时，系统应该如何降级、恢复或补偿？</w:t>
      </w:r>
    </w:p>
    <w:p w14:paraId="03FABD43" w14:textId="77777777" w:rsidR="009D33B3" w:rsidRDefault="00000000">
      <w:pPr>
        <w:spacing w:after="20"/>
      </w:pPr>
      <w:r>
        <w:rPr>
          <w:sz w:val="17"/>
        </w:rPr>
        <w:t>3650. 数据分片 解决什么分布式系统问题？</w:t>
      </w:r>
    </w:p>
    <w:p w14:paraId="453B6BD6" w14:textId="77777777" w:rsidR="009D33B3" w:rsidRDefault="00000000">
      <w:pPr>
        <w:spacing w:after="20"/>
      </w:pPr>
      <w:r>
        <w:rPr>
          <w:sz w:val="17"/>
        </w:rPr>
        <w:t>3651. 数据分片 的核心假设是什么？这些假设在真实网络中如何被破坏？</w:t>
      </w:r>
    </w:p>
    <w:p w14:paraId="13A4C8F0" w14:textId="77777777" w:rsidR="009D33B3" w:rsidRDefault="00000000">
      <w:pPr>
        <w:spacing w:after="20"/>
      </w:pPr>
      <w:r>
        <w:rPr>
          <w:sz w:val="17"/>
        </w:rPr>
        <w:t>3652. 数据分片 在一致性、可用性、延迟和复杂度之间如何权衡？</w:t>
      </w:r>
    </w:p>
    <w:p w14:paraId="33BD4AA6" w14:textId="77777777" w:rsidR="009D33B3" w:rsidRDefault="00000000">
      <w:pPr>
        <w:spacing w:after="20"/>
      </w:pPr>
      <w:r>
        <w:rPr>
          <w:sz w:val="17"/>
        </w:rPr>
        <w:t>3653. 数据分片 出现异常时，系统应该如何降级、恢复或补偿？</w:t>
      </w:r>
    </w:p>
    <w:p w14:paraId="7FE58344" w14:textId="77777777" w:rsidR="009D33B3" w:rsidRDefault="00000000">
      <w:pPr>
        <w:spacing w:after="20"/>
      </w:pPr>
      <w:r>
        <w:rPr>
          <w:sz w:val="17"/>
        </w:rPr>
        <w:t>3654. 副本同步 解决什么分布式系统问题？</w:t>
      </w:r>
    </w:p>
    <w:p w14:paraId="22E9B40D" w14:textId="77777777" w:rsidR="009D33B3" w:rsidRDefault="00000000">
      <w:pPr>
        <w:spacing w:after="20"/>
      </w:pPr>
      <w:r>
        <w:rPr>
          <w:sz w:val="17"/>
        </w:rPr>
        <w:t>3655. 副本同步 的核心假设是什么？这些假设在真实网络中如何被破坏？</w:t>
      </w:r>
    </w:p>
    <w:p w14:paraId="7AAD235F" w14:textId="77777777" w:rsidR="009D33B3" w:rsidRDefault="00000000">
      <w:pPr>
        <w:spacing w:after="20"/>
      </w:pPr>
      <w:r>
        <w:rPr>
          <w:sz w:val="17"/>
        </w:rPr>
        <w:t>3656. 副本同步 在一致性、可用性、延迟和复杂度之间如何权衡？</w:t>
      </w:r>
    </w:p>
    <w:p w14:paraId="5F32ECBE" w14:textId="77777777" w:rsidR="009D33B3" w:rsidRDefault="00000000">
      <w:pPr>
        <w:spacing w:after="20"/>
      </w:pPr>
      <w:r>
        <w:rPr>
          <w:sz w:val="17"/>
        </w:rPr>
        <w:t>3657. 副本同步 出现异常时，系统应该如何降级、恢复或补偿？</w:t>
      </w:r>
    </w:p>
    <w:p w14:paraId="3FB13154" w14:textId="77777777" w:rsidR="009D33B3" w:rsidRDefault="00000000">
      <w:pPr>
        <w:spacing w:after="20"/>
      </w:pPr>
      <w:r>
        <w:rPr>
          <w:sz w:val="17"/>
        </w:rPr>
        <w:t>3658. 故障检测 解决什么分布式系统问题？</w:t>
      </w:r>
    </w:p>
    <w:p w14:paraId="0BBE4A78" w14:textId="77777777" w:rsidR="009D33B3" w:rsidRDefault="00000000">
      <w:pPr>
        <w:spacing w:after="20"/>
      </w:pPr>
      <w:r>
        <w:rPr>
          <w:sz w:val="17"/>
        </w:rPr>
        <w:t>3659. 故障检测 的核心假设是什么？这些假设在真实网络中如何被破坏？</w:t>
      </w:r>
    </w:p>
    <w:p w14:paraId="1E3BA71A" w14:textId="77777777" w:rsidR="009D33B3" w:rsidRDefault="00000000">
      <w:pPr>
        <w:spacing w:after="20"/>
      </w:pPr>
      <w:r>
        <w:rPr>
          <w:sz w:val="17"/>
        </w:rPr>
        <w:t>3660. 故障检测 在一致性、可用性、延迟和复杂度之间如何权衡？</w:t>
      </w:r>
    </w:p>
    <w:p w14:paraId="71864B30" w14:textId="77777777" w:rsidR="009D33B3" w:rsidRDefault="00000000">
      <w:pPr>
        <w:spacing w:after="20"/>
      </w:pPr>
      <w:r>
        <w:rPr>
          <w:sz w:val="17"/>
        </w:rPr>
        <w:lastRenderedPageBreak/>
        <w:t>3661. 故障检测 出现异常时，系统应该如何降级、恢复或补偿？</w:t>
      </w:r>
    </w:p>
    <w:p w14:paraId="47FF59DD" w14:textId="77777777" w:rsidR="009D33B3" w:rsidRDefault="00000000">
      <w:pPr>
        <w:spacing w:after="20"/>
      </w:pPr>
      <w:r>
        <w:rPr>
          <w:sz w:val="17"/>
        </w:rPr>
        <w:t>3662. 心跳 解决什么分布式系统问题？</w:t>
      </w:r>
    </w:p>
    <w:p w14:paraId="2A273CA4" w14:textId="77777777" w:rsidR="009D33B3" w:rsidRDefault="00000000">
      <w:pPr>
        <w:spacing w:after="20"/>
      </w:pPr>
      <w:r>
        <w:rPr>
          <w:sz w:val="17"/>
        </w:rPr>
        <w:t>3663. 心跳 的核心假设是什么？这些假设在真实网络中如何被破坏？</w:t>
      </w:r>
    </w:p>
    <w:p w14:paraId="3E4E32C0" w14:textId="77777777" w:rsidR="009D33B3" w:rsidRDefault="00000000">
      <w:pPr>
        <w:spacing w:after="20"/>
      </w:pPr>
      <w:r>
        <w:rPr>
          <w:sz w:val="17"/>
        </w:rPr>
        <w:t>3664. 心跳 在一致性、可用性、延迟和复杂度之间如何权衡？</w:t>
      </w:r>
    </w:p>
    <w:p w14:paraId="58FDBB0D" w14:textId="77777777" w:rsidR="009D33B3" w:rsidRDefault="00000000">
      <w:pPr>
        <w:spacing w:after="20"/>
      </w:pPr>
      <w:r>
        <w:rPr>
          <w:sz w:val="17"/>
        </w:rPr>
        <w:t>3665. 心跳 出现异常时，系统应该如何降级、恢复或补偿？</w:t>
      </w:r>
    </w:p>
    <w:p w14:paraId="18FDD09F" w14:textId="77777777" w:rsidR="009D33B3" w:rsidRDefault="00000000">
      <w:pPr>
        <w:spacing w:after="20"/>
      </w:pPr>
      <w:r>
        <w:rPr>
          <w:sz w:val="17"/>
        </w:rPr>
        <w:t>3666. 租约 解决什么分布式系统问题？</w:t>
      </w:r>
    </w:p>
    <w:p w14:paraId="5C3910A4" w14:textId="77777777" w:rsidR="009D33B3" w:rsidRDefault="00000000">
      <w:pPr>
        <w:spacing w:after="20"/>
      </w:pPr>
      <w:r>
        <w:rPr>
          <w:sz w:val="17"/>
        </w:rPr>
        <w:t>3667. 租约 的核心假设是什么？这些假设在真实网络中如何被破坏？</w:t>
      </w:r>
    </w:p>
    <w:p w14:paraId="14405C37" w14:textId="77777777" w:rsidR="009D33B3" w:rsidRDefault="00000000">
      <w:pPr>
        <w:spacing w:after="20"/>
      </w:pPr>
      <w:r>
        <w:rPr>
          <w:sz w:val="17"/>
        </w:rPr>
        <w:t>3668. 租约 在一致性、可用性、延迟和复杂度之间如何权衡？</w:t>
      </w:r>
    </w:p>
    <w:p w14:paraId="041E6E65" w14:textId="77777777" w:rsidR="009D33B3" w:rsidRDefault="00000000">
      <w:pPr>
        <w:spacing w:after="20"/>
      </w:pPr>
      <w:r>
        <w:rPr>
          <w:sz w:val="17"/>
        </w:rPr>
        <w:t>3669. 租约 出现异常时，系统应该如何降级、恢复或补偿？</w:t>
      </w:r>
    </w:p>
    <w:p w14:paraId="1E7DC5F3" w14:textId="77777777" w:rsidR="009D33B3" w:rsidRDefault="00000000">
      <w:pPr>
        <w:spacing w:after="20"/>
      </w:pPr>
      <w:r>
        <w:rPr>
          <w:sz w:val="17"/>
        </w:rPr>
        <w:t>3670. 成员变更 解决什么分布式系统问题？</w:t>
      </w:r>
    </w:p>
    <w:p w14:paraId="5A1FCA07" w14:textId="77777777" w:rsidR="009D33B3" w:rsidRDefault="00000000">
      <w:pPr>
        <w:spacing w:after="20"/>
      </w:pPr>
      <w:r>
        <w:rPr>
          <w:sz w:val="17"/>
        </w:rPr>
        <w:t>3671. 成员变更 的核心假设是什么？这些假设在真实网络中如何被破坏？</w:t>
      </w:r>
    </w:p>
    <w:p w14:paraId="109644B7" w14:textId="77777777" w:rsidR="009D33B3" w:rsidRDefault="00000000">
      <w:pPr>
        <w:spacing w:after="20"/>
      </w:pPr>
      <w:r>
        <w:rPr>
          <w:sz w:val="17"/>
        </w:rPr>
        <w:t>3672. 成员变更 在一致性、可用性、延迟和复杂度之间如何权衡？</w:t>
      </w:r>
    </w:p>
    <w:p w14:paraId="6FD6CF9C" w14:textId="77777777" w:rsidR="009D33B3" w:rsidRDefault="00000000">
      <w:pPr>
        <w:spacing w:after="20"/>
      </w:pPr>
      <w:r>
        <w:rPr>
          <w:sz w:val="17"/>
        </w:rPr>
        <w:t>3673. 成员变更 出现异常时，系统应该如何降级、恢复或补偿？</w:t>
      </w:r>
    </w:p>
    <w:p w14:paraId="1EE7772E" w14:textId="77777777" w:rsidR="009D33B3" w:rsidRDefault="00000000">
      <w:pPr>
        <w:spacing w:after="20"/>
      </w:pPr>
      <w:r>
        <w:rPr>
          <w:sz w:val="17"/>
        </w:rPr>
        <w:t>3674. 多活 解决什么分布式系统问题？</w:t>
      </w:r>
    </w:p>
    <w:p w14:paraId="30D3DB94" w14:textId="77777777" w:rsidR="009D33B3" w:rsidRDefault="00000000">
      <w:pPr>
        <w:spacing w:after="20"/>
      </w:pPr>
      <w:r>
        <w:rPr>
          <w:sz w:val="17"/>
        </w:rPr>
        <w:t>3675. 多活 的核心假设是什么？这些假设在真实网络中如何被破坏？</w:t>
      </w:r>
    </w:p>
    <w:p w14:paraId="4A9B9BA0" w14:textId="77777777" w:rsidR="009D33B3" w:rsidRDefault="00000000">
      <w:pPr>
        <w:spacing w:after="20"/>
      </w:pPr>
      <w:r>
        <w:rPr>
          <w:sz w:val="17"/>
        </w:rPr>
        <w:t>3676. 多活 在一致性、可用性、延迟和复杂度之间如何权衡？</w:t>
      </w:r>
    </w:p>
    <w:p w14:paraId="4EAE2151" w14:textId="77777777" w:rsidR="009D33B3" w:rsidRDefault="00000000">
      <w:pPr>
        <w:spacing w:after="20"/>
      </w:pPr>
      <w:r>
        <w:rPr>
          <w:sz w:val="17"/>
        </w:rPr>
        <w:t>3677. 多活 出现异常时，系统应该如何降级、恢复或补偿？</w:t>
      </w:r>
    </w:p>
    <w:p w14:paraId="0940F240" w14:textId="77777777" w:rsidR="009D33B3" w:rsidRDefault="00000000">
      <w:pPr>
        <w:spacing w:after="20"/>
      </w:pPr>
      <w:r>
        <w:rPr>
          <w:sz w:val="17"/>
        </w:rPr>
        <w:t>3678. 异地容灾 解决什么分布式系统问题？</w:t>
      </w:r>
    </w:p>
    <w:p w14:paraId="1B9A4237" w14:textId="77777777" w:rsidR="009D33B3" w:rsidRDefault="00000000">
      <w:pPr>
        <w:spacing w:after="20"/>
      </w:pPr>
      <w:r>
        <w:rPr>
          <w:sz w:val="17"/>
        </w:rPr>
        <w:t>3679. 异地容灾 的核心假设是什么？这些假设在真实网络中如何被破坏？</w:t>
      </w:r>
    </w:p>
    <w:p w14:paraId="07EAFDF8" w14:textId="77777777" w:rsidR="009D33B3" w:rsidRDefault="00000000">
      <w:pPr>
        <w:spacing w:after="20"/>
      </w:pPr>
      <w:r>
        <w:rPr>
          <w:sz w:val="17"/>
        </w:rPr>
        <w:t>3680. 异地容灾 在一致性、可用性、延迟和复杂度之间如何权衡？</w:t>
      </w:r>
    </w:p>
    <w:p w14:paraId="5D1DB93B" w14:textId="77777777" w:rsidR="009D33B3" w:rsidRDefault="00000000">
      <w:pPr>
        <w:spacing w:after="20"/>
      </w:pPr>
      <w:r>
        <w:rPr>
          <w:sz w:val="17"/>
        </w:rPr>
        <w:t>3681. 异地容灾 出现异常时，系统应该如何降级、恢复或补偿？</w:t>
      </w:r>
    </w:p>
    <w:p w14:paraId="5857F7BB" w14:textId="77777777" w:rsidR="009D33B3" w:rsidRDefault="00000000">
      <w:pPr>
        <w:spacing w:after="20"/>
      </w:pPr>
      <w:r>
        <w:rPr>
          <w:sz w:val="17"/>
        </w:rPr>
        <w:t>3682. RPO 解决什么分布式系统问题？</w:t>
      </w:r>
    </w:p>
    <w:p w14:paraId="41C79EF8" w14:textId="77777777" w:rsidR="009D33B3" w:rsidRDefault="00000000">
      <w:pPr>
        <w:spacing w:after="20"/>
      </w:pPr>
      <w:r>
        <w:rPr>
          <w:sz w:val="17"/>
        </w:rPr>
        <w:t>3683. RPO 的核心假设是什么？这些假设在真实网络中如何被破坏？</w:t>
      </w:r>
    </w:p>
    <w:p w14:paraId="222A685D" w14:textId="77777777" w:rsidR="009D33B3" w:rsidRDefault="00000000">
      <w:pPr>
        <w:spacing w:after="20"/>
      </w:pPr>
      <w:r>
        <w:rPr>
          <w:sz w:val="17"/>
        </w:rPr>
        <w:t>3684. RPO 在一致性、可用性、延迟和复杂度之间如何权衡？</w:t>
      </w:r>
    </w:p>
    <w:p w14:paraId="4FF26A36" w14:textId="77777777" w:rsidR="009D33B3" w:rsidRDefault="00000000">
      <w:pPr>
        <w:spacing w:after="20"/>
      </w:pPr>
      <w:r>
        <w:rPr>
          <w:sz w:val="17"/>
        </w:rPr>
        <w:t>3685. RPO 出现异常时，系统应该如何降级、恢复或补偿？</w:t>
      </w:r>
    </w:p>
    <w:p w14:paraId="21E17CD3" w14:textId="77777777" w:rsidR="009D33B3" w:rsidRDefault="00000000">
      <w:pPr>
        <w:spacing w:after="20"/>
      </w:pPr>
      <w:r>
        <w:rPr>
          <w:sz w:val="17"/>
        </w:rPr>
        <w:t>3686. RTO 解决什么分布式系统问题？</w:t>
      </w:r>
    </w:p>
    <w:p w14:paraId="627E7102" w14:textId="77777777" w:rsidR="009D33B3" w:rsidRDefault="00000000">
      <w:pPr>
        <w:spacing w:after="20"/>
      </w:pPr>
      <w:r>
        <w:rPr>
          <w:sz w:val="17"/>
        </w:rPr>
        <w:t>3687. RTO 的核心假设是什么？这些假设在真实网络中如何被破坏？</w:t>
      </w:r>
    </w:p>
    <w:p w14:paraId="27C24912" w14:textId="77777777" w:rsidR="009D33B3" w:rsidRDefault="00000000">
      <w:pPr>
        <w:spacing w:after="20"/>
      </w:pPr>
      <w:r>
        <w:rPr>
          <w:sz w:val="17"/>
        </w:rPr>
        <w:t>3688. RTO 在一致性、可用性、延迟和复杂度之间如何权衡？</w:t>
      </w:r>
    </w:p>
    <w:p w14:paraId="637A0E3B" w14:textId="77777777" w:rsidR="009D33B3" w:rsidRDefault="00000000">
      <w:pPr>
        <w:spacing w:after="20"/>
      </w:pPr>
      <w:r>
        <w:rPr>
          <w:sz w:val="17"/>
        </w:rPr>
        <w:t>3689. RTO 出现异常时，系统应该如何降级、恢复或补偿？</w:t>
      </w:r>
    </w:p>
    <w:p w14:paraId="5C80CD57" w14:textId="77777777" w:rsidR="009D33B3" w:rsidRDefault="00000000">
      <w:pPr>
        <w:pStyle w:val="21"/>
      </w:pPr>
      <w:r>
        <w:t>分布式系统设计场景（</w:t>
      </w:r>
      <w:r>
        <w:t xml:space="preserve">15 </w:t>
      </w:r>
      <w:r>
        <w:t>题）</w:t>
      </w:r>
    </w:p>
    <w:p w14:paraId="54526FA0" w14:textId="77777777" w:rsidR="009D33B3" w:rsidRDefault="00000000">
      <w:pPr>
        <w:spacing w:after="20"/>
      </w:pPr>
      <w:r>
        <w:rPr>
          <w:sz w:val="17"/>
        </w:rPr>
        <w:t>3690. 如何设计一个跨机房高可用服务？</w:t>
      </w:r>
    </w:p>
    <w:p w14:paraId="799131FA" w14:textId="77777777" w:rsidR="009D33B3" w:rsidRDefault="00000000">
      <w:pPr>
        <w:spacing w:after="20"/>
      </w:pPr>
      <w:r>
        <w:rPr>
          <w:sz w:val="17"/>
        </w:rPr>
        <w:t>3691. 如何在网络分区时选择继续服务还是停止写入？</w:t>
      </w:r>
    </w:p>
    <w:p w14:paraId="52373064" w14:textId="77777777" w:rsidR="009D33B3" w:rsidRDefault="00000000">
      <w:pPr>
        <w:spacing w:after="20"/>
      </w:pPr>
      <w:r>
        <w:rPr>
          <w:sz w:val="17"/>
        </w:rPr>
        <w:t>3692. 如何处理主备切换中的脑裂？</w:t>
      </w:r>
    </w:p>
    <w:p w14:paraId="2A484DD0" w14:textId="77777777" w:rsidR="009D33B3" w:rsidRDefault="00000000">
      <w:pPr>
        <w:spacing w:after="20"/>
      </w:pPr>
      <w:r>
        <w:rPr>
          <w:sz w:val="17"/>
        </w:rPr>
        <w:t>3693. 如何设计 fencing token 避免旧 leader 继续写？</w:t>
      </w:r>
    </w:p>
    <w:p w14:paraId="32DDE41A" w14:textId="77777777" w:rsidR="009D33B3" w:rsidRDefault="00000000">
      <w:pPr>
        <w:spacing w:after="20"/>
      </w:pPr>
      <w:r>
        <w:rPr>
          <w:sz w:val="17"/>
        </w:rPr>
        <w:t>3694. 如何实现一个可靠的任务调度系统？</w:t>
      </w:r>
    </w:p>
    <w:p w14:paraId="0584947D" w14:textId="77777777" w:rsidR="009D33B3" w:rsidRDefault="00000000">
      <w:pPr>
        <w:spacing w:after="20"/>
      </w:pPr>
      <w:r>
        <w:rPr>
          <w:sz w:val="17"/>
        </w:rPr>
        <w:t>3695. 如何设计消息消费的幂等性？</w:t>
      </w:r>
    </w:p>
    <w:p w14:paraId="4A41271F" w14:textId="77777777" w:rsidR="009D33B3" w:rsidRDefault="00000000">
      <w:pPr>
        <w:spacing w:after="20"/>
      </w:pPr>
      <w:r>
        <w:rPr>
          <w:sz w:val="17"/>
        </w:rPr>
        <w:t>3696. 如何保证消息和数据库事务一致？</w:t>
      </w:r>
    </w:p>
    <w:p w14:paraId="4086B471" w14:textId="77777777" w:rsidR="009D33B3" w:rsidRDefault="00000000">
      <w:pPr>
        <w:spacing w:after="20"/>
      </w:pPr>
      <w:r>
        <w:rPr>
          <w:sz w:val="17"/>
        </w:rPr>
        <w:t>3697. 如何设计补偿事务？</w:t>
      </w:r>
    </w:p>
    <w:p w14:paraId="0AC52746" w14:textId="77777777" w:rsidR="009D33B3" w:rsidRDefault="00000000">
      <w:pPr>
        <w:spacing w:after="20"/>
      </w:pPr>
      <w:r>
        <w:rPr>
          <w:sz w:val="17"/>
        </w:rPr>
        <w:t>3698. 如何处理跨服务调用中的部分成功？</w:t>
      </w:r>
    </w:p>
    <w:p w14:paraId="48806233" w14:textId="77777777" w:rsidR="009D33B3" w:rsidRDefault="00000000">
      <w:pPr>
        <w:spacing w:after="20"/>
      </w:pPr>
      <w:r>
        <w:rPr>
          <w:sz w:val="17"/>
        </w:rPr>
        <w:t>3699. 如何设计分布式限流？</w:t>
      </w:r>
    </w:p>
    <w:p w14:paraId="00441A18" w14:textId="77777777" w:rsidR="009D33B3" w:rsidRDefault="00000000">
      <w:pPr>
        <w:spacing w:after="20"/>
      </w:pPr>
      <w:r>
        <w:rPr>
          <w:sz w:val="17"/>
        </w:rPr>
        <w:t>3700. 如何设计全局唯一 ID 并避免时钟回拨？</w:t>
      </w:r>
    </w:p>
    <w:p w14:paraId="4FA9BCD8" w14:textId="77777777" w:rsidR="009D33B3" w:rsidRDefault="00000000">
      <w:pPr>
        <w:spacing w:after="20"/>
      </w:pPr>
      <w:r>
        <w:rPr>
          <w:sz w:val="17"/>
        </w:rPr>
        <w:t>3701. 如何评估一个系统应该选择 CP 还是 AP？</w:t>
      </w:r>
    </w:p>
    <w:p w14:paraId="3DBE982A" w14:textId="77777777" w:rsidR="009D33B3" w:rsidRDefault="00000000">
      <w:pPr>
        <w:spacing w:after="20"/>
      </w:pPr>
      <w:r>
        <w:rPr>
          <w:sz w:val="17"/>
        </w:rPr>
        <w:t>3702. 如何设计多活架构中的流量路由和数据冲突处理？</w:t>
      </w:r>
    </w:p>
    <w:p w14:paraId="53E0687C" w14:textId="77777777" w:rsidR="009D33B3" w:rsidRDefault="00000000">
      <w:pPr>
        <w:spacing w:after="20"/>
      </w:pPr>
      <w:r>
        <w:rPr>
          <w:sz w:val="17"/>
        </w:rPr>
        <w:t>3703. 如何制定容灾系统的 RPO 和 RTO？</w:t>
      </w:r>
    </w:p>
    <w:p w14:paraId="63154618" w14:textId="77777777" w:rsidR="009D33B3" w:rsidRDefault="00000000">
      <w:pPr>
        <w:spacing w:after="20"/>
      </w:pPr>
      <w:r>
        <w:rPr>
          <w:sz w:val="17"/>
        </w:rPr>
        <w:t>3704. 如何验证容灾切换真的可用？</w:t>
      </w:r>
    </w:p>
    <w:p w14:paraId="422EF9E2" w14:textId="77777777" w:rsidR="009D33B3" w:rsidRDefault="00000000">
      <w:pPr>
        <w:pStyle w:val="1"/>
      </w:pPr>
      <w:r>
        <w:t xml:space="preserve">16. </w:t>
      </w:r>
      <w:r>
        <w:t>系统设计、高可用与容量规划问题</w:t>
      </w:r>
    </w:p>
    <w:p w14:paraId="1F3533E9" w14:textId="77777777" w:rsidR="009D33B3" w:rsidRDefault="00000000">
      <w:pPr>
        <w:spacing w:after="80"/>
      </w:pPr>
      <w:r>
        <w:rPr>
          <w:color w:val="464646"/>
        </w:rPr>
        <w:t>本章把前面的技术点组合成更通用的系统设计追问，适合面试后半段综合考察。</w:t>
      </w:r>
    </w:p>
    <w:p w14:paraId="57153F32" w14:textId="77777777" w:rsidR="009D33B3" w:rsidRDefault="00000000">
      <w:pPr>
        <w:pStyle w:val="21"/>
      </w:pPr>
      <w:r>
        <w:t>系统设计基础（</w:t>
      </w:r>
      <w:r>
        <w:t xml:space="preserve">25 </w:t>
      </w:r>
      <w:r>
        <w:t>题）</w:t>
      </w:r>
    </w:p>
    <w:p w14:paraId="65263AED" w14:textId="77777777" w:rsidR="009D33B3" w:rsidRDefault="00000000">
      <w:pPr>
        <w:spacing w:after="20"/>
      </w:pPr>
      <w:r>
        <w:rPr>
          <w:sz w:val="17"/>
        </w:rPr>
        <w:t>3705. 系统设计面试中如何澄清需求？</w:t>
      </w:r>
    </w:p>
    <w:p w14:paraId="06AF872B" w14:textId="77777777" w:rsidR="009D33B3" w:rsidRDefault="00000000">
      <w:pPr>
        <w:spacing w:after="20"/>
      </w:pPr>
      <w:r>
        <w:rPr>
          <w:sz w:val="17"/>
        </w:rPr>
        <w:t>3706. 功能需求和非功能需求分别如何拆解？</w:t>
      </w:r>
    </w:p>
    <w:p w14:paraId="16E133C5" w14:textId="77777777" w:rsidR="009D33B3" w:rsidRDefault="00000000">
      <w:pPr>
        <w:spacing w:after="20"/>
      </w:pPr>
      <w:r>
        <w:rPr>
          <w:sz w:val="17"/>
        </w:rPr>
        <w:t>3707. 如何估算 QPS、存储、带宽和连接数？</w:t>
      </w:r>
    </w:p>
    <w:p w14:paraId="588BDA6A" w14:textId="77777777" w:rsidR="009D33B3" w:rsidRDefault="00000000">
      <w:pPr>
        <w:spacing w:after="20"/>
      </w:pPr>
      <w:r>
        <w:rPr>
          <w:sz w:val="17"/>
        </w:rPr>
        <w:t>3708. 如何从 QPS 推导实例数量？</w:t>
      </w:r>
    </w:p>
    <w:p w14:paraId="08470A26" w14:textId="77777777" w:rsidR="009D33B3" w:rsidRDefault="00000000">
      <w:pPr>
        <w:spacing w:after="20"/>
      </w:pPr>
      <w:r>
        <w:rPr>
          <w:sz w:val="17"/>
        </w:rPr>
        <w:t>3709. 容量规划需要考虑峰值还是平均值？</w:t>
      </w:r>
    </w:p>
    <w:p w14:paraId="285D0E07" w14:textId="77777777" w:rsidR="009D33B3" w:rsidRDefault="00000000">
      <w:pPr>
        <w:spacing w:after="20"/>
      </w:pPr>
      <w:r>
        <w:rPr>
          <w:sz w:val="17"/>
        </w:rPr>
        <w:t>3710. 如何设计横向扩展？</w:t>
      </w:r>
    </w:p>
    <w:p w14:paraId="14EFDB31" w14:textId="77777777" w:rsidR="009D33B3" w:rsidRDefault="00000000">
      <w:pPr>
        <w:spacing w:after="20"/>
      </w:pPr>
      <w:r>
        <w:rPr>
          <w:sz w:val="17"/>
        </w:rPr>
        <w:lastRenderedPageBreak/>
        <w:t>3711. 如何发现系统中的单点瓶颈？</w:t>
      </w:r>
    </w:p>
    <w:p w14:paraId="50B8A690" w14:textId="77777777" w:rsidR="009D33B3" w:rsidRDefault="00000000">
      <w:pPr>
        <w:spacing w:after="20"/>
      </w:pPr>
      <w:r>
        <w:rPr>
          <w:sz w:val="17"/>
        </w:rPr>
        <w:t>3712. 高可用设计中的故障域是什么？</w:t>
      </w:r>
    </w:p>
    <w:p w14:paraId="56DAD241" w14:textId="77777777" w:rsidR="009D33B3" w:rsidRDefault="00000000">
      <w:pPr>
        <w:spacing w:after="20"/>
      </w:pPr>
      <w:r>
        <w:rPr>
          <w:sz w:val="17"/>
        </w:rPr>
        <w:t>3713. 多可用区部署解决什么问题？</w:t>
      </w:r>
    </w:p>
    <w:p w14:paraId="23C0EFB1" w14:textId="77777777" w:rsidR="009D33B3" w:rsidRDefault="00000000">
      <w:pPr>
        <w:spacing w:after="20"/>
      </w:pPr>
      <w:r>
        <w:rPr>
          <w:sz w:val="17"/>
        </w:rPr>
        <w:t>3714. 多地域部署解决什么问题？</w:t>
      </w:r>
    </w:p>
    <w:p w14:paraId="3BB8183E" w14:textId="77777777" w:rsidR="009D33B3" w:rsidRDefault="00000000">
      <w:pPr>
        <w:spacing w:after="20"/>
      </w:pPr>
      <w:r>
        <w:rPr>
          <w:sz w:val="17"/>
        </w:rPr>
        <w:t>3715. 同步链路和异步链路如何选择？</w:t>
      </w:r>
    </w:p>
    <w:p w14:paraId="2086CC2E" w14:textId="77777777" w:rsidR="009D33B3" w:rsidRDefault="00000000">
      <w:pPr>
        <w:spacing w:after="20"/>
      </w:pPr>
      <w:r>
        <w:rPr>
          <w:sz w:val="17"/>
        </w:rPr>
        <w:t>3716. 核心链路和非核心链路如何隔离？</w:t>
      </w:r>
    </w:p>
    <w:p w14:paraId="6E53C964" w14:textId="77777777" w:rsidR="009D33B3" w:rsidRDefault="00000000">
      <w:pPr>
        <w:spacing w:after="20"/>
      </w:pPr>
      <w:r>
        <w:rPr>
          <w:sz w:val="17"/>
        </w:rPr>
        <w:t>3717. 读多写少和写多读少系统设计有什么差异？</w:t>
      </w:r>
    </w:p>
    <w:p w14:paraId="1F61E283" w14:textId="77777777" w:rsidR="009D33B3" w:rsidRDefault="00000000">
      <w:pPr>
        <w:spacing w:after="20"/>
      </w:pPr>
      <w:r>
        <w:rPr>
          <w:sz w:val="17"/>
        </w:rPr>
        <w:t>3718. 如何设计热点保护？</w:t>
      </w:r>
    </w:p>
    <w:p w14:paraId="093B85B3" w14:textId="77777777" w:rsidR="009D33B3" w:rsidRDefault="00000000">
      <w:pPr>
        <w:spacing w:after="20"/>
      </w:pPr>
      <w:r>
        <w:rPr>
          <w:sz w:val="17"/>
        </w:rPr>
        <w:t>3719. 如何设计秒杀系统？</w:t>
      </w:r>
    </w:p>
    <w:p w14:paraId="4B84C9CA" w14:textId="77777777" w:rsidR="009D33B3" w:rsidRDefault="00000000">
      <w:pPr>
        <w:spacing w:after="20"/>
      </w:pPr>
      <w:r>
        <w:rPr>
          <w:sz w:val="17"/>
        </w:rPr>
        <w:t>3720. 如何设计短链接系统？</w:t>
      </w:r>
    </w:p>
    <w:p w14:paraId="403E3934" w14:textId="77777777" w:rsidR="009D33B3" w:rsidRDefault="00000000">
      <w:pPr>
        <w:spacing w:after="20"/>
      </w:pPr>
      <w:r>
        <w:rPr>
          <w:sz w:val="17"/>
        </w:rPr>
        <w:t>3721. 如何设计通知系统？</w:t>
      </w:r>
    </w:p>
    <w:p w14:paraId="2E254C2B" w14:textId="77777777" w:rsidR="009D33B3" w:rsidRDefault="00000000">
      <w:pPr>
        <w:spacing w:after="20"/>
      </w:pPr>
      <w:r>
        <w:rPr>
          <w:sz w:val="17"/>
        </w:rPr>
        <w:t>3722. 如何设计配置中心？</w:t>
      </w:r>
    </w:p>
    <w:p w14:paraId="67E7E403" w14:textId="77777777" w:rsidR="009D33B3" w:rsidRDefault="00000000">
      <w:pPr>
        <w:spacing w:after="20"/>
      </w:pPr>
      <w:r>
        <w:rPr>
          <w:sz w:val="17"/>
        </w:rPr>
        <w:t>3723. 如何设计服务注册中心？</w:t>
      </w:r>
    </w:p>
    <w:p w14:paraId="4623317D" w14:textId="77777777" w:rsidR="009D33B3" w:rsidRDefault="00000000">
      <w:pPr>
        <w:spacing w:after="20"/>
      </w:pPr>
      <w:r>
        <w:rPr>
          <w:sz w:val="17"/>
        </w:rPr>
        <w:t>3724. 如何设计限流系统？</w:t>
      </w:r>
    </w:p>
    <w:p w14:paraId="4F2E5F8D" w14:textId="77777777" w:rsidR="009D33B3" w:rsidRDefault="00000000">
      <w:pPr>
        <w:spacing w:after="20"/>
      </w:pPr>
      <w:r>
        <w:rPr>
          <w:sz w:val="17"/>
        </w:rPr>
        <w:t>3725. 如何设计分布式日志采集系统？</w:t>
      </w:r>
    </w:p>
    <w:p w14:paraId="41148794" w14:textId="77777777" w:rsidR="009D33B3" w:rsidRDefault="00000000">
      <w:pPr>
        <w:spacing w:after="20"/>
      </w:pPr>
      <w:r>
        <w:rPr>
          <w:sz w:val="17"/>
        </w:rPr>
        <w:t>3726. 如何设计实时监控告警系统？</w:t>
      </w:r>
    </w:p>
    <w:p w14:paraId="4BA20D0F" w14:textId="77777777" w:rsidR="009D33B3" w:rsidRDefault="00000000">
      <w:pPr>
        <w:spacing w:after="20"/>
      </w:pPr>
      <w:r>
        <w:rPr>
          <w:sz w:val="17"/>
        </w:rPr>
        <w:t>3727. 如何设计灰度发布系统？</w:t>
      </w:r>
    </w:p>
    <w:p w14:paraId="22DBDF8D" w14:textId="77777777" w:rsidR="009D33B3" w:rsidRDefault="00000000">
      <w:pPr>
        <w:spacing w:after="20"/>
      </w:pPr>
      <w:r>
        <w:rPr>
          <w:sz w:val="17"/>
        </w:rPr>
        <w:t>3728. 如何设计特征开关系统？</w:t>
      </w:r>
    </w:p>
    <w:p w14:paraId="681BFBA9" w14:textId="77777777" w:rsidR="009D33B3" w:rsidRDefault="00000000">
      <w:pPr>
        <w:spacing w:after="20"/>
      </w:pPr>
      <w:r>
        <w:rPr>
          <w:sz w:val="17"/>
        </w:rPr>
        <w:t>3729. 如何设计回滚机制？</w:t>
      </w:r>
    </w:p>
    <w:p w14:paraId="149281A0" w14:textId="77777777" w:rsidR="009D33B3" w:rsidRDefault="00000000">
      <w:pPr>
        <w:pStyle w:val="21"/>
      </w:pPr>
      <w:r>
        <w:t>架构能力追问（</w:t>
      </w:r>
      <w:r>
        <w:t xml:space="preserve">160 </w:t>
      </w:r>
      <w:r>
        <w:t>题）</w:t>
      </w:r>
    </w:p>
    <w:p w14:paraId="53839AEF" w14:textId="77777777" w:rsidR="009D33B3" w:rsidRDefault="00000000">
      <w:pPr>
        <w:spacing w:after="20"/>
      </w:pPr>
      <w:r>
        <w:rPr>
          <w:sz w:val="17"/>
        </w:rPr>
        <w:t>3730. 容量估算 在系统设计中应该如何考虑？</w:t>
      </w:r>
    </w:p>
    <w:p w14:paraId="7ADBAB6C" w14:textId="77777777" w:rsidR="009D33B3" w:rsidRDefault="00000000">
      <w:pPr>
        <w:spacing w:after="20"/>
      </w:pPr>
      <w:r>
        <w:rPr>
          <w:sz w:val="17"/>
        </w:rPr>
        <w:t>3731. 容量估算 会带来哪些性能、可靠性、成本或复杂度权衡？</w:t>
      </w:r>
    </w:p>
    <w:p w14:paraId="584C3DF4" w14:textId="77777777" w:rsidR="009D33B3" w:rsidRDefault="00000000">
      <w:pPr>
        <w:spacing w:after="20"/>
      </w:pPr>
      <w:r>
        <w:rPr>
          <w:sz w:val="17"/>
        </w:rPr>
        <w:t>3732. 容量估算 如何验证设计是有效的？</w:t>
      </w:r>
    </w:p>
    <w:p w14:paraId="7FF18CE2" w14:textId="77777777" w:rsidR="009D33B3" w:rsidRDefault="00000000">
      <w:pPr>
        <w:spacing w:after="20"/>
      </w:pPr>
      <w:r>
        <w:rPr>
          <w:sz w:val="17"/>
        </w:rPr>
        <w:t>3733. 容量估算 失败时会表现为什么现象？如何回滚或降级？</w:t>
      </w:r>
    </w:p>
    <w:p w14:paraId="70B6B2BC" w14:textId="77777777" w:rsidR="009D33B3" w:rsidRDefault="00000000">
      <w:pPr>
        <w:spacing w:after="20"/>
      </w:pPr>
      <w:r>
        <w:rPr>
          <w:sz w:val="17"/>
        </w:rPr>
        <w:t>3734. QPS 峰值 在系统设计中应该如何考虑？</w:t>
      </w:r>
    </w:p>
    <w:p w14:paraId="2BF3C139" w14:textId="77777777" w:rsidR="009D33B3" w:rsidRDefault="00000000">
      <w:pPr>
        <w:spacing w:after="20"/>
      </w:pPr>
      <w:r>
        <w:rPr>
          <w:sz w:val="17"/>
        </w:rPr>
        <w:t>3735. QPS 峰值 会带来哪些性能、可靠性、成本或复杂度权衡？</w:t>
      </w:r>
    </w:p>
    <w:p w14:paraId="414862FA" w14:textId="77777777" w:rsidR="009D33B3" w:rsidRDefault="00000000">
      <w:pPr>
        <w:spacing w:after="20"/>
      </w:pPr>
      <w:r>
        <w:rPr>
          <w:sz w:val="17"/>
        </w:rPr>
        <w:t>3736. QPS 峰值 如何验证设计是有效的？</w:t>
      </w:r>
    </w:p>
    <w:p w14:paraId="1109DE4D" w14:textId="77777777" w:rsidR="009D33B3" w:rsidRDefault="00000000">
      <w:pPr>
        <w:spacing w:after="20"/>
      </w:pPr>
      <w:r>
        <w:rPr>
          <w:sz w:val="17"/>
        </w:rPr>
        <w:t>3737. QPS 峰值 失败时会表现为什么现象？如何回滚或降级？</w:t>
      </w:r>
    </w:p>
    <w:p w14:paraId="42A1DC68" w14:textId="77777777" w:rsidR="009D33B3" w:rsidRDefault="00000000">
      <w:pPr>
        <w:spacing w:after="20"/>
      </w:pPr>
      <w:r>
        <w:rPr>
          <w:sz w:val="17"/>
        </w:rPr>
        <w:t>3738. 连接数估算 在系统设计中应该如何考虑？</w:t>
      </w:r>
    </w:p>
    <w:p w14:paraId="5691509B" w14:textId="77777777" w:rsidR="009D33B3" w:rsidRDefault="00000000">
      <w:pPr>
        <w:spacing w:after="20"/>
      </w:pPr>
      <w:r>
        <w:rPr>
          <w:sz w:val="17"/>
        </w:rPr>
        <w:t>3739. 连接数估算 会带来哪些性能、可靠性、成本或复杂度权衡？</w:t>
      </w:r>
    </w:p>
    <w:p w14:paraId="1FCE2772" w14:textId="77777777" w:rsidR="009D33B3" w:rsidRDefault="00000000">
      <w:pPr>
        <w:spacing w:after="20"/>
      </w:pPr>
      <w:r>
        <w:rPr>
          <w:sz w:val="17"/>
        </w:rPr>
        <w:t>3740. 连接数估算 如何验证设计是有效的？</w:t>
      </w:r>
    </w:p>
    <w:p w14:paraId="42CC11C9" w14:textId="77777777" w:rsidR="009D33B3" w:rsidRDefault="00000000">
      <w:pPr>
        <w:spacing w:after="20"/>
      </w:pPr>
      <w:r>
        <w:rPr>
          <w:sz w:val="17"/>
        </w:rPr>
        <w:t>3741. 连接数估算 失败时会表现为什么现象？如何回滚或降级？</w:t>
      </w:r>
    </w:p>
    <w:p w14:paraId="29D32FE7" w14:textId="77777777" w:rsidR="009D33B3" w:rsidRDefault="00000000">
      <w:pPr>
        <w:spacing w:after="20"/>
      </w:pPr>
      <w:r>
        <w:rPr>
          <w:sz w:val="17"/>
        </w:rPr>
        <w:t>3742. 带宽估算 在系统设计中应该如何考虑？</w:t>
      </w:r>
    </w:p>
    <w:p w14:paraId="25E16944" w14:textId="77777777" w:rsidR="009D33B3" w:rsidRDefault="00000000">
      <w:pPr>
        <w:spacing w:after="20"/>
      </w:pPr>
      <w:r>
        <w:rPr>
          <w:sz w:val="17"/>
        </w:rPr>
        <w:t>3743. 带宽估算 会带来哪些性能、可靠性、成本或复杂度权衡？</w:t>
      </w:r>
    </w:p>
    <w:p w14:paraId="53901FF5" w14:textId="77777777" w:rsidR="009D33B3" w:rsidRDefault="00000000">
      <w:pPr>
        <w:spacing w:after="20"/>
      </w:pPr>
      <w:r>
        <w:rPr>
          <w:sz w:val="17"/>
        </w:rPr>
        <w:t>3744. 带宽估算 如何验证设计是有效的？</w:t>
      </w:r>
    </w:p>
    <w:p w14:paraId="5B26D411" w14:textId="77777777" w:rsidR="009D33B3" w:rsidRDefault="00000000">
      <w:pPr>
        <w:spacing w:after="20"/>
      </w:pPr>
      <w:r>
        <w:rPr>
          <w:sz w:val="17"/>
        </w:rPr>
        <w:t>3745. 带宽估算 失败时会表现为什么现象？如何回滚或降级？</w:t>
      </w:r>
    </w:p>
    <w:p w14:paraId="7BA276C0" w14:textId="77777777" w:rsidR="009D33B3" w:rsidRDefault="00000000">
      <w:pPr>
        <w:spacing w:after="20"/>
      </w:pPr>
      <w:r>
        <w:rPr>
          <w:sz w:val="17"/>
        </w:rPr>
        <w:t>3746. 存储估算 在系统设计中应该如何考虑？</w:t>
      </w:r>
    </w:p>
    <w:p w14:paraId="22B29724" w14:textId="77777777" w:rsidR="009D33B3" w:rsidRDefault="00000000">
      <w:pPr>
        <w:spacing w:after="20"/>
      </w:pPr>
      <w:r>
        <w:rPr>
          <w:sz w:val="17"/>
        </w:rPr>
        <w:t>3747. 存储估算 会带来哪些性能、可靠性、成本或复杂度权衡？</w:t>
      </w:r>
    </w:p>
    <w:p w14:paraId="385D0F6E" w14:textId="77777777" w:rsidR="009D33B3" w:rsidRDefault="00000000">
      <w:pPr>
        <w:spacing w:after="20"/>
      </w:pPr>
      <w:r>
        <w:rPr>
          <w:sz w:val="17"/>
        </w:rPr>
        <w:t>3748. 存储估算 如何验证设计是有效的？</w:t>
      </w:r>
    </w:p>
    <w:p w14:paraId="6525B026" w14:textId="77777777" w:rsidR="009D33B3" w:rsidRDefault="00000000">
      <w:pPr>
        <w:spacing w:after="20"/>
      </w:pPr>
      <w:r>
        <w:rPr>
          <w:sz w:val="17"/>
        </w:rPr>
        <w:t>3749. 存储估算 失败时会表现为什么现象？如何回滚或降级？</w:t>
      </w:r>
    </w:p>
    <w:p w14:paraId="71E37CB1" w14:textId="77777777" w:rsidR="009D33B3" w:rsidRDefault="00000000">
      <w:pPr>
        <w:spacing w:after="20"/>
      </w:pPr>
      <w:r>
        <w:rPr>
          <w:sz w:val="17"/>
        </w:rPr>
        <w:t>3750. 缓存命中率 在系统设计中应该如何考虑？</w:t>
      </w:r>
    </w:p>
    <w:p w14:paraId="3F3378CE" w14:textId="77777777" w:rsidR="009D33B3" w:rsidRDefault="00000000">
      <w:pPr>
        <w:spacing w:after="20"/>
      </w:pPr>
      <w:r>
        <w:rPr>
          <w:sz w:val="17"/>
        </w:rPr>
        <w:t>3751. 缓存命中率 会带来哪些性能、可靠性、成本或复杂度权衡？</w:t>
      </w:r>
    </w:p>
    <w:p w14:paraId="34AE3CE5" w14:textId="77777777" w:rsidR="009D33B3" w:rsidRDefault="00000000">
      <w:pPr>
        <w:spacing w:after="20"/>
      </w:pPr>
      <w:r>
        <w:rPr>
          <w:sz w:val="17"/>
        </w:rPr>
        <w:t>3752. 缓存命中率 如何验证设计是有效的？</w:t>
      </w:r>
    </w:p>
    <w:p w14:paraId="1B62F0AA" w14:textId="77777777" w:rsidR="009D33B3" w:rsidRDefault="00000000">
      <w:pPr>
        <w:spacing w:after="20"/>
      </w:pPr>
      <w:r>
        <w:rPr>
          <w:sz w:val="17"/>
        </w:rPr>
        <w:t>3753. 缓存命中率 失败时会表现为什么现象？如何回滚或降级？</w:t>
      </w:r>
    </w:p>
    <w:p w14:paraId="3DB76A92" w14:textId="77777777" w:rsidR="009D33B3" w:rsidRDefault="00000000">
      <w:pPr>
        <w:spacing w:after="20"/>
      </w:pPr>
      <w:r>
        <w:rPr>
          <w:sz w:val="17"/>
        </w:rPr>
        <w:t>3754. 读写分离 在系统设计中应该如何考虑？</w:t>
      </w:r>
    </w:p>
    <w:p w14:paraId="40804173" w14:textId="77777777" w:rsidR="009D33B3" w:rsidRDefault="00000000">
      <w:pPr>
        <w:spacing w:after="20"/>
      </w:pPr>
      <w:r>
        <w:rPr>
          <w:sz w:val="17"/>
        </w:rPr>
        <w:t>3755. 读写分离 会带来哪些性能、可靠性、成本或复杂度权衡？</w:t>
      </w:r>
    </w:p>
    <w:p w14:paraId="135BAD86" w14:textId="77777777" w:rsidR="009D33B3" w:rsidRDefault="00000000">
      <w:pPr>
        <w:spacing w:after="20"/>
      </w:pPr>
      <w:r>
        <w:rPr>
          <w:sz w:val="17"/>
        </w:rPr>
        <w:t>3756. 读写分离 如何验证设计是有效的？</w:t>
      </w:r>
    </w:p>
    <w:p w14:paraId="3F1CB1DD" w14:textId="77777777" w:rsidR="009D33B3" w:rsidRDefault="00000000">
      <w:pPr>
        <w:spacing w:after="20"/>
      </w:pPr>
      <w:r>
        <w:rPr>
          <w:sz w:val="17"/>
        </w:rPr>
        <w:t>3757. 读写分离 失败时会表现为什么现象？如何回滚或降级？</w:t>
      </w:r>
    </w:p>
    <w:p w14:paraId="4AE0505D" w14:textId="77777777" w:rsidR="009D33B3" w:rsidRDefault="00000000">
      <w:pPr>
        <w:spacing w:after="20"/>
      </w:pPr>
      <w:r>
        <w:rPr>
          <w:sz w:val="17"/>
        </w:rPr>
        <w:t>3758. 分库分表 在系统设计中应该如何考虑？</w:t>
      </w:r>
    </w:p>
    <w:p w14:paraId="1A77DAE7" w14:textId="77777777" w:rsidR="009D33B3" w:rsidRDefault="00000000">
      <w:pPr>
        <w:spacing w:after="20"/>
      </w:pPr>
      <w:r>
        <w:rPr>
          <w:sz w:val="17"/>
        </w:rPr>
        <w:t>3759. 分库分表 会带来哪些性能、可靠性、成本或复杂度权衡？</w:t>
      </w:r>
    </w:p>
    <w:p w14:paraId="03157E9A" w14:textId="77777777" w:rsidR="009D33B3" w:rsidRDefault="00000000">
      <w:pPr>
        <w:spacing w:after="20"/>
      </w:pPr>
      <w:r>
        <w:rPr>
          <w:sz w:val="17"/>
        </w:rPr>
        <w:t>3760. 分库分表 如何验证设计是有效的？</w:t>
      </w:r>
    </w:p>
    <w:p w14:paraId="6AA693A3" w14:textId="77777777" w:rsidR="009D33B3" w:rsidRDefault="00000000">
      <w:pPr>
        <w:spacing w:after="20"/>
      </w:pPr>
      <w:r>
        <w:rPr>
          <w:sz w:val="17"/>
        </w:rPr>
        <w:t>3761. 分库分表 失败时会表现为什么现象？如何回滚或降级？</w:t>
      </w:r>
    </w:p>
    <w:p w14:paraId="137ACF2D" w14:textId="77777777" w:rsidR="009D33B3" w:rsidRDefault="00000000">
      <w:pPr>
        <w:spacing w:after="20"/>
      </w:pPr>
      <w:r>
        <w:rPr>
          <w:sz w:val="17"/>
        </w:rPr>
        <w:t>3762. 消息队列削峰 在系统设计中应该如何考虑？</w:t>
      </w:r>
    </w:p>
    <w:p w14:paraId="696ABE99" w14:textId="77777777" w:rsidR="009D33B3" w:rsidRDefault="00000000">
      <w:pPr>
        <w:spacing w:after="20"/>
      </w:pPr>
      <w:r>
        <w:rPr>
          <w:sz w:val="17"/>
        </w:rPr>
        <w:t>3763. 消息队列削峰 会带来哪些性能、可靠性、成本或复杂度权衡？</w:t>
      </w:r>
    </w:p>
    <w:p w14:paraId="3F1ED7D6" w14:textId="77777777" w:rsidR="009D33B3" w:rsidRDefault="00000000">
      <w:pPr>
        <w:spacing w:after="20"/>
      </w:pPr>
      <w:r>
        <w:rPr>
          <w:sz w:val="17"/>
        </w:rPr>
        <w:t>3764. 消息队列削峰 如何验证设计是有效的？</w:t>
      </w:r>
    </w:p>
    <w:p w14:paraId="1D4B07EF" w14:textId="77777777" w:rsidR="009D33B3" w:rsidRDefault="00000000">
      <w:pPr>
        <w:spacing w:after="20"/>
      </w:pPr>
      <w:r>
        <w:rPr>
          <w:sz w:val="17"/>
        </w:rPr>
        <w:t>3765. 消息队列削峰 失败时会表现为什么现象？如何回滚或降级？</w:t>
      </w:r>
    </w:p>
    <w:p w14:paraId="627C1179" w14:textId="77777777" w:rsidR="009D33B3" w:rsidRDefault="00000000">
      <w:pPr>
        <w:spacing w:after="20"/>
      </w:pPr>
      <w:r>
        <w:rPr>
          <w:sz w:val="17"/>
        </w:rPr>
        <w:t>3766. 异步化 在系统设计中应该如何考虑？</w:t>
      </w:r>
    </w:p>
    <w:p w14:paraId="4CB72AE5" w14:textId="77777777" w:rsidR="009D33B3" w:rsidRDefault="00000000">
      <w:pPr>
        <w:spacing w:after="20"/>
      </w:pPr>
      <w:r>
        <w:rPr>
          <w:sz w:val="17"/>
        </w:rPr>
        <w:t>3767. 异步化 会带来哪些性能、可靠性、成本或复杂度权衡？</w:t>
      </w:r>
    </w:p>
    <w:p w14:paraId="29F56829" w14:textId="77777777" w:rsidR="009D33B3" w:rsidRDefault="00000000">
      <w:pPr>
        <w:spacing w:after="20"/>
      </w:pPr>
      <w:r>
        <w:rPr>
          <w:sz w:val="17"/>
        </w:rPr>
        <w:lastRenderedPageBreak/>
        <w:t>3768. 异步化 如何验证设计是有效的？</w:t>
      </w:r>
    </w:p>
    <w:p w14:paraId="46A9C5FC" w14:textId="77777777" w:rsidR="009D33B3" w:rsidRDefault="00000000">
      <w:pPr>
        <w:spacing w:after="20"/>
      </w:pPr>
      <w:r>
        <w:rPr>
          <w:sz w:val="17"/>
        </w:rPr>
        <w:t>3769. 异步化 失败时会表现为什么现象？如何回滚或降级？</w:t>
      </w:r>
    </w:p>
    <w:p w14:paraId="7A1D2D42" w14:textId="77777777" w:rsidR="009D33B3" w:rsidRDefault="00000000">
      <w:pPr>
        <w:spacing w:after="20"/>
      </w:pPr>
      <w:r>
        <w:rPr>
          <w:sz w:val="17"/>
        </w:rPr>
        <w:t>3770. 批处理 在系统设计中应该如何考虑？</w:t>
      </w:r>
    </w:p>
    <w:p w14:paraId="4C5E3F93" w14:textId="77777777" w:rsidR="009D33B3" w:rsidRDefault="00000000">
      <w:pPr>
        <w:spacing w:after="20"/>
      </w:pPr>
      <w:r>
        <w:rPr>
          <w:sz w:val="17"/>
        </w:rPr>
        <w:t>3771. 批处理 会带来哪些性能、可靠性、成本或复杂度权衡？</w:t>
      </w:r>
    </w:p>
    <w:p w14:paraId="56B9DB51" w14:textId="77777777" w:rsidR="009D33B3" w:rsidRDefault="00000000">
      <w:pPr>
        <w:spacing w:after="20"/>
      </w:pPr>
      <w:r>
        <w:rPr>
          <w:sz w:val="17"/>
        </w:rPr>
        <w:t>3772. 批处理 如何验证设计是有效的？</w:t>
      </w:r>
    </w:p>
    <w:p w14:paraId="331FA85D" w14:textId="77777777" w:rsidR="009D33B3" w:rsidRDefault="00000000">
      <w:pPr>
        <w:spacing w:after="20"/>
      </w:pPr>
      <w:r>
        <w:rPr>
          <w:sz w:val="17"/>
        </w:rPr>
        <w:t>3773. 批处理 失败时会表现为什么现象？如何回滚或降级？</w:t>
      </w:r>
    </w:p>
    <w:p w14:paraId="608ACDE0" w14:textId="77777777" w:rsidR="009D33B3" w:rsidRDefault="00000000">
      <w:pPr>
        <w:spacing w:after="20"/>
      </w:pPr>
      <w:r>
        <w:rPr>
          <w:sz w:val="17"/>
        </w:rPr>
        <w:t>3774. 幂等性 在系统设计中应该如何考虑？</w:t>
      </w:r>
    </w:p>
    <w:p w14:paraId="4808FF43" w14:textId="77777777" w:rsidR="009D33B3" w:rsidRDefault="00000000">
      <w:pPr>
        <w:spacing w:after="20"/>
      </w:pPr>
      <w:r>
        <w:rPr>
          <w:sz w:val="17"/>
        </w:rPr>
        <w:t>3775. 幂等性 会带来哪些性能、可靠性、成本或复杂度权衡？</w:t>
      </w:r>
    </w:p>
    <w:p w14:paraId="1C3594F8" w14:textId="77777777" w:rsidR="009D33B3" w:rsidRDefault="00000000">
      <w:pPr>
        <w:spacing w:after="20"/>
      </w:pPr>
      <w:r>
        <w:rPr>
          <w:sz w:val="17"/>
        </w:rPr>
        <w:t>3776. 幂等性 如何验证设计是有效的？</w:t>
      </w:r>
    </w:p>
    <w:p w14:paraId="4EA0A996" w14:textId="77777777" w:rsidR="009D33B3" w:rsidRDefault="00000000">
      <w:pPr>
        <w:spacing w:after="20"/>
      </w:pPr>
      <w:r>
        <w:rPr>
          <w:sz w:val="17"/>
        </w:rPr>
        <w:t>3777. 幂等性 失败时会表现为什么现象？如何回滚或降级？</w:t>
      </w:r>
    </w:p>
    <w:p w14:paraId="0496C1E1" w14:textId="77777777" w:rsidR="009D33B3" w:rsidRDefault="00000000">
      <w:pPr>
        <w:spacing w:after="20"/>
      </w:pPr>
      <w:r>
        <w:rPr>
          <w:sz w:val="17"/>
        </w:rPr>
        <w:t>3778. 限流 在系统设计中应该如何考虑？</w:t>
      </w:r>
    </w:p>
    <w:p w14:paraId="269874CF" w14:textId="77777777" w:rsidR="009D33B3" w:rsidRDefault="00000000">
      <w:pPr>
        <w:spacing w:after="20"/>
      </w:pPr>
      <w:r>
        <w:rPr>
          <w:sz w:val="17"/>
        </w:rPr>
        <w:t>3779. 限流 会带来哪些性能、可靠性、成本或复杂度权衡？</w:t>
      </w:r>
    </w:p>
    <w:p w14:paraId="41C5F926" w14:textId="77777777" w:rsidR="009D33B3" w:rsidRDefault="00000000">
      <w:pPr>
        <w:spacing w:after="20"/>
      </w:pPr>
      <w:r>
        <w:rPr>
          <w:sz w:val="17"/>
        </w:rPr>
        <w:t>3780. 限流 如何验证设计是有效的？</w:t>
      </w:r>
    </w:p>
    <w:p w14:paraId="62F3F960" w14:textId="77777777" w:rsidR="009D33B3" w:rsidRDefault="00000000">
      <w:pPr>
        <w:spacing w:after="20"/>
      </w:pPr>
      <w:r>
        <w:rPr>
          <w:sz w:val="17"/>
        </w:rPr>
        <w:t>3781. 限流 失败时会表现为什么现象？如何回滚或降级？</w:t>
      </w:r>
    </w:p>
    <w:p w14:paraId="44B2B828" w14:textId="77777777" w:rsidR="009D33B3" w:rsidRDefault="00000000">
      <w:pPr>
        <w:spacing w:after="20"/>
      </w:pPr>
      <w:r>
        <w:rPr>
          <w:sz w:val="17"/>
        </w:rPr>
        <w:t>3782. 降级 在系统设计中应该如何考虑？</w:t>
      </w:r>
    </w:p>
    <w:p w14:paraId="174FC008" w14:textId="77777777" w:rsidR="009D33B3" w:rsidRDefault="00000000">
      <w:pPr>
        <w:spacing w:after="20"/>
      </w:pPr>
      <w:r>
        <w:rPr>
          <w:sz w:val="17"/>
        </w:rPr>
        <w:t>3783. 降级 会带来哪些性能、可靠性、成本或复杂度权衡？</w:t>
      </w:r>
    </w:p>
    <w:p w14:paraId="6986C327" w14:textId="77777777" w:rsidR="009D33B3" w:rsidRDefault="00000000">
      <w:pPr>
        <w:spacing w:after="20"/>
      </w:pPr>
      <w:r>
        <w:rPr>
          <w:sz w:val="17"/>
        </w:rPr>
        <w:t>3784. 降级 如何验证设计是有效的？</w:t>
      </w:r>
    </w:p>
    <w:p w14:paraId="71F99D9C" w14:textId="77777777" w:rsidR="009D33B3" w:rsidRDefault="00000000">
      <w:pPr>
        <w:spacing w:after="20"/>
      </w:pPr>
      <w:r>
        <w:rPr>
          <w:sz w:val="17"/>
        </w:rPr>
        <w:t>3785. 降级 失败时会表现为什么现象？如何回滚或降级？</w:t>
      </w:r>
    </w:p>
    <w:p w14:paraId="10205FD6" w14:textId="77777777" w:rsidR="009D33B3" w:rsidRDefault="00000000">
      <w:pPr>
        <w:spacing w:after="20"/>
      </w:pPr>
      <w:r>
        <w:rPr>
          <w:sz w:val="17"/>
        </w:rPr>
        <w:t>3786. 熔断 在系统设计中应该如何考虑？</w:t>
      </w:r>
    </w:p>
    <w:p w14:paraId="45095974" w14:textId="77777777" w:rsidR="009D33B3" w:rsidRDefault="00000000">
      <w:pPr>
        <w:spacing w:after="20"/>
      </w:pPr>
      <w:r>
        <w:rPr>
          <w:sz w:val="17"/>
        </w:rPr>
        <w:t>3787. 熔断 会带来哪些性能、可靠性、成本或复杂度权衡？</w:t>
      </w:r>
    </w:p>
    <w:p w14:paraId="12B98046" w14:textId="77777777" w:rsidR="009D33B3" w:rsidRDefault="00000000">
      <w:pPr>
        <w:spacing w:after="20"/>
      </w:pPr>
      <w:r>
        <w:rPr>
          <w:sz w:val="17"/>
        </w:rPr>
        <w:t>3788. 熔断 如何验证设计是有效的？</w:t>
      </w:r>
    </w:p>
    <w:p w14:paraId="717ABBB1" w14:textId="77777777" w:rsidR="009D33B3" w:rsidRDefault="00000000">
      <w:pPr>
        <w:spacing w:after="20"/>
      </w:pPr>
      <w:r>
        <w:rPr>
          <w:sz w:val="17"/>
        </w:rPr>
        <w:t>3789. 熔断 失败时会表现为什么现象？如何回滚或降级？</w:t>
      </w:r>
    </w:p>
    <w:p w14:paraId="0C7F7355" w14:textId="77777777" w:rsidR="009D33B3" w:rsidRDefault="00000000">
      <w:pPr>
        <w:spacing w:after="20"/>
      </w:pPr>
      <w:r>
        <w:rPr>
          <w:sz w:val="17"/>
        </w:rPr>
        <w:t>3790. 隔离 在系统设计中应该如何考虑？</w:t>
      </w:r>
    </w:p>
    <w:p w14:paraId="10784B70" w14:textId="77777777" w:rsidR="009D33B3" w:rsidRDefault="00000000">
      <w:pPr>
        <w:spacing w:after="20"/>
      </w:pPr>
      <w:r>
        <w:rPr>
          <w:sz w:val="17"/>
        </w:rPr>
        <w:t>3791. 隔离 会带来哪些性能、可靠性、成本或复杂度权衡？</w:t>
      </w:r>
    </w:p>
    <w:p w14:paraId="71F2CD12" w14:textId="77777777" w:rsidR="009D33B3" w:rsidRDefault="00000000">
      <w:pPr>
        <w:spacing w:after="20"/>
      </w:pPr>
      <w:r>
        <w:rPr>
          <w:sz w:val="17"/>
        </w:rPr>
        <w:t>3792. 隔离 如何验证设计是有效的？</w:t>
      </w:r>
    </w:p>
    <w:p w14:paraId="0AB20D06" w14:textId="77777777" w:rsidR="009D33B3" w:rsidRDefault="00000000">
      <w:pPr>
        <w:spacing w:after="20"/>
      </w:pPr>
      <w:r>
        <w:rPr>
          <w:sz w:val="17"/>
        </w:rPr>
        <w:t>3793. 隔离 失败时会表现为什么现象？如何回滚或降级？</w:t>
      </w:r>
    </w:p>
    <w:p w14:paraId="6BAA5ECB" w14:textId="77777777" w:rsidR="009D33B3" w:rsidRDefault="00000000">
      <w:pPr>
        <w:spacing w:after="20"/>
      </w:pPr>
      <w:r>
        <w:rPr>
          <w:sz w:val="17"/>
        </w:rPr>
        <w:t>3794. 故障域 在系统设计中应该如何考虑？</w:t>
      </w:r>
    </w:p>
    <w:p w14:paraId="020373C2" w14:textId="77777777" w:rsidR="009D33B3" w:rsidRDefault="00000000">
      <w:pPr>
        <w:spacing w:after="20"/>
      </w:pPr>
      <w:r>
        <w:rPr>
          <w:sz w:val="17"/>
        </w:rPr>
        <w:t>3795. 故障域 会带来哪些性能、可靠性、成本或复杂度权衡？</w:t>
      </w:r>
    </w:p>
    <w:p w14:paraId="597C7D11" w14:textId="77777777" w:rsidR="009D33B3" w:rsidRDefault="00000000">
      <w:pPr>
        <w:spacing w:after="20"/>
      </w:pPr>
      <w:r>
        <w:rPr>
          <w:sz w:val="17"/>
        </w:rPr>
        <w:t>3796. 故障域 如何验证设计是有效的？</w:t>
      </w:r>
    </w:p>
    <w:p w14:paraId="17D6D9BC" w14:textId="77777777" w:rsidR="009D33B3" w:rsidRDefault="00000000">
      <w:pPr>
        <w:spacing w:after="20"/>
      </w:pPr>
      <w:r>
        <w:rPr>
          <w:sz w:val="17"/>
        </w:rPr>
        <w:t>3797. 故障域 失败时会表现为什么现象？如何回滚或降级？</w:t>
      </w:r>
    </w:p>
    <w:p w14:paraId="286BC2A3" w14:textId="77777777" w:rsidR="009D33B3" w:rsidRDefault="00000000">
      <w:pPr>
        <w:spacing w:after="20"/>
      </w:pPr>
      <w:r>
        <w:rPr>
          <w:sz w:val="17"/>
        </w:rPr>
        <w:t>3798. 多可用区 在系统设计中应该如何考虑？</w:t>
      </w:r>
    </w:p>
    <w:p w14:paraId="4916A9AD" w14:textId="77777777" w:rsidR="009D33B3" w:rsidRDefault="00000000">
      <w:pPr>
        <w:spacing w:after="20"/>
      </w:pPr>
      <w:r>
        <w:rPr>
          <w:sz w:val="17"/>
        </w:rPr>
        <w:t>3799. 多可用区 会带来哪些性能、可靠性、成本或复杂度权衡？</w:t>
      </w:r>
    </w:p>
    <w:p w14:paraId="0578301D" w14:textId="77777777" w:rsidR="009D33B3" w:rsidRDefault="00000000">
      <w:pPr>
        <w:spacing w:after="20"/>
      </w:pPr>
      <w:r>
        <w:rPr>
          <w:sz w:val="17"/>
        </w:rPr>
        <w:t>3800. 多可用区 如何验证设计是有效的？</w:t>
      </w:r>
    </w:p>
    <w:p w14:paraId="6EDA68FA" w14:textId="77777777" w:rsidR="009D33B3" w:rsidRDefault="00000000">
      <w:pPr>
        <w:spacing w:after="20"/>
      </w:pPr>
      <w:r>
        <w:rPr>
          <w:sz w:val="17"/>
        </w:rPr>
        <w:t>3801. 多可用区 失败时会表现为什么现象？如何回滚或降级？</w:t>
      </w:r>
    </w:p>
    <w:p w14:paraId="4BFA319C" w14:textId="77777777" w:rsidR="009D33B3" w:rsidRDefault="00000000">
      <w:pPr>
        <w:spacing w:after="20"/>
      </w:pPr>
      <w:r>
        <w:rPr>
          <w:sz w:val="17"/>
        </w:rPr>
        <w:t>3802. 多地域 在系统设计中应该如何考虑？</w:t>
      </w:r>
    </w:p>
    <w:p w14:paraId="584E1200" w14:textId="77777777" w:rsidR="009D33B3" w:rsidRDefault="00000000">
      <w:pPr>
        <w:spacing w:after="20"/>
      </w:pPr>
      <w:r>
        <w:rPr>
          <w:sz w:val="17"/>
        </w:rPr>
        <w:t>3803. 多地域 会带来哪些性能、可靠性、成本或复杂度权衡？</w:t>
      </w:r>
    </w:p>
    <w:p w14:paraId="46156C28" w14:textId="77777777" w:rsidR="009D33B3" w:rsidRDefault="00000000">
      <w:pPr>
        <w:spacing w:after="20"/>
      </w:pPr>
      <w:r>
        <w:rPr>
          <w:sz w:val="17"/>
        </w:rPr>
        <w:t>3804. 多地域 如何验证设计是有效的？</w:t>
      </w:r>
    </w:p>
    <w:p w14:paraId="3EE3126C" w14:textId="77777777" w:rsidR="009D33B3" w:rsidRDefault="00000000">
      <w:pPr>
        <w:spacing w:after="20"/>
      </w:pPr>
      <w:r>
        <w:rPr>
          <w:sz w:val="17"/>
        </w:rPr>
        <w:t>3805. 多地域 失败时会表现为什么现象？如何回滚或降级？</w:t>
      </w:r>
    </w:p>
    <w:p w14:paraId="2846958C" w14:textId="77777777" w:rsidR="009D33B3" w:rsidRDefault="00000000">
      <w:pPr>
        <w:spacing w:after="20"/>
      </w:pPr>
      <w:r>
        <w:rPr>
          <w:sz w:val="17"/>
        </w:rPr>
        <w:t>3806. 灰度发布 在系统设计中应该如何考虑？</w:t>
      </w:r>
    </w:p>
    <w:p w14:paraId="36E3ED4F" w14:textId="77777777" w:rsidR="009D33B3" w:rsidRDefault="00000000">
      <w:pPr>
        <w:spacing w:after="20"/>
      </w:pPr>
      <w:r>
        <w:rPr>
          <w:sz w:val="17"/>
        </w:rPr>
        <w:t>3807. 灰度发布 会带来哪些性能、可靠性、成本或复杂度权衡？</w:t>
      </w:r>
    </w:p>
    <w:p w14:paraId="6113B42F" w14:textId="77777777" w:rsidR="009D33B3" w:rsidRDefault="00000000">
      <w:pPr>
        <w:spacing w:after="20"/>
      </w:pPr>
      <w:r>
        <w:rPr>
          <w:sz w:val="17"/>
        </w:rPr>
        <w:t>3808. 灰度发布 如何验证设计是有效的？</w:t>
      </w:r>
    </w:p>
    <w:p w14:paraId="4BF449AA" w14:textId="77777777" w:rsidR="009D33B3" w:rsidRDefault="00000000">
      <w:pPr>
        <w:spacing w:after="20"/>
      </w:pPr>
      <w:r>
        <w:rPr>
          <w:sz w:val="17"/>
        </w:rPr>
        <w:t>3809. 灰度发布 失败时会表现为什么现象？如何回滚或降级？</w:t>
      </w:r>
    </w:p>
    <w:p w14:paraId="75BAC962" w14:textId="77777777" w:rsidR="009D33B3" w:rsidRDefault="00000000">
      <w:pPr>
        <w:spacing w:after="20"/>
      </w:pPr>
      <w:r>
        <w:rPr>
          <w:sz w:val="17"/>
        </w:rPr>
        <w:t>3810. 蓝绿发布 在系统设计中应该如何考虑？</w:t>
      </w:r>
    </w:p>
    <w:p w14:paraId="19CCB182" w14:textId="77777777" w:rsidR="009D33B3" w:rsidRDefault="00000000">
      <w:pPr>
        <w:spacing w:after="20"/>
      </w:pPr>
      <w:r>
        <w:rPr>
          <w:sz w:val="17"/>
        </w:rPr>
        <w:t>3811. 蓝绿发布 会带来哪些性能、可靠性、成本或复杂度权衡？</w:t>
      </w:r>
    </w:p>
    <w:p w14:paraId="5CC29A46" w14:textId="77777777" w:rsidR="009D33B3" w:rsidRDefault="00000000">
      <w:pPr>
        <w:spacing w:after="20"/>
      </w:pPr>
      <w:r>
        <w:rPr>
          <w:sz w:val="17"/>
        </w:rPr>
        <w:t>3812. 蓝绿发布 如何验证设计是有效的？</w:t>
      </w:r>
    </w:p>
    <w:p w14:paraId="30A5454C" w14:textId="77777777" w:rsidR="009D33B3" w:rsidRDefault="00000000">
      <w:pPr>
        <w:spacing w:after="20"/>
      </w:pPr>
      <w:r>
        <w:rPr>
          <w:sz w:val="17"/>
        </w:rPr>
        <w:t>3813. 蓝绿发布 失败时会表现为什么现象？如何回滚或降级？</w:t>
      </w:r>
    </w:p>
    <w:p w14:paraId="4F605498" w14:textId="77777777" w:rsidR="009D33B3" w:rsidRDefault="00000000">
      <w:pPr>
        <w:spacing w:after="20"/>
      </w:pPr>
      <w:r>
        <w:rPr>
          <w:sz w:val="17"/>
        </w:rPr>
        <w:t>3814. 金丝雀发布 在系统设计中应该如何考虑？</w:t>
      </w:r>
    </w:p>
    <w:p w14:paraId="3D9A18D8" w14:textId="77777777" w:rsidR="009D33B3" w:rsidRDefault="00000000">
      <w:pPr>
        <w:spacing w:after="20"/>
      </w:pPr>
      <w:r>
        <w:rPr>
          <w:sz w:val="17"/>
        </w:rPr>
        <w:t>3815. 金丝雀发布 会带来哪些性能、可靠性、成本或复杂度权衡？</w:t>
      </w:r>
    </w:p>
    <w:p w14:paraId="5BB7F733" w14:textId="77777777" w:rsidR="009D33B3" w:rsidRDefault="00000000">
      <w:pPr>
        <w:spacing w:after="20"/>
      </w:pPr>
      <w:r>
        <w:rPr>
          <w:sz w:val="17"/>
        </w:rPr>
        <w:t>3816. 金丝雀发布 如何验证设计是有效的？</w:t>
      </w:r>
    </w:p>
    <w:p w14:paraId="3B934C79" w14:textId="77777777" w:rsidR="009D33B3" w:rsidRDefault="00000000">
      <w:pPr>
        <w:spacing w:after="20"/>
      </w:pPr>
      <w:r>
        <w:rPr>
          <w:sz w:val="17"/>
        </w:rPr>
        <w:t>3817. 金丝雀发布 失败时会表现为什么现象？如何回滚或降级？</w:t>
      </w:r>
    </w:p>
    <w:p w14:paraId="1CE99BD8" w14:textId="77777777" w:rsidR="009D33B3" w:rsidRDefault="00000000">
      <w:pPr>
        <w:spacing w:after="20"/>
      </w:pPr>
      <w:r>
        <w:rPr>
          <w:sz w:val="17"/>
        </w:rPr>
        <w:t>3818. Feature Flag 在系统设计中应该如何考虑？</w:t>
      </w:r>
    </w:p>
    <w:p w14:paraId="490C77CC" w14:textId="77777777" w:rsidR="009D33B3" w:rsidRDefault="00000000">
      <w:pPr>
        <w:spacing w:after="20"/>
      </w:pPr>
      <w:r>
        <w:rPr>
          <w:sz w:val="17"/>
        </w:rPr>
        <w:t>3819. Feature Flag 会带来哪些性能、可靠性、成本或复杂度权衡？</w:t>
      </w:r>
    </w:p>
    <w:p w14:paraId="7E5CAE23" w14:textId="77777777" w:rsidR="009D33B3" w:rsidRDefault="00000000">
      <w:pPr>
        <w:spacing w:after="20"/>
      </w:pPr>
      <w:r>
        <w:rPr>
          <w:sz w:val="17"/>
        </w:rPr>
        <w:t>3820. Feature Flag 如何验证设计是有效的？</w:t>
      </w:r>
    </w:p>
    <w:p w14:paraId="44917D89" w14:textId="77777777" w:rsidR="009D33B3" w:rsidRDefault="00000000">
      <w:pPr>
        <w:spacing w:after="20"/>
      </w:pPr>
      <w:r>
        <w:rPr>
          <w:sz w:val="17"/>
        </w:rPr>
        <w:t>3821. Feature Flag 失败时会表现为什么现象？如何回滚或降级？</w:t>
      </w:r>
    </w:p>
    <w:p w14:paraId="1C89BE53" w14:textId="77777777" w:rsidR="009D33B3" w:rsidRDefault="00000000">
      <w:pPr>
        <w:spacing w:after="20"/>
      </w:pPr>
      <w:r>
        <w:rPr>
          <w:sz w:val="17"/>
        </w:rPr>
        <w:t>3822. 回滚 在系统设计中应该如何考虑？</w:t>
      </w:r>
    </w:p>
    <w:p w14:paraId="6B57298D" w14:textId="77777777" w:rsidR="009D33B3" w:rsidRDefault="00000000">
      <w:pPr>
        <w:spacing w:after="20"/>
      </w:pPr>
      <w:r>
        <w:rPr>
          <w:sz w:val="17"/>
        </w:rPr>
        <w:t>3823. 回滚 会带来哪些性能、可靠性、成本或复杂度权衡？</w:t>
      </w:r>
    </w:p>
    <w:p w14:paraId="09E1F74B" w14:textId="77777777" w:rsidR="009D33B3" w:rsidRDefault="00000000">
      <w:pPr>
        <w:spacing w:after="20"/>
      </w:pPr>
      <w:r>
        <w:rPr>
          <w:sz w:val="17"/>
        </w:rPr>
        <w:t>3824. 回滚 如何验证设计是有效的？</w:t>
      </w:r>
    </w:p>
    <w:p w14:paraId="3CD8AF78" w14:textId="77777777" w:rsidR="009D33B3" w:rsidRDefault="00000000">
      <w:pPr>
        <w:spacing w:after="20"/>
      </w:pPr>
      <w:r>
        <w:rPr>
          <w:sz w:val="17"/>
        </w:rPr>
        <w:t>3825. 回滚 失败时会表现为什么现象？如何回滚或降级？</w:t>
      </w:r>
    </w:p>
    <w:p w14:paraId="5FD06369" w14:textId="77777777" w:rsidR="009D33B3" w:rsidRDefault="00000000">
      <w:pPr>
        <w:spacing w:after="20"/>
      </w:pPr>
      <w:r>
        <w:rPr>
          <w:sz w:val="17"/>
        </w:rPr>
        <w:t>3826. 数据迁移 在系统设计中应该如何考虑？</w:t>
      </w:r>
    </w:p>
    <w:p w14:paraId="5882A4A9" w14:textId="77777777" w:rsidR="009D33B3" w:rsidRDefault="00000000">
      <w:pPr>
        <w:spacing w:after="20"/>
      </w:pPr>
      <w:r>
        <w:rPr>
          <w:sz w:val="17"/>
        </w:rPr>
        <w:lastRenderedPageBreak/>
        <w:t>3827. 数据迁移 会带来哪些性能、可靠性、成本或复杂度权衡？</w:t>
      </w:r>
    </w:p>
    <w:p w14:paraId="26F3C85B" w14:textId="77777777" w:rsidR="009D33B3" w:rsidRDefault="00000000">
      <w:pPr>
        <w:spacing w:after="20"/>
      </w:pPr>
      <w:r>
        <w:rPr>
          <w:sz w:val="17"/>
        </w:rPr>
        <w:t>3828. 数据迁移 如何验证设计是有效的？</w:t>
      </w:r>
    </w:p>
    <w:p w14:paraId="715A002E" w14:textId="77777777" w:rsidR="009D33B3" w:rsidRDefault="00000000">
      <w:pPr>
        <w:spacing w:after="20"/>
      </w:pPr>
      <w:r>
        <w:rPr>
          <w:sz w:val="17"/>
        </w:rPr>
        <w:t>3829. 数据迁移 失败时会表现为什么现象？如何回滚或降级？</w:t>
      </w:r>
    </w:p>
    <w:p w14:paraId="24C5DC99" w14:textId="77777777" w:rsidR="009D33B3" w:rsidRDefault="00000000">
      <w:pPr>
        <w:spacing w:after="20"/>
      </w:pPr>
      <w:r>
        <w:rPr>
          <w:sz w:val="17"/>
        </w:rPr>
        <w:t>3830. 双写 在系统设计中应该如何考虑？</w:t>
      </w:r>
    </w:p>
    <w:p w14:paraId="55ACA509" w14:textId="77777777" w:rsidR="009D33B3" w:rsidRDefault="00000000">
      <w:pPr>
        <w:spacing w:after="20"/>
      </w:pPr>
      <w:r>
        <w:rPr>
          <w:sz w:val="17"/>
        </w:rPr>
        <w:t>3831. 双写 会带来哪些性能、可靠性、成本或复杂度权衡？</w:t>
      </w:r>
    </w:p>
    <w:p w14:paraId="5B4420BC" w14:textId="77777777" w:rsidR="009D33B3" w:rsidRDefault="00000000">
      <w:pPr>
        <w:spacing w:after="20"/>
      </w:pPr>
      <w:r>
        <w:rPr>
          <w:sz w:val="17"/>
        </w:rPr>
        <w:t>3832. 双写 如何验证设计是有效的？</w:t>
      </w:r>
    </w:p>
    <w:p w14:paraId="5FA8BDA9" w14:textId="77777777" w:rsidR="009D33B3" w:rsidRDefault="00000000">
      <w:pPr>
        <w:spacing w:after="20"/>
      </w:pPr>
      <w:r>
        <w:rPr>
          <w:sz w:val="17"/>
        </w:rPr>
        <w:t>3833. 双写 失败时会表现为什么现象？如何回滚或降级？</w:t>
      </w:r>
    </w:p>
    <w:p w14:paraId="6780F5C7" w14:textId="77777777" w:rsidR="009D33B3" w:rsidRDefault="00000000">
      <w:pPr>
        <w:spacing w:after="20"/>
      </w:pPr>
      <w:r>
        <w:rPr>
          <w:sz w:val="17"/>
        </w:rPr>
        <w:t>3834. 流量回放 在系统设计中应该如何考虑？</w:t>
      </w:r>
    </w:p>
    <w:p w14:paraId="5961B705" w14:textId="77777777" w:rsidR="009D33B3" w:rsidRDefault="00000000">
      <w:pPr>
        <w:spacing w:after="20"/>
      </w:pPr>
      <w:r>
        <w:rPr>
          <w:sz w:val="17"/>
        </w:rPr>
        <w:t>3835. 流量回放 会带来哪些性能、可靠性、成本或复杂度权衡？</w:t>
      </w:r>
    </w:p>
    <w:p w14:paraId="14B731F5" w14:textId="77777777" w:rsidR="009D33B3" w:rsidRDefault="00000000">
      <w:pPr>
        <w:spacing w:after="20"/>
      </w:pPr>
      <w:r>
        <w:rPr>
          <w:sz w:val="17"/>
        </w:rPr>
        <w:t>3836. 流量回放 如何验证设计是有效的？</w:t>
      </w:r>
    </w:p>
    <w:p w14:paraId="53043023" w14:textId="77777777" w:rsidR="009D33B3" w:rsidRDefault="00000000">
      <w:pPr>
        <w:spacing w:after="20"/>
      </w:pPr>
      <w:r>
        <w:rPr>
          <w:sz w:val="17"/>
        </w:rPr>
        <w:t>3837. 流量回放 失败时会表现为什么现象？如何回滚或降级？</w:t>
      </w:r>
    </w:p>
    <w:p w14:paraId="62B78807" w14:textId="77777777" w:rsidR="009D33B3" w:rsidRDefault="00000000">
      <w:pPr>
        <w:spacing w:after="20"/>
      </w:pPr>
      <w:r>
        <w:rPr>
          <w:sz w:val="17"/>
        </w:rPr>
        <w:t>3838. 压测 在系统设计中应该如何考虑？</w:t>
      </w:r>
    </w:p>
    <w:p w14:paraId="35EA622A" w14:textId="77777777" w:rsidR="009D33B3" w:rsidRDefault="00000000">
      <w:pPr>
        <w:spacing w:after="20"/>
      </w:pPr>
      <w:r>
        <w:rPr>
          <w:sz w:val="17"/>
        </w:rPr>
        <w:t>3839. 压测 会带来哪些性能、可靠性、成本或复杂度权衡？</w:t>
      </w:r>
    </w:p>
    <w:p w14:paraId="7BC4B521" w14:textId="77777777" w:rsidR="009D33B3" w:rsidRDefault="00000000">
      <w:pPr>
        <w:spacing w:after="20"/>
      </w:pPr>
      <w:r>
        <w:rPr>
          <w:sz w:val="17"/>
        </w:rPr>
        <w:t>3840. 压测 如何验证设计是有效的？</w:t>
      </w:r>
    </w:p>
    <w:p w14:paraId="4465A4F4" w14:textId="77777777" w:rsidR="009D33B3" w:rsidRDefault="00000000">
      <w:pPr>
        <w:spacing w:after="20"/>
      </w:pPr>
      <w:r>
        <w:rPr>
          <w:sz w:val="17"/>
        </w:rPr>
        <w:t>3841. 压测 失败时会表现为什么现象？如何回滚或降级？</w:t>
      </w:r>
    </w:p>
    <w:p w14:paraId="0A760920" w14:textId="77777777" w:rsidR="009D33B3" w:rsidRDefault="00000000">
      <w:pPr>
        <w:spacing w:after="20"/>
      </w:pPr>
      <w:r>
        <w:rPr>
          <w:sz w:val="17"/>
        </w:rPr>
        <w:t>3842. 容量水位 在系统设计中应该如何考虑？</w:t>
      </w:r>
    </w:p>
    <w:p w14:paraId="6D48B3FD" w14:textId="77777777" w:rsidR="009D33B3" w:rsidRDefault="00000000">
      <w:pPr>
        <w:spacing w:after="20"/>
      </w:pPr>
      <w:r>
        <w:rPr>
          <w:sz w:val="17"/>
        </w:rPr>
        <w:t>3843. 容量水位 会带来哪些性能、可靠性、成本或复杂度权衡？</w:t>
      </w:r>
    </w:p>
    <w:p w14:paraId="192DE6ED" w14:textId="77777777" w:rsidR="009D33B3" w:rsidRDefault="00000000">
      <w:pPr>
        <w:spacing w:after="20"/>
      </w:pPr>
      <w:r>
        <w:rPr>
          <w:sz w:val="17"/>
        </w:rPr>
        <w:t>3844. 容量水位 如何验证设计是有效的？</w:t>
      </w:r>
    </w:p>
    <w:p w14:paraId="1100C8E0" w14:textId="77777777" w:rsidR="009D33B3" w:rsidRDefault="00000000">
      <w:pPr>
        <w:spacing w:after="20"/>
      </w:pPr>
      <w:r>
        <w:rPr>
          <w:sz w:val="17"/>
        </w:rPr>
        <w:t>3845. 容量水位 失败时会表现为什么现象？如何回滚或降级？</w:t>
      </w:r>
    </w:p>
    <w:p w14:paraId="6626E462" w14:textId="77777777" w:rsidR="009D33B3" w:rsidRDefault="00000000">
      <w:pPr>
        <w:spacing w:after="20"/>
      </w:pPr>
      <w:r>
        <w:rPr>
          <w:sz w:val="17"/>
        </w:rPr>
        <w:t>3846. 成本优化 在系统设计中应该如何考虑？</w:t>
      </w:r>
    </w:p>
    <w:p w14:paraId="7D14677A" w14:textId="77777777" w:rsidR="009D33B3" w:rsidRDefault="00000000">
      <w:pPr>
        <w:spacing w:after="20"/>
      </w:pPr>
      <w:r>
        <w:rPr>
          <w:sz w:val="17"/>
        </w:rPr>
        <w:t>3847. 成本优化 会带来哪些性能、可靠性、成本或复杂度权衡？</w:t>
      </w:r>
    </w:p>
    <w:p w14:paraId="12D2B865" w14:textId="77777777" w:rsidR="009D33B3" w:rsidRDefault="00000000">
      <w:pPr>
        <w:spacing w:after="20"/>
      </w:pPr>
      <w:r>
        <w:rPr>
          <w:sz w:val="17"/>
        </w:rPr>
        <w:t>3848. 成本优化 如何验证设计是有效的？</w:t>
      </w:r>
    </w:p>
    <w:p w14:paraId="38F8C4F2" w14:textId="77777777" w:rsidR="009D33B3" w:rsidRDefault="00000000">
      <w:pPr>
        <w:spacing w:after="20"/>
      </w:pPr>
      <w:r>
        <w:rPr>
          <w:sz w:val="17"/>
        </w:rPr>
        <w:t>3849. 成本优化 失败时会表现为什么现象？如何回滚或降级？</w:t>
      </w:r>
    </w:p>
    <w:p w14:paraId="3AA851FB" w14:textId="77777777" w:rsidR="009D33B3" w:rsidRDefault="00000000">
      <w:pPr>
        <w:spacing w:after="20"/>
      </w:pPr>
      <w:r>
        <w:rPr>
          <w:sz w:val="17"/>
        </w:rPr>
        <w:t>3850. SLO 在系统设计中应该如何考虑？</w:t>
      </w:r>
    </w:p>
    <w:p w14:paraId="665DCA65" w14:textId="77777777" w:rsidR="009D33B3" w:rsidRDefault="00000000">
      <w:pPr>
        <w:spacing w:after="20"/>
      </w:pPr>
      <w:r>
        <w:rPr>
          <w:sz w:val="17"/>
        </w:rPr>
        <w:t>3851. SLO 会带来哪些性能、可靠性、成本或复杂度权衡？</w:t>
      </w:r>
    </w:p>
    <w:p w14:paraId="372A7815" w14:textId="77777777" w:rsidR="009D33B3" w:rsidRDefault="00000000">
      <w:pPr>
        <w:spacing w:after="20"/>
      </w:pPr>
      <w:r>
        <w:rPr>
          <w:sz w:val="17"/>
        </w:rPr>
        <w:t>3852. SLO 如何验证设计是有效的？</w:t>
      </w:r>
    </w:p>
    <w:p w14:paraId="734D8CFA" w14:textId="77777777" w:rsidR="009D33B3" w:rsidRDefault="00000000">
      <w:pPr>
        <w:spacing w:after="20"/>
      </w:pPr>
      <w:r>
        <w:rPr>
          <w:sz w:val="17"/>
        </w:rPr>
        <w:t>3853. SLO 失败时会表现为什么现象？如何回滚或降级？</w:t>
      </w:r>
    </w:p>
    <w:p w14:paraId="01263A60" w14:textId="77777777" w:rsidR="009D33B3" w:rsidRDefault="00000000">
      <w:pPr>
        <w:spacing w:after="20"/>
      </w:pPr>
      <w:r>
        <w:rPr>
          <w:sz w:val="17"/>
        </w:rPr>
        <w:t>3854. 错误预算 在系统设计中应该如何考虑？</w:t>
      </w:r>
    </w:p>
    <w:p w14:paraId="329A298D" w14:textId="77777777" w:rsidR="009D33B3" w:rsidRDefault="00000000">
      <w:pPr>
        <w:spacing w:after="20"/>
      </w:pPr>
      <w:r>
        <w:rPr>
          <w:sz w:val="17"/>
        </w:rPr>
        <w:t>3855. 错误预算 会带来哪些性能、可靠性、成本或复杂度权衡？</w:t>
      </w:r>
    </w:p>
    <w:p w14:paraId="5F38D44C" w14:textId="77777777" w:rsidR="009D33B3" w:rsidRDefault="00000000">
      <w:pPr>
        <w:spacing w:after="20"/>
      </w:pPr>
      <w:r>
        <w:rPr>
          <w:sz w:val="17"/>
        </w:rPr>
        <w:t>3856. 错误预算 如何验证设计是有效的？</w:t>
      </w:r>
    </w:p>
    <w:p w14:paraId="2235574B" w14:textId="77777777" w:rsidR="009D33B3" w:rsidRDefault="00000000">
      <w:pPr>
        <w:spacing w:after="20"/>
      </w:pPr>
      <w:r>
        <w:rPr>
          <w:sz w:val="17"/>
        </w:rPr>
        <w:t>3857. 错误预算 失败时会表现为什么现象？如何回滚或降级？</w:t>
      </w:r>
    </w:p>
    <w:p w14:paraId="736294C9" w14:textId="77777777" w:rsidR="009D33B3" w:rsidRDefault="00000000">
      <w:pPr>
        <w:spacing w:after="20"/>
      </w:pPr>
      <w:r>
        <w:rPr>
          <w:sz w:val="17"/>
        </w:rPr>
        <w:t>3858. 灾备演练 在系统设计中应该如何考虑？</w:t>
      </w:r>
    </w:p>
    <w:p w14:paraId="27F2DA3B" w14:textId="77777777" w:rsidR="009D33B3" w:rsidRDefault="00000000">
      <w:pPr>
        <w:spacing w:after="20"/>
      </w:pPr>
      <w:r>
        <w:rPr>
          <w:sz w:val="17"/>
        </w:rPr>
        <w:t>3859. 灾备演练 会带来哪些性能、可靠性、成本或复杂度权衡？</w:t>
      </w:r>
    </w:p>
    <w:p w14:paraId="2AAAE2F9" w14:textId="77777777" w:rsidR="009D33B3" w:rsidRDefault="00000000">
      <w:pPr>
        <w:spacing w:after="20"/>
      </w:pPr>
      <w:r>
        <w:rPr>
          <w:sz w:val="17"/>
        </w:rPr>
        <w:t>3860. 灾备演练 如何验证设计是有效的？</w:t>
      </w:r>
    </w:p>
    <w:p w14:paraId="78D2469E" w14:textId="77777777" w:rsidR="009D33B3" w:rsidRDefault="00000000">
      <w:pPr>
        <w:spacing w:after="20"/>
      </w:pPr>
      <w:r>
        <w:rPr>
          <w:sz w:val="17"/>
        </w:rPr>
        <w:t>3861. 灾备演练 失败时会表现为什么现象？如何回滚或降级？</w:t>
      </w:r>
    </w:p>
    <w:p w14:paraId="35EC0546" w14:textId="77777777" w:rsidR="009D33B3" w:rsidRDefault="00000000">
      <w:pPr>
        <w:spacing w:after="20"/>
      </w:pPr>
      <w:r>
        <w:rPr>
          <w:sz w:val="17"/>
        </w:rPr>
        <w:t>3862. 混沌工程 在系统设计中应该如何考虑？</w:t>
      </w:r>
    </w:p>
    <w:p w14:paraId="3A931B3B" w14:textId="77777777" w:rsidR="009D33B3" w:rsidRDefault="00000000">
      <w:pPr>
        <w:spacing w:after="20"/>
      </w:pPr>
      <w:r>
        <w:rPr>
          <w:sz w:val="17"/>
        </w:rPr>
        <w:t>3863. 混沌工程 会带来哪些性能、可靠性、成本或复杂度权衡？</w:t>
      </w:r>
    </w:p>
    <w:p w14:paraId="3888873E" w14:textId="77777777" w:rsidR="009D33B3" w:rsidRDefault="00000000">
      <w:pPr>
        <w:spacing w:after="20"/>
      </w:pPr>
      <w:r>
        <w:rPr>
          <w:sz w:val="17"/>
        </w:rPr>
        <w:t>3864. 混沌工程 如何验证设计是有效的？</w:t>
      </w:r>
    </w:p>
    <w:p w14:paraId="68B92312" w14:textId="77777777" w:rsidR="009D33B3" w:rsidRDefault="00000000">
      <w:pPr>
        <w:spacing w:after="20"/>
      </w:pPr>
      <w:r>
        <w:rPr>
          <w:sz w:val="17"/>
        </w:rPr>
        <w:t>3865. 混沌工程 失败时会表现为什么现象？如何回滚或降级？</w:t>
      </w:r>
    </w:p>
    <w:p w14:paraId="218369AB" w14:textId="77777777" w:rsidR="009D33B3" w:rsidRDefault="00000000">
      <w:pPr>
        <w:spacing w:after="20"/>
      </w:pPr>
      <w:r>
        <w:rPr>
          <w:sz w:val="17"/>
        </w:rPr>
        <w:t>3866. 技术债 在系统设计中应该如何考虑？</w:t>
      </w:r>
    </w:p>
    <w:p w14:paraId="49798FD3" w14:textId="77777777" w:rsidR="009D33B3" w:rsidRDefault="00000000">
      <w:pPr>
        <w:spacing w:after="20"/>
      </w:pPr>
      <w:r>
        <w:rPr>
          <w:sz w:val="17"/>
        </w:rPr>
        <w:t>3867. 技术债 会带来哪些性能、可靠性、成本或复杂度权衡？</w:t>
      </w:r>
    </w:p>
    <w:p w14:paraId="578F6F29" w14:textId="77777777" w:rsidR="009D33B3" w:rsidRDefault="00000000">
      <w:pPr>
        <w:spacing w:after="20"/>
      </w:pPr>
      <w:r>
        <w:rPr>
          <w:sz w:val="17"/>
        </w:rPr>
        <w:t>3868. 技术债 如何验证设计是有效的？</w:t>
      </w:r>
    </w:p>
    <w:p w14:paraId="34A86C1C" w14:textId="77777777" w:rsidR="009D33B3" w:rsidRDefault="00000000">
      <w:pPr>
        <w:spacing w:after="20"/>
      </w:pPr>
      <w:r>
        <w:rPr>
          <w:sz w:val="17"/>
        </w:rPr>
        <w:t>3869. 技术债 失败时会表现为什么现象？如何回滚或降级？</w:t>
      </w:r>
    </w:p>
    <w:p w14:paraId="3C483D72" w14:textId="77777777" w:rsidR="009D33B3" w:rsidRDefault="00000000">
      <w:pPr>
        <w:spacing w:after="20"/>
      </w:pPr>
      <w:r>
        <w:rPr>
          <w:sz w:val="17"/>
        </w:rPr>
        <w:t>3870. 可维护性 在系统设计中应该如何考虑？</w:t>
      </w:r>
    </w:p>
    <w:p w14:paraId="3A6A1EFF" w14:textId="77777777" w:rsidR="009D33B3" w:rsidRDefault="00000000">
      <w:pPr>
        <w:spacing w:after="20"/>
      </w:pPr>
      <w:r>
        <w:rPr>
          <w:sz w:val="17"/>
        </w:rPr>
        <w:t>3871. 可维护性 会带来哪些性能、可靠性、成本或复杂度权衡？</w:t>
      </w:r>
    </w:p>
    <w:p w14:paraId="1433FBA6" w14:textId="77777777" w:rsidR="009D33B3" w:rsidRDefault="00000000">
      <w:pPr>
        <w:spacing w:after="20"/>
      </w:pPr>
      <w:r>
        <w:rPr>
          <w:sz w:val="17"/>
        </w:rPr>
        <w:t>3872. 可维护性 如何验证设计是有效的？</w:t>
      </w:r>
    </w:p>
    <w:p w14:paraId="2949CF12" w14:textId="77777777" w:rsidR="009D33B3" w:rsidRDefault="00000000">
      <w:pPr>
        <w:spacing w:after="20"/>
      </w:pPr>
      <w:r>
        <w:rPr>
          <w:sz w:val="17"/>
        </w:rPr>
        <w:t>3873. 可维护性 失败时会表现为什么现象？如何回滚或降级？</w:t>
      </w:r>
    </w:p>
    <w:p w14:paraId="0F99AF1F" w14:textId="77777777" w:rsidR="009D33B3" w:rsidRDefault="00000000">
      <w:pPr>
        <w:spacing w:after="20"/>
      </w:pPr>
      <w:r>
        <w:rPr>
          <w:sz w:val="17"/>
        </w:rPr>
        <w:t>3874. 可演进架构 在系统设计中应该如何考虑？</w:t>
      </w:r>
    </w:p>
    <w:p w14:paraId="15DFF9FA" w14:textId="77777777" w:rsidR="009D33B3" w:rsidRDefault="00000000">
      <w:pPr>
        <w:spacing w:after="20"/>
      </w:pPr>
      <w:r>
        <w:rPr>
          <w:sz w:val="17"/>
        </w:rPr>
        <w:t>3875. 可演进架构 会带来哪些性能、可靠性、成本或复杂度权衡？</w:t>
      </w:r>
    </w:p>
    <w:p w14:paraId="4C85AAC2" w14:textId="77777777" w:rsidR="009D33B3" w:rsidRDefault="00000000">
      <w:pPr>
        <w:spacing w:after="20"/>
      </w:pPr>
      <w:r>
        <w:rPr>
          <w:sz w:val="17"/>
        </w:rPr>
        <w:t>3876. 可演进架构 如何验证设计是有效的？</w:t>
      </w:r>
    </w:p>
    <w:p w14:paraId="3EF4C47F" w14:textId="77777777" w:rsidR="009D33B3" w:rsidRDefault="00000000">
      <w:pPr>
        <w:spacing w:after="20"/>
      </w:pPr>
      <w:r>
        <w:rPr>
          <w:sz w:val="17"/>
        </w:rPr>
        <w:t>3877. 可演进架构 失败时会表现为什么现象？如何回滚或降级？</w:t>
      </w:r>
    </w:p>
    <w:p w14:paraId="4F2304D1" w14:textId="77777777" w:rsidR="009D33B3" w:rsidRDefault="00000000">
      <w:pPr>
        <w:spacing w:after="20"/>
      </w:pPr>
      <w:r>
        <w:rPr>
          <w:sz w:val="17"/>
        </w:rPr>
        <w:t>3878. API 版本管理 在系统设计中应该如何考虑？</w:t>
      </w:r>
    </w:p>
    <w:p w14:paraId="0D7CA71C" w14:textId="77777777" w:rsidR="009D33B3" w:rsidRDefault="00000000">
      <w:pPr>
        <w:spacing w:after="20"/>
      </w:pPr>
      <w:r>
        <w:rPr>
          <w:sz w:val="17"/>
        </w:rPr>
        <w:t>3879. API 版本管理 会带来哪些性能、可靠性、成本或复杂度权衡？</w:t>
      </w:r>
    </w:p>
    <w:p w14:paraId="0223A735" w14:textId="77777777" w:rsidR="009D33B3" w:rsidRDefault="00000000">
      <w:pPr>
        <w:spacing w:after="20"/>
      </w:pPr>
      <w:r>
        <w:rPr>
          <w:sz w:val="17"/>
        </w:rPr>
        <w:t>3880. API 版本管理 如何验证设计是有效的？</w:t>
      </w:r>
    </w:p>
    <w:p w14:paraId="2CD23B0D" w14:textId="77777777" w:rsidR="009D33B3" w:rsidRDefault="00000000">
      <w:pPr>
        <w:spacing w:after="20"/>
      </w:pPr>
      <w:r>
        <w:rPr>
          <w:sz w:val="17"/>
        </w:rPr>
        <w:t>3881. API 版本管理 失败时会表现为什么现象？如何回滚或降级？</w:t>
      </w:r>
    </w:p>
    <w:p w14:paraId="18302E4E" w14:textId="77777777" w:rsidR="009D33B3" w:rsidRDefault="00000000">
      <w:pPr>
        <w:spacing w:after="20"/>
      </w:pPr>
      <w:r>
        <w:rPr>
          <w:sz w:val="17"/>
        </w:rPr>
        <w:t>3882. 多租户隔离 在系统设计中应该如何考虑？</w:t>
      </w:r>
    </w:p>
    <w:p w14:paraId="0B6D22E2" w14:textId="77777777" w:rsidR="009D33B3" w:rsidRDefault="00000000">
      <w:pPr>
        <w:spacing w:after="20"/>
      </w:pPr>
      <w:r>
        <w:rPr>
          <w:sz w:val="17"/>
        </w:rPr>
        <w:t>3883. 多租户隔离 会带来哪些性能、可靠性、成本或复杂度权衡？</w:t>
      </w:r>
    </w:p>
    <w:p w14:paraId="74DFE295" w14:textId="77777777" w:rsidR="009D33B3" w:rsidRDefault="00000000">
      <w:pPr>
        <w:spacing w:after="20"/>
      </w:pPr>
      <w:r>
        <w:rPr>
          <w:sz w:val="17"/>
        </w:rPr>
        <w:t>3884. 多租户隔离 如何验证设计是有效的？</w:t>
      </w:r>
    </w:p>
    <w:p w14:paraId="4C046DF5" w14:textId="77777777" w:rsidR="009D33B3" w:rsidRDefault="00000000">
      <w:pPr>
        <w:spacing w:after="20"/>
      </w:pPr>
      <w:r>
        <w:rPr>
          <w:sz w:val="17"/>
        </w:rPr>
        <w:t>3885. 多租户隔离 失败时会表现为什么现象？如何回滚或降级？</w:t>
      </w:r>
    </w:p>
    <w:p w14:paraId="60FB2558" w14:textId="77777777" w:rsidR="009D33B3" w:rsidRDefault="00000000">
      <w:pPr>
        <w:spacing w:after="20"/>
      </w:pPr>
      <w:r>
        <w:rPr>
          <w:sz w:val="17"/>
        </w:rPr>
        <w:lastRenderedPageBreak/>
        <w:t>3886. 配额系统 在系统设计中应该如何考虑？</w:t>
      </w:r>
    </w:p>
    <w:p w14:paraId="1DD49CE7" w14:textId="77777777" w:rsidR="009D33B3" w:rsidRDefault="00000000">
      <w:pPr>
        <w:spacing w:after="20"/>
      </w:pPr>
      <w:r>
        <w:rPr>
          <w:sz w:val="17"/>
        </w:rPr>
        <w:t>3887. 配额系统 会带来哪些性能、可靠性、成本或复杂度权衡？</w:t>
      </w:r>
    </w:p>
    <w:p w14:paraId="00940E08" w14:textId="77777777" w:rsidR="009D33B3" w:rsidRDefault="00000000">
      <w:pPr>
        <w:spacing w:after="20"/>
      </w:pPr>
      <w:r>
        <w:rPr>
          <w:sz w:val="17"/>
        </w:rPr>
        <w:t>3888. 配额系统 如何验证设计是有效的？</w:t>
      </w:r>
    </w:p>
    <w:p w14:paraId="4AEB00A7" w14:textId="77777777" w:rsidR="009D33B3" w:rsidRDefault="00000000">
      <w:pPr>
        <w:spacing w:after="20"/>
      </w:pPr>
      <w:r>
        <w:rPr>
          <w:sz w:val="17"/>
        </w:rPr>
        <w:t>3889. 配额系统 失败时会表现为什么现象？如何回滚或降级？</w:t>
      </w:r>
    </w:p>
    <w:p w14:paraId="3484E5E7" w14:textId="77777777" w:rsidR="009D33B3" w:rsidRDefault="00000000">
      <w:pPr>
        <w:pStyle w:val="21"/>
      </w:pPr>
      <w:r>
        <w:t>综合系统设计题（</w:t>
      </w:r>
      <w:r>
        <w:t xml:space="preserve">15 </w:t>
      </w:r>
      <w:r>
        <w:t>题）</w:t>
      </w:r>
    </w:p>
    <w:p w14:paraId="6974AF0C" w14:textId="77777777" w:rsidR="009D33B3" w:rsidRDefault="00000000">
      <w:pPr>
        <w:spacing w:after="20"/>
      </w:pPr>
      <w:r>
        <w:rPr>
          <w:sz w:val="17"/>
        </w:rPr>
        <w:t>3890. 如何设计一个企业级入口流量架构？</w:t>
      </w:r>
    </w:p>
    <w:p w14:paraId="3C6C6149" w14:textId="77777777" w:rsidR="009D33B3" w:rsidRDefault="00000000">
      <w:pPr>
        <w:spacing w:after="20"/>
      </w:pPr>
      <w:r>
        <w:rPr>
          <w:sz w:val="17"/>
        </w:rPr>
        <w:t>3891. 如何设计一个支持多租户限流的 API 平台？</w:t>
      </w:r>
    </w:p>
    <w:p w14:paraId="24DD0603" w14:textId="77777777" w:rsidR="009D33B3" w:rsidRDefault="00000000">
      <w:pPr>
        <w:spacing w:after="20"/>
      </w:pPr>
      <w:r>
        <w:rPr>
          <w:sz w:val="17"/>
        </w:rPr>
        <w:t>3892. 如何设计一个跨地域读多写少系统？</w:t>
      </w:r>
    </w:p>
    <w:p w14:paraId="4E3C686C" w14:textId="77777777" w:rsidR="009D33B3" w:rsidRDefault="00000000">
      <w:pPr>
        <w:spacing w:after="20"/>
      </w:pPr>
      <w:r>
        <w:rPr>
          <w:sz w:val="17"/>
        </w:rPr>
        <w:t>3893. 如何设计一个高并发下单系统？</w:t>
      </w:r>
    </w:p>
    <w:p w14:paraId="7E7ECE13" w14:textId="77777777" w:rsidR="009D33B3" w:rsidRDefault="00000000">
      <w:pPr>
        <w:spacing w:after="20"/>
      </w:pPr>
      <w:r>
        <w:rPr>
          <w:sz w:val="17"/>
        </w:rPr>
        <w:t>3894. 如何设计一个实时指标聚合系统？</w:t>
      </w:r>
    </w:p>
    <w:p w14:paraId="61B49CBF" w14:textId="77777777" w:rsidR="009D33B3" w:rsidRDefault="00000000">
      <w:pPr>
        <w:spacing w:after="20"/>
      </w:pPr>
      <w:r>
        <w:rPr>
          <w:sz w:val="17"/>
        </w:rPr>
        <w:t>3895. 如何设计一个服务治理控制面？</w:t>
      </w:r>
    </w:p>
    <w:p w14:paraId="68EE3050" w14:textId="77777777" w:rsidR="009D33B3" w:rsidRDefault="00000000">
      <w:pPr>
        <w:spacing w:after="20"/>
      </w:pPr>
      <w:r>
        <w:rPr>
          <w:sz w:val="17"/>
        </w:rPr>
        <w:t>3896. 如何设计一个高可用配置下发系统？</w:t>
      </w:r>
    </w:p>
    <w:p w14:paraId="14C0609B" w14:textId="77777777" w:rsidR="009D33B3" w:rsidRDefault="00000000">
      <w:pPr>
        <w:spacing w:after="20"/>
      </w:pPr>
      <w:r>
        <w:rPr>
          <w:sz w:val="17"/>
        </w:rPr>
        <w:t>3897. 如何设计一个支持百万连接的长连接网关？</w:t>
      </w:r>
    </w:p>
    <w:p w14:paraId="3346D13B" w14:textId="77777777" w:rsidR="009D33B3" w:rsidRDefault="00000000">
      <w:pPr>
        <w:spacing w:after="20"/>
      </w:pPr>
      <w:r>
        <w:rPr>
          <w:sz w:val="17"/>
        </w:rPr>
        <w:t>3898. 如何设计一个低延迟排行榜？</w:t>
      </w:r>
    </w:p>
    <w:p w14:paraId="3ED5A3BE" w14:textId="77777777" w:rsidR="009D33B3" w:rsidRDefault="00000000">
      <w:pPr>
        <w:spacing w:after="20"/>
      </w:pPr>
      <w:r>
        <w:rPr>
          <w:sz w:val="17"/>
        </w:rPr>
        <w:t>3899. 如何设计一个可靠的延迟任务系统？</w:t>
      </w:r>
    </w:p>
    <w:p w14:paraId="24F78BAA" w14:textId="77777777" w:rsidR="009D33B3" w:rsidRDefault="00000000">
      <w:pPr>
        <w:spacing w:after="20"/>
      </w:pPr>
      <w:r>
        <w:rPr>
          <w:sz w:val="17"/>
        </w:rPr>
        <w:t>3900. 如何设计一个可扩展的审计日志系统？</w:t>
      </w:r>
    </w:p>
    <w:p w14:paraId="47B5B1DA" w14:textId="77777777" w:rsidR="009D33B3" w:rsidRDefault="00000000">
      <w:pPr>
        <w:spacing w:after="20"/>
      </w:pPr>
      <w:r>
        <w:rPr>
          <w:sz w:val="17"/>
        </w:rPr>
        <w:t>3901. 如何设计一个线上故障自动止血系统？</w:t>
      </w:r>
    </w:p>
    <w:p w14:paraId="2074E1C6" w14:textId="77777777" w:rsidR="009D33B3" w:rsidRDefault="00000000">
      <w:pPr>
        <w:spacing w:after="20"/>
      </w:pPr>
      <w:r>
        <w:rPr>
          <w:sz w:val="17"/>
        </w:rPr>
        <w:t>3902. 如何设计一个灰度发布和自动回滚平台？</w:t>
      </w:r>
    </w:p>
    <w:p w14:paraId="3F0619C9" w14:textId="77777777" w:rsidR="009D33B3" w:rsidRDefault="00000000">
      <w:pPr>
        <w:spacing w:after="20"/>
      </w:pPr>
      <w:r>
        <w:rPr>
          <w:sz w:val="17"/>
        </w:rPr>
        <w:t>3903. 如何设计一个多集群服务发现系统？</w:t>
      </w:r>
    </w:p>
    <w:p w14:paraId="6817F7FA" w14:textId="77777777" w:rsidR="009D33B3" w:rsidRDefault="00000000">
      <w:pPr>
        <w:spacing w:after="20"/>
      </w:pPr>
      <w:r>
        <w:rPr>
          <w:sz w:val="17"/>
        </w:rPr>
        <w:t>3904. 如何设计一个企业内部 RPC SDK？</w:t>
      </w:r>
    </w:p>
    <w:p w14:paraId="7A91285B" w14:textId="77777777" w:rsidR="009D33B3" w:rsidRDefault="00000000">
      <w:pPr>
        <w:pStyle w:val="1"/>
      </w:pPr>
      <w:r>
        <w:t xml:space="preserve">17. </w:t>
      </w:r>
      <w:r>
        <w:t>安全、测试与工程化问题</w:t>
      </w:r>
    </w:p>
    <w:p w14:paraId="2DC61289" w14:textId="77777777" w:rsidR="009D33B3" w:rsidRDefault="00000000">
      <w:pPr>
        <w:spacing w:after="80"/>
      </w:pPr>
      <w:r>
        <w:rPr>
          <w:color w:val="464646"/>
        </w:rPr>
        <w:t>本章覆盖后端工程不可忽视的安全、质量、CI/CD、测试和事故复盘。</w:t>
      </w:r>
    </w:p>
    <w:p w14:paraId="22C1E5C4" w14:textId="77777777" w:rsidR="009D33B3" w:rsidRDefault="00000000">
      <w:pPr>
        <w:pStyle w:val="21"/>
      </w:pPr>
      <w:r>
        <w:t>安全和工程基础（</w:t>
      </w:r>
      <w:r>
        <w:t xml:space="preserve">20 </w:t>
      </w:r>
      <w:r>
        <w:t>题）</w:t>
      </w:r>
    </w:p>
    <w:p w14:paraId="03985B6F" w14:textId="77777777" w:rsidR="009D33B3" w:rsidRDefault="00000000">
      <w:pPr>
        <w:spacing w:after="20"/>
      </w:pPr>
      <w:r>
        <w:rPr>
          <w:sz w:val="17"/>
        </w:rPr>
        <w:t>3905. 认证和授权有什么区别？</w:t>
      </w:r>
    </w:p>
    <w:p w14:paraId="06F872E4" w14:textId="77777777" w:rsidR="009D33B3" w:rsidRDefault="00000000">
      <w:pPr>
        <w:spacing w:after="20"/>
      </w:pPr>
      <w:r>
        <w:rPr>
          <w:sz w:val="17"/>
        </w:rPr>
        <w:t>3906. RBAC、ABAC、ACL 的区别是什么？</w:t>
      </w:r>
    </w:p>
    <w:p w14:paraId="045C45D6" w14:textId="77777777" w:rsidR="009D33B3" w:rsidRDefault="00000000">
      <w:pPr>
        <w:spacing w:after="20"/>
      </w:pPr>
      <w:r>
        <w:rPr>
          <w:sz w:val="17"/>
        </w:rPr>
        <w:t>3907. OAuth2 和 OpenID Connect 解决什么问题？</w:t>
      </w:r>
    </w:p>
    <w:p w14:paraId="62EFCE46" w14:textId="77777777" w:rsidR="009D33B3" w:rsidRDefault="00000000">
      <w:pPr>
        <w:spacing w:after="20"/>
      </w:pPr>
      <w:r>
        <w:rPr>
          <w:sz w:val="17"/>
        </w:rPr>
        <w:t>3908. JWT 的结构是什么？它有什么风险？</w:t>
      </w:r>
    </w:p>
    <w:p w14:paraId="24C941BA" w14:textId="77777777" w:rsidR="009D33B3" w:rsidRDefault="00000000">
      <w:pPr>
        <w:spacing w:after="20"/>
      </w:pPr>
      <w:r>
        <w:rPr>
          <w:sz w:val="17"/>
        </w:rPr>
        <w:t>3909. Session 和 JWT 各有什么优缺点？</w:t>
      </w:r>
    </w:p>
    <w:p w14:paraId="57EB3E6E" w14:textId="77777777" w:rsidR="009D33B3" w:rsidRDefault="00000000">
      <w:pPr>
        <w:spacing w:after="20"/>
      </w:pPr>
      <w:r>
        <w:rPr>
          <w:sz w:val="17"/>
        </w:rPr>
        <w:t>3910. mTLS 解决什么问题？</w:t>
      </w:r>
    </w:p>
    <w:p w14:paraId="76C6F533" w14:textId="77777777" w:rsidR="009D33B3" w:rsidRDefault="00000000">
      <w:pPr>
        <w:spacing w:after="20"/>
      </w:pPr>
      <w:r>
        <w:rPr>
          <w:sz w:val="17"/>
        </w:rPr>
        <w:t>3911. 密钥轮换为什么重要？</w:t>
      </w:r>
    </w:p>
    <w:p w14:paraId="49B98D4E" w14:textId="77777777" w:rsidR="009D33B3" w:rsidRDefault="00000000">
      <w:pPr>
        <w:spacing w:after="20"/>
      </w:pPr>
      <w:r>
        <w:rPr>
          <w:sz w:val="17"/>
        </w:rPr>
        <w:t>3912. 最小权限原则如何落地？</w:t>
      </w:r>
    </w:p>
    <w:p w14:paraId="6E6EB2D7" w14:textId="77777777" w:rsidR="009D33B3" w:rsidRDefault="00000000">
      <w:pPr>
        <w:spacing w:after="20"/>
      </w:pPr>
      <w:r>
        <w:rPr>
          <w:sz w:val="17"/>
        </w:rPr>
        <w:t>3913. SQL 注入、XSS、CSRF、SSRF 分别是什么？</w:t>
      </w:r>
    </w:p>
    <w:p w14:paraId="27CFC337" w14:textId="77777777" w:rsidR="009D33B3" w:rsidRDefault="00000000">
      <w:pPr>
        <w:spacing w:after="20"/>
      </w:pPr>
      <w:r>
        <w:rPr>
          <w:sz w:val="17"/>
        </w:rPr>
        <w:t>3914. API 防重放通常如何设计？</w:t>
      </w:r>
    </w:p>
    <w:p w14:paraId="6880D80A" w14:textId="77777777" w:rsidR="009D33B3" w:rsidRDefault="00000000">
      <w:pPr>
        <w:spacing w:after="20"/>
      </w:pPr>
      <w:r>
        <w:rPr>
          <w:sz w:val="17"/>
        </w:rPr>
        <w:t>3915. 请求签名如何设计？</w:t>
      </w:r>
    </w:p>
    <w:p w14:paraId="31ECE747" w14:textId="77777777" w:rsidR="009D33B3" w:rsidRDefault="00000000">
      <w:pPr>
        <w:spacing w:after="20"/>
      </w:pPr>
      <w:r>
        <w:rPr>
          <w:sz w:val="17"/>
        </w:rPr>
        <w:t>3916. 限流和风控有什么关系？</w:t>
      </w:r>
    </w:p>
    <w:p w14:paraId="68715AFE" w14:textId="77777777" w:rsidR="009D33B3" w:rsidRDefault="00000000">
      <w:pPr>
        <w:spacing w:after="20"/>
      </w:pPr>
      <w:r>
        <w:rPr>
          <w:sz w:val="17"/>
        </w:rPr>
        <w:t>3917. 供应链安全包括哪些内容？</w:t>
      </w:r>
    </w:p>
    <w:p w14:paraId="5FBCB80F" w14:textId="77777777" w:rsidR="009D33B3" w:rsidRDefault="00000000">
      <w:pPr>
        <w:spacing w:after="20"/>
      </w:pPr>
      <w:r>
        <w:rPr>
          <w:sz w:val="17"/>
        </w:rPr>
        <w:t>3918. 镜像安全扫描解决什么问题？</w:t>
      </w:r>
    </w:p>
    <w:p w14:paraId="65EE05F7" w14:textId="77777777" w:rsidR="009D33B3" w:rsidRDefault="00000000">
      <w:pPr>
        <w:spacing w:after="20"/>
      </w:pPr>
      <w:r>
        <w:rPr>
          <w:sz w:val="17"/>
        </w:rPr>
        <w:t>3919. 依赖漏洞如何治理？</w:t>
      </w:r>
    </w:p>
    <w:p w14:paraId="7767D1DC" w14:textId="77777777" w:rsidR="009D33B3" w:rsidRDefault="00000000">
      <w:pPr>
        <w:spacing w:after="20"/>
      </w:pPr>
      <w:r>
        <w:rPr>
          <w:sz w:val="17"/>
        </w:rPr>
        <w:t>3920. CI/CD 中如何设计质量门禁？</w:t>
      </w:r>
    </w:p>
    <w:p w14:paraId="64EACBCC" w14:textId="77777777" w:rsidR="009D33B3" w:rsidRDefault="00000000">
      <w:pPr>
        <w:spacing w:after="20"/>
      </w:pPr>
      <w:r>
        <w:rPr>
          <w:sz w:val="17"/>
        </w:rPr>
        <w:t>3921. 单元测试、集成测试、端到端测试分别覆盖什么？</w:t>
      </w:r>
    </w:p>
    <w:p w14:paraId="1E993A16" w14:textId="77777777" w:rsidR="009D33B3" w:rsidRDefault="00000000">
      <w:pPr>
        <w:spacing w:after="20"/>
      </w:pPr>
      <w:r>
        <w:rPr>
          <w:sz w:val="17"/>
        </w:rPr>
        <w:t>3922. 契约测试适合微服务什么场景？</w:t>
      </w:r>
    </w:p>
    <w:p w14:paraId="775623D3" w14:textId="77777777" w:rsidR="009D33B3" w:rsidRDefault="00000000">
      <w:pPr>
        <w:spacing w:after="20"/>
      </w:pPr>
      <w:r>
        <w:rPr>
          <w:sz w:val="17"/>
        </w:rPr>
        <w:t>3923. 回归测试如何选择最小集合？</w:t>
      </w:r>
    </w:p>
    <w:p w14:paraId="3EA93A95" w14:textId="77777777" w:rsidR="009D33B3" w:rsidRDefault="00000000">
      <w:pPr>
        <w:spacing w:after="20"/>
      </w:pPr>
      <w:r>
        <w:rPr>
          <w:sz w:val="17"/>
        </w:rPr>
        <w:t>3924. 如何设计可测试的代码结构？</w:t>
      </w:r>
    </w:p>
    <w:p w14:paraId="7D393360" w14:textId="77777777" w:rsidR="009D33B3" w:rsidRDefault="00000000">
      <w:pPr>
        <w:pStyle w:val="21"/>
      </w:pPr>
      <w:r>
        <w:t>安全与工程实践追问（</w:t>
      </w:r>
      <w:r>
        <w:t xml:space="preserve">132 </w:t>
      </w:r>
      <w:r>
        <w:t>题）</w:t>
      </w:r>
    </w:p>
    <w:p w14:paraId="1674F47F" w14:textId="77777777" w:rsidR="009D33B3" w:rsidRDefault="00000000">
      <w:pPr>
        <w:spacing w:after="20"/>
      </w:pPr>
      <w:r>
        <w:rPr>
          <w:sz w:val="17"/>
        </w:rPr>
        <w:t>3925. JWT 解决什么安全、质量或工程化问题？</w:t>
      </w:r>
    </w:p>
    <w:p w14:paraId="1FD4611D" w14:textId="77777777" w:rsidR="009D33B3" w:rsidRDefault="00000000">
      <w:pPr>
        <w:spacing w:after="20"/>
      </w:pPr>
      <w:r>
        <w:rPr>
          <w:sz w:val="17"/>
        </w:rPr>
        <w:t>3926. JWT 使用不当时会带来什么风险？</w:t>
      </w:r>
    </w:p>
    <w:p w14:paraId="319E591F" w14:textId="77777777" w:rsidR="009D33B3" w:rsidRDefault="00000000">
      <w:pPr>
        <w:spacing w:after="20"/>
      </w:pPr>
      <w:r>
        <w:rPr>
          <w:sz w:val="17"/>
        </w:rPr>
        <w:t>3927. JWT 如何在生产环境中自动化、标准化和审计？</w:t>
      </w:r>
    </w:p>
    <w:p w14:paraId="22CDCDF5" w14:textId="77777777" w:rsidR="009D33B3" w:rsidRDefault="00000000">
      <w:pPr>
        <w:spacing w:after="20"/>
      </w:pPr>
      <w:r>
        <w:rPr>
          <w:sz w:val="17"/>
        </w:rPr>
        <w:t>3928. OAuth2 解决什么安全、质量或工程化问题？</w:t>
      </w:r>
    </w:p>
    <w:p w14:paraId="4C6305B9" w14:textId="77777777" w:rsidR="009D33B3" w:rsidRDefault="00000000">
      <w:pPr>
        <w:spacing w:after="20"/>
      </w:pPr>
      <w:r>
        <w:rPr>
          <w:sz w:val="17"/>
        </w:rPr>
        <w:t>3929. OAuth2 使用不当时会带来什么风险？</w:t>
      </w:r>
    </w:p>
    <w:p w14:paraId="0DDF5C42" w14:textId="77777777" w:rsidR="009D33B3" w:rsidRDefault="00000000">
      <w:pPr>
        <w:spacing w:after="20"/>
      </w:pPr>
      <w:r>
        <w:rPr>
          <w:sz w:val="17"/>
        </w:rPr>
        <w:t>3930. OAuth2 如何在生产环境中自动化、标准化和审计？</w:t>
      </w:r>
    </w:p>
    <w:p w14:paraId="4CE2FF7B" w14:textId="77777777" w:rsidR="009D33B3" w:rsidRDefault="00000000">
      <w:pPr>
        <w:spacing w:after="20"/>
      </w:pPr>
      <w:r>
        <w:rPr>
          <w:sz w:val="17"/>
        </w:rPr>
        <w:t>3931. OIDC 解决什么安全、质量或工程化问题？</w:t>
      </w:r>
    </w:p>
    <w:p w14:paraId="3B6FF1AB" w14:textId="77777777" w:rsidR="009D33B3" w:rsidRDefault="00000000">
      <w:pPr>
        <w:spacing w:after="20"/>
      </w:pPr>
      <w:r>
        <w:rPr>
          <w:sz w:val="17"/>
        </w:rPr>
        <w:t>3932. OIDC 使用不当时会带来什么风险？</w:t>
      </w:r>
    </w:p>
    <w:p w14:paraId="5096FABF" w14:textId="77777777" w:rsidR="009D33B3" w:rsidRDefault="00000000">
      <w:pPr>
        <w:spacing w:after="20"/>
      </w:pPr>
      <w:r>
        <w:rPr>
          <w:sz w:val="17"/>
        </w:rPr>
        <w:t>3933. OIDC 如何在生产环境中自动化、标准化和审计？</w:t>
      </w:r>
    </w:p>
    <w:p w14:paraId="4B1E521E" w14:textId="77777777" w:rsidR="009D33B3" w:rsidRDefault="00000000">
      <w:pPr>
        <w:spacing w:after="20"/>
      </w:pPr>
      <w:r>
        <w:rPr>
          <w:sz w:val="17"/>
        </w:rPr>
        <w:lastRenderedPageBreak/>
        <w:t>3934. RBAC 解决什么安全、质量或工程化问题？</w:t>
      </w:r>
    </w:p>
    <w:p w14:paraId="654135D8" w14:textId="77777777" w:rsidR="009D33B3" w:rsidRDefault="00000000">
      <w:pPr>
        <w:spacing w:after="20"/>
      </w:pPr>
      <w:r>
        <w:rPr>
          <w:sz w:val="17"/>
        </w:rPr>
        <w:t>3935. RBAC 使用不当时会带来什么风险？</w:t>
      </w:r>
    </w:p>
    <w:p w14:paraId="11BB7D5B" w14:textId="77777777" w:rsidR="009D33B3" w:rsidRDefault="00000000">
      <w:pPr>
        <w:spacing w:after="20"/>
      </w:pPr>
      <w:r>
        <w:rPr>
          <w:sz w:val="17"/>
        </w:rPr>
        <w:t>3936. RBAC 如何在生产环境中自动化、标准化和审计？</w:t>
      </w:r>
    </w:p>
    <w:p w14:paraId="60C4D663" w14:textId="77777777" w:rsidR="009D33B3" w:rsidRDefault="00000000">
      <w:pPr>
        <w:spacing w:after="20"/>
      </w:pPr>
      <w:r>
        <w:rPr>
          <w:sz w:val="17"/>
        </w:rPr>
        <w:t>3937. ABAC 解决什么安全、质量或工程化问题？</w:t>
      </w:r>
    </w:p>
    <w:p w14:paraId="7A6174FE" w14:textId="77777777" w:rsidR="009D33B3" w:rsidRDefault="00000000">
      <w:pPr>
        <w:spacing w:after="20"/>
      </w:pPr>
      <w:r>
        <w:rPr>
          <w:sz w:val="17"/>
        </w:rPr>
        <w:t>3938. ABAC 使用不当时会带来什么风险？</w:t>
      </w:r>
    </w:p>
    <w:p w14:paraId="07D23D19" w14:textId="77777777" w:rsidR="009D33B3" w:rsidRDefault="00000000">
      <w:pPr>
        <w:spacing w:after="20"/>
      </w:pPr>
      <w:r>
        <w:rPr>
          <w:sz w:val="17"/>
        </w:rPr>
        <w:t>3939. ABAC 如何在生产环境中自动化、标准化和审计？</w:t>
      </w:r>
    </w:p>
    <w:p w14:paraId="277E8F45" w14:textId="77777777" w:rsidR="009D33B3" w:rsidRDefault="00000000">
      <w:pPr>
        <w:spacing w:after="20"/>
      </w:pPr>
      <w:r>
        <w:rPr>
          <w:sz w:val="17"/>
        </w:rPr>
        <w:t>3940. mTLS 解决什么安全、质量或工程化问题？</w:t>
      </w:r>
    </w:p>
    <w:p w14:paraId="3D4B23D5" w14:textId="77777777" w:rsidR="009D33B3" w:rsidRDefault="00000000">
      <w:pPr>
        <w:spacing w:after="20"/>
      </w:pPr>
      <w:r>
        <w:rPr>
          <w:sz w:val="17"/>
        </w:rPr>
        <w:t>3941. mTLS 使用不当时会带来什么风险？</w:t>
      </w:r>
    </w:p>
    <w:p w14:paraId="06AA6D16" w14:textId="77777777" w:rsidR="009D33B3" w:rsidRDefault="00000000">
      <w:pPr>
        <w:spacing w:after="20"/>
      </w:pPr>
      <w:r>
        <w:rPr>
          <w:sz w:val="17"/>
        </w:rPr>
        <w:t>3942. mTLS 如何在生产环境中自动化、标准化和审计？</w:t>
      </w:r>
    </w:p>
    <w:p w14:paraId="53279C23" w14:textId="77777777" w:rsidR="009D33B3" w:rsidRDefault="00000000">
      <w:pPr>
        <w:spacing w:after="20"/>
      </w:pPr>
      <w:r>
        <w:rPr>
          <w:sz w:val="17"/>
        </w:rPr>
        <w:t>3943. API Key 解决什么安全、质量或工程化问题？</w:t>
      </w:r>
    </w:p>
    <w:p w14:paraId="319DDEEE" w14:textId="77777777" w:rsidR="009D33B3" w:rsidRDefault="00000000">
      <w:pPr>
        <w:spacing w:after="20"/>
      </w:pPr>
      <w:r>
        <w:rPr>
          <w:sz w:val="17"/>
        </w:rPr>
        <w:t>3944. API Key 使用不当时会带来什么风险？</w:t>
      </w:r>
    </w:p>
    <w:p w14:paraId="107E1FBD" w14:textId="77777777" w:rsidR="009D33B3" w:rsidRDefault="00000000">
      <w:pPr>
        <w:spacing w:after="20"/>
      </w:pPr>
      <w:r>
        <w:rPr>
          <w:sz w:val="17"/>
        </w:rPr>
        <w:t>3945. API Key 如何在生产环境中自动化、标准化和审计？</w:t>
      </w:r>
    </w:p>
    <w:p w14:paraId="51944FE1" w14:textId="77777777" w:rsidR="009D33B3" w:rsidRDefault="00000000">
      <w:pPr>
        <w:spacing w:after="20"/>
      </w:pPr>
      <w:r>
        <w:rPr>
          <w:sz w:val="17"/>
        </w:rPr>
        <w:t>3946. 请求签名 解决什么安全、质量或工程化问题？</w:t>
      </w:r>
    </w:p>
    <w:p w14:paraId="41C949BF" w14:textId="77777777" w:rsidR="009D33B3" w:rsidRDefault="00000000">
      <w:pPr>
        <w:spacing w:after="20"/>
      </w:pPr>
      <w:r>
        <w:rPr>
          <w:sz w:val="17"/>
        </w:rPr>
        <w:t>3947. 请求签名 使用不当时会带来什么风险？</w:t>
      </w:r>
    </w:p>
    <w:p w14:paraId="621F0A83" w14:textId="77777777" w:rsidR="009D33B3" w:rsidRDefault="00000000">
      <w:pPr>
        <w:spacing w:after="20"/>
      </w:pPr>
      <w:r>
        <w:rPr>
          <w:sz w:val="17"/>
        </w:rPr>
        <w:t>3948. 请求签名 如何在生产环境中自动化、标准化和审计？</w:t>
      </w:r>
    </w:p>
    <w:p w14:paraId="5BE33388" w14:textId="77777777" w:rsidR="009D33B3" w:rsidRDefault="00000000">
      <w:pPr>
        <w:spacing w:after="20"/>
      </w:pPr>
      <w:r>
        <w:rPr>
          <w:sz w:val="17"/>
        </w:rPr>
        <w:t>3949. Nonce 解决什么安全、质量或工程化问题？</w:t>
      </w:r>
    </w:p>
    <w:p w14:paraId="363CD07C" w14:textId="77777777" w:rsidR="009D33B3" w:rsidRDefault="00000000">
      <w:pPr>
        <w:spacing w:after="20"/>
      </w:pPr>
      <w:r>
        <w:rPr>
          <w:sz w:val="17"/>
        </w:rPr>
        <w:t>3950. Nonce 使用不当时会带来什么风险？</w:t>
      </w:r>
    </w:p>
    <w:p w14:paraId="5616E3FC" w14:textId="77777777" w:rsidR="009D33B3" w:rsidRDefault="00000000">
      <w:pPr>
        <w:spacing w:after="20"/>
      </w:pPr>
      <w:r>
        <w:rPr>
          <w:sz w:val="17"/>
        </w:rPr>
        <w:t>3951. Nonce 如何在生产环境中自动化、标准化和审计？</w:t>
      </w:r>
    </w:p>
    <w:p w14:paraId="47352A91" w14:textId="77777777" w:rsidR="009D33B3" w:rsidRDefault="00000000">
      <w:pPr>
        <w:spacing w:after="20"/>
      </w:pPr>
      <w:r>
        <w:rPr>
          <w:sz w:val="17"/>
        </w:rPr>
        <w:t>3952. 时间戳 解决什么安全、质量或工程化问题？</w:t>
      </w:r>
    </w:p>
    <w:p w14:paraId="5DAEC55B" w14:textId="77777777" w:rsidR="009D33B3" w:rsidRDefault="00000000">
      <w:pPr>
        <w:spacing w:after="20"/>
      </w:pPr>
      <w:r>
        <w:rPr>
          <w:sz w:val="17"/>
        </w:rPr>
        <w:t>3953. 时间戳 使用不当时会带来什么风险？</w:t>
      </w:r>
    </w:p>
    <w:p w14:paraId="14D6153E" w14:textId="77777777" w:rsidR="009D33B3" w:rsidRDefault="00000000">
      <w:pPr>
        <w:spacing w:after="20"/>
      </w:pPr>
      <w:r>
        <w:rPr>
          <w:sz w:val="17"/>
        </w:rPr>
        <w:t>3954. 时间戳 如何在生产环境中自动化、标准化和审计？</w:t>
      </w:r>
    </w:p>
    <w:p w14:paraId="73F9B58D" w14:textId="77777777" w:rsidR="009D33B3" w:rsidRDefault="00000000">
      <w:pPr>
        <w:spacing w:after="20"/>
      </w:pPr>
      <w:r>
        <w:rPr>
          <w:sz w:val="17"/>
        </w:rPr>
        <w:t>3955. 重放攻击 解决什么安全、质量或工程化问题？</w:t>
      </w:r>
    </w:p>
    <w:p w14:paraId="4DB6CDBF" w14:textId="77777777" w:rsidR="009D33B3" w:rsidRDefault="00000000">
      <w:pPr>
        <w:spacing w:after="20"/>
      </w:pPr>
      <w:r>
        <w:rPr>
          <w:sz w:val="17"/>
        </w:rPr>
        <w:t>3956. 重放攻击 使用不当时会带来什么风险？</w:t>
      </w:r>
    </w:p>
    <w:p w14:paraId="78FFE509" w14:textId="77777777" w:rsidR="009D33B3" w:rsidRDefault="00000000">
      <w:pPr>
        <w:spacing w:after="20"/>
      </w:pPr>
      <w:r>
        <w:rPr>
          <w:sz w:val="17"/>
        </w:rPr>
        <w:t>3957. 重放攻击 如何在生产环境中自动化、标准化和审计？</w:t>
      </w:r>
    </w:p>
    <w:p w14:paraId="0C028382" w14:textId="77777777" w:rsidR="009D33B3" w:rsidRDefault="00000000">
      <w:pPr>
        <w:spacing w:after="20"/>
      </w:pPr>
      <w:r>
        <w:rPr>
          <w:sz w:val="17"/>
        </w:rPr>
        <w:t>3958. CSRF 解决什么安全、质量或工程化问题？</w:t>
      </w:r>
    </w:p>
    <w:p w14:paraId="577BC1CE" w14:textId="77777777" w:rsidR="009D33B3" w:rsidRDefault="00000000">
      <w:pPr>
        <w:spacing w:after="20"/>
      </w:pPr>
      <w:r>
        <w:rPr>
          <w:sz w:val="17"/>
        </w:rPr>
        <w:t>3959. CSRF 使用不当时会带来什么风险？</w:t>
      </w:r>
    </w:p>
    <w:p w14:paraId="41C6E2CA" w14:textId="77777777" w:rsidR="009D33B3" w:rsidRDefault="00000000">
      <w:pPr>
        <w:spacing w:after="20"/>
      </w:pPr>
      <w:r>
        <w:rPr>
          <w:sz w:val="17"/>
        </w:rPr>
        <w:t>3960. CSRF 如何在生产环境中自动化、标准化和审计？</w:t>
      </w:r>
    </w:p>
    <w:p w14:paraId="05F728E4" w14:textId="77777777" w:rsidR="009D33B3" w:rsidRDefault="00000000">
      <w:pPr>
        <w:spacing w:after="20"/>
      </w:pPr>
      <w:r>
        <w:rPr>
          <w:sz w:val="17"/>
        </w:rPr>
        <w:t>3961. XSS 解决什么安全、质量或工程化问题？</w:t>
      </w:r>
    </w:p>
    <w:p w14:paraId="75E86D92" w14:textId="77777777" w:rsidR="009D33B3" w:rsidRDefault="00000000">
      <w:pPr>
        <w:spacing w:after="20"/>
      </w:pPr>
      <w:r>
        <w:rPr>
          <w:sz w:val="17"/>
        </w:rPr>
        <w:t>3962. XSS 使用不当时会带来什么风险？</w:t>
      </w:r>
    </w:p>
    <w:p w14:paraId="70C06376" w14:textId="77777777" w:rsidR="009D33B3" w:rsidRDefault="00000000">
      <w:pPr>
        <w:spacing w:after="20"/>
      </w:pPr>
      <w:r>
        <w:rPr>
          <w:sz w:val="17"/>
        </w:rPr>
        <w:t>3963. XSS 如何在生产环境中自动化、标准化和审计？</w:t>
      </w:r>
    </w:p>
    <w:p w14:paraId="1FB49596" w14:textId="77777777" w:rsidR="009D33B3" w:rsidRDefault="00000000">
      <w:pPr>
        <w:spacing w:after="20"/>
      </w:pPr>
      <w:r>
        <w:rPr>
          <w:sz w:val="17"/>
        </w:rPr>
        <w:t>3964. SSRF 解决什么安全、质量或工程化问题？</w:t>
      </w:r>
    </w:p>
    <w:p w14:paraId="6DDB6EBC" w14:textId="77777777" w:rsidR="009D33B3" w:rsidRDefault="00000000">
      <w:pPr>
        <w:spacing w:after="20"/>
      </w:pPr>
      <w:r>
        <w:rPr>
          <w:sz w:val="17"/>
        </w:rPr>
        <w:t>3965. SSRF 使用不当时会带来什么风险？</w:t>
      </w:r>
    </w:p>
    <w:p w14:paraId="16341AEF" w14:textId="77777777" w:rsidR="009D33B3" w:rsidRDefault="00000000">
      <w:pPr>
        <w:spacing w:after="20"/>
      </w:pPr>
      <w:r>
        <w:rPr>
          <w:sz w:val="17"/>
        </w:rPr>
        <w:t>3966. SSRF 如何在生产环境中自动化、标准化和审计？</w:t>
      </w:r>
    </w:p>
    <w:p w14:paraId="67FA0762" w14:textId="77777777" w:rsidR="009D33B3" w:rsidRDefault="00000000">
      <w:pPr>
        <w:spacing w:after="20"/>
      </w:pPr>
      <w:r>
        <w:rPr>
          <w:sz w:val="17"/>
        </w:rPr>
        <w:t>3967. SQL 注入 解决什么安全、质量或工程化问题？</w:t>
      </w:r>
    </w:p>
    <w:p w14:paraId="7DFA1C28" w14:textId="77777777" w:rsidR="009D33B3" w:rsidRDefault="00000000">
      <w:pPr>
        <w:spacing w:after="20"/>
      </w:pPr>
      <w:r>
        <w:rPr>
          <w:sz w:val="17"/>
        </w:rPr>
        <w:t>3968. SQL 注入 使用不当时会带来什么风险？</w:t>
      </w:r>
    </w:p>
    <w:p w14:paraId="7F171766" w14:textId="77777777" w:rsidR="009D33B3" w:rsidRDefault="00000000">
      <w:pPr>
        <w:spacing w:after="20"/>
      </w:pPr>
      <w:r>
        <w:rPr>
          <w:sz w:val="17"/>
        </w:rPr>
        <w:t>3969. SQL 注入 如何在生产环境中自动化、标准化和审计？</w:t>
      </w:r>
    </w:p>
    <w:p w14:paraId="33E9A169" w14:textId="77777777" w:rsidR="009D33B3" w:rsidRDefault="00000000">
      <w:pPr>
        <w:spacing w:after="20"/>
      </w:pPr>
      <w:r>
        <w:rPr>
          <w:sz w:val="17"/>
        </w:rPr>
        <w:t>3970. 命令注入 解决什么安全、质量或工程化问题？</w:t>
      </w:r>
    </w:p>
    <w:p w14:paraId="24E20EA4" w14:textId="77777777" w:rsidR="009D33B3" w:rsidRDefault="00000000">
      <w:pPr>
        <w:spacing w:after="20"/>
      </w:pPr>
      <w:r>
        <w:rPr>
          <w:sz w:val="17"/>
        </w:rPr>
        <w:t>3971. 命令注入 使用不当时会带来什么风险？</w:t>
      </w:r>
    </w:p>
    <w:p w14:paraId="0F5866B9" w14:textId="77777777" w:rsidR="009D33B3" w:rsidRDefault="00000000">
      <w:pPr>
        <w:spacing w:after="20"/>
      </w:pPr>
      <w:r>
        <w:rPr>
          <w:sz w:val="17"/>
        </w:rPr>
        <w:t>3972. 命令注入 如何在生产环境中自动化、标准化和审计？</w:t>
      </w:r>
    </w:p>
    <w:p w14:paraId="4D698313" w14:textId="77777777" w:rsidR="009D33B3" w:rsidRDefault="00000000">
      <w:pPr>
        <w:spacing w:after="20"/>
      </w:pPr>
      <w:r>
        <w:rPr>
          <w:sz w:val="17"/>
        </w:rPr>
        <w:t>3973. 路径穿越 解决什么安全、质量或工程化问题？</w:t>
      </w:r>
    </w:p>
    <w:p w14:paraId="63D64EC2" w14:textId="77777777" w:rsidR="009D33B3" w:rsidRDefault="00000000">
      <w:pPr>
        <w:spacing w:after="20"/>
      </w:pPr>
      <w:r>
        <w:rPr>
          <w:sz w:val="17"/>
        </w:rPr>
        <w:t>3974. 路径穿越 使用不当时会带来什么风险？</w:t>
      </w:r>
    </w:p>
    <w:p w14:paraId="2F986708" w14:textId="77777777" w:rsidR="009D33B3" w:rsidRDefault="00000000">
      <w:pPr>
        <w:spacing w:after="20"/>
      </w:pPr>
      <w:r>
        <w:rPr>
          <w:sz w:val="17"/>
        </w:rPr>
        <w:t>3975. 路径穿越 如何在生产环境中自动化、标准化和审计？</w:t>
      </w:r>
    </w:p>
    <w:p w14:paraId="04B56FBB" w14:textId="77777777" w:rsidR="009D33B3" w:rsidRDefault="00000000">
      <w:pPr>
        <w:spacing w:after="20"/>
      </w:pPr>
      <w:r>
        <w:rPr>
          <w:sz w:val="17"/>
        </w:rPr>
        <w:t>3976. 敏感信息脱敏 解决什么安全、质量或工程化问题？</w:t>
      </w:r>
    </w:p>
    <w:p w14:paraId="3F8C19E6" w14:textId="77777777" w:rsidR="009D33B3" w:rsidRDefault="00000000">
      <w:pPr>
        <w:spacing w:after="20"/>
      </w:pPr>
      <w:r>
        <w:rPr>
          <w:sz w:val="17"/>
        </w:rPr>
        <w:t>3977. 敏感信息脱敏 使用不当时会带来什么风险？</w:t>
      </w:r>
    </w:p>
    <w:p w14:paraId="7CCA5289" w14:textId="77777777" w:rsidR="009D33B3" w:rsidRDefault="00000000">
      <w:pPr>
        <w:spacing w:after="20"/>
      </w:pPr>
      <w:r>
        <w:rPr>
          <w:sz w:val="17"/>
        </w:rPr>
        <w:t>3978. 敏感信息脱敏 如何在生产环境中自动化、标准化和审计？</w:t>
      </w:r>
    </w:p>
    <w:p w14:paraId="78CD44A2" w14:textId="77777777" w:rsidR="009D33B3" w:rsidRDefault="00000000">
      <w:pPr>
        <w:spacing w:after="20"/>
      </w:pPr>
      <w:r>
        <w:rPr>
          <w:sz w:val="17"/>
        </w:rPr>
        <w:t>3979. 审计日志 解决什么安全、质量或工程化问题？</w:t>
      </w:r>
    </w:p>
    <w:p w14:paraId="75CEE639" w14:textId="77777777" w:rsidR="009D33B3" w:rsidRDefault="00000000">
      <w:pPr>
        <w:spacing w:after="20"/>
      </w:pPr>
      <w:r>
        <w:rPr>
          <w:sz w:val="17"/>
        </w:rPr>
        <w:t>3980. 审计日志 使用不当时会带来什么风险？</w:t>
      </w:r>
    </w:p>
    <w:p w14:paraId="1D62FDCA" w14:textId="77777777" w:rsidR="009D33B3" w:rsidRDefault="00000000">
      <w:pPr>
        <w:spacing w:after="20"/>
      </w:pPr>
      <w:r>
        <w:rPr>
          <w:sz w:val="17"/>
        </w:rPr>
        <w:t>3981. 审计日志 如何在生产环境中自动化、标准化和审计？</w:t>
      </w:r>
    </w:p>
    <w:p w14:paraId="79AEE334" w14:textId="77777777" w:rsidR="009D33B3" w:rsidRDefault="00000000">
      <w:pPr>
        <w:spacing w:after="20"/>
      </w:pPr>
      <w:r>
        <w:rPr>
          <w:sz w:val="17"/>
        </w:rPr>
        <w:t>3982. 密钥管理 解决什么安全、质量或工程化问题？</w:t>
      </w:r>
    </w:p>
    <w:p w14:paraId="454F4444" w14:textId="77777777" w:rsidR="009D33B3" w:rsidRDefault="00000000">
      <w:pPr>
        <w:spacing w:after="20"/>
      </w:pPr>
      <w:r>
        <w:rPr>
          <w:sz w:val="17"/>
        </w:rPr>
        <w:t>3983. 密钥管理 使用不当时会带来什么风险？</w:t>
      </w:r>
    </w:p>
    <w:p w14:paraId="0CFAC0A5" w14:textId="77777777" w:rsidR="009D33B3" w:rsidRDefault="00000000">
      <w:pPr>
        <w:spacing w:after="20"/>
      </w:pPr>
      <w:r>
        <w:rPr>
          <w:sz w:val="17"/>
        </w:rPr>
        <w:t>3984. 密钥管理 如何在生产环境中自动化、标准化和审计？</w:t>
      </w:r>
    </w:p>
    <w:p w14:paraId="0ABD288D" w14:textId="77777777" w:rsidR="009D33B3" w:rsidRDefault="00000000">
      <w:pPr>
        <w:spacing w:after="20"/>
      </w:pPr>
      <w:r>
        <w:rPr>
          <w:sz w:val="17"/>
        </w:rPr>
        <w:t>3985. 证书轮换 解决什么安全、质量或工程化问题？</w:t>
      </w:r>
    </w:p>
    <w:p w14:paraId="15C95BF4" w14:textId="77777777" w:rsidR="009D33B3" w:rsidRDefault="00000000">
      <w:pPr>
        <w:spacing w:after="20"/>
      </w:pPr>
      <w:r>
        <w:rPr>
          <w:sz w:val="17"/>
        </w:rPr>
        <w:t>3986. 证书轮换 使用不当时会带来什么风险？</w:t>
      </w:r>
    </w:p>
    <w:p w14:paraId="68D951FE" w14:textId="77777777" w:rsidR="009D33B3" w:rsidRDefault="00000000">
      <w:pPr>
        <w:spacing w:after="20"/>
      </w:pPr>
      <w:r>
        <w:rPr>
          <w:sz w:val="17"/>
        </w:rPr>
        <w:t>3987. 证书轮换 如何在生产环境中自动化、标准化和审计？</w:t>
      </w:r>
    </w:p>
    <w:p w14:paraId="742B5982" w14:textId="77777777" w:rsidR="009D33B3" w:rsidRDefault="00000000">
      <w:pPr>
        <w:spacing w:after="20"/>
      </w:pPr>
      <w:r>
        <w:rPr>
          <w:sz w:val="17"/>
        </w:rPr>
        <w:t>3988. Secret 管理 解决什么安全、质量或工程化问题？</w:t>
      </w:r>
    </w:p>
    <w:p w14:paraId="3E15C112" w14:textId="77777777" w:rsidR="009D33B3" w:rsidRDefault="00000000">
      <w:pPr>
        <w:spacing w:after="20"/>
      </w:pPr>
      <w:r>
        <w:rPr>
          <w:sz w:val="17"/>
        </w:rPr>
        <w:t>3989. Secret 管理 使用不当时会带来什么风险？</w:t>
      </w:r>
    </w:p>
    <w:p w14:paraId="639C984B" w14:textId="77777777" w:rsidR="009D33B3" w:rsidRDefault="00000000">
      <w:pPr>
        <w:spacing w:after="20"/>
      </w:pPr>
      <w:r>
        <w:rPr>
          <w:sz w:val="17"/>
        </w:rPr>
        <w:t>3990. Secret 管理 如何在生产环境中自动化、标准化和审计？</w:t>
      </w:r>
    </w:p>
    <w:p w14:paraId="098B5D66" w14:textId="77777777" w:rsidR="009D33B3" w:rsidRDefault="00000000">
      <w:pPr>
        <w:spacing w:after="20"/>
      </w:pPr>
      <w:r>
        <w:rPr>
          <w:sz w:val="17"/>
        </w:rPr>
        <w:t>3991. 最小权限 解决什么安全、质量或工程化问题？</w:t>
      </w:r>
    </w:p>
    <w:p w14:paraId="428AD7F7" w14:textId="77777777" w:rsidR="009D33B3" w:rsidRDefault="00000000">
      <w:pPr>
        <w:spacing w:after="20"/>
      </w:pPr>
      <w:r>
        <w:rPr>
          <w:sz w:val="17"/>
        </w:rPr>
        <w:t>3992. 最小权限 使用不当时会带来什么风险？</w:t>
      </w:r>
    </w:p>
    <w:p w14:paraId="638BE443" w14:textId="77777777" w:rsidR="009D33B3" w:rsidRDefault="00000000">
      <w:pPr>
        <w:spacing w:after="20"/>
      </w:pPr>
      <w:r>
        <w:rPr>
          <w:sz w:val="17"/>
        </w:rPr>
        <w:lastRenderedPageBreak/>
        <w:t>3993. 最小权限 如何在生产环境中自动化、标准化和审计？</w:t>
      </w:r>
    </w:p>
    <w:p w14:paraId="08C0CDC3" w14:textId="77777777" w:rsidR="009D33B3" w:rsidRDefault="00000000">
      <w:pPr>
        <w:spacing w:after="20"/>
      </w:pPr>
      <w:r>
        <w:rPr>
          <w:sz w:val="17"/>
        </w:rPr>
        <w:t>3994. 供应链安全 解决什么安全、质量或工程化问题？</w:t>
      </w:r>
    </w:p>
    <w:p w14:paraId="67A26923" w14:textId="77777777" w:rsidR="009D33B3" w:rsidRDefault="00000000">
      <w:pPr>
        <w:spacing w:after="20"/>
      </w:pPr>
      <w:r>
        <w:rPr>
          <w:sz w:val="17"/>
        </w:rPr>
        <w:t>3995. 供应链安全 使用不当时会带来什么风险？</w:t>
      </w:r>
    </w:p>
    <w:p w14:paraId="5CA83F80" w14:textId="77777777" w:rsidR="009D33B3" w:rsidRDefault="00000000">
      <w:pPr>
        <w:spacing w:after="20"/>
      </w:pPr>
      <w:r>
        <w:rPr>
          <w:sz w:val="17"/>
        </w:rPr>
        <w:t>3996. 供应链安全 如何在生产环境中自动化、标准化和审计？</w:t>
      </w:r>
    </w:p>
    <w:p w14:paraId="3D98FEE5" w14:textId="77777777" w:rsidR="009D33B3" w:rsidRDefault="00000000">
      <w:pPr>
        <w:spacing w:after="20"/>
      </w:pPr>
      <w:r>
        <w:rPr>
          <w:sz w:val="17"/>
        </w:rPr>
        <w:t>3997. SBOM 解决什么安全、质量或工程化问题？</w:t>
      </w:r>
    </w:p>
    <w:p w14:paraId="31777886" w14:textId="77777777" w:rsidR="009D33B3" w:rsidRDefault="00000000">
      <w:pPr>
        <w:spacing w:after="20"/>
      </w:pPr>
      <w:r>
        <w:rPr>
          <w:sz w:val="17"/>
        </w:rPr>
        <w:t>3998. SBOM 使用不当时会带来什么风险？</w:t>
      </w:r>
    </w:p>
    <w:p w14:paraId="4F5784A5" w14:textId="77777777" w:rsidR="009D33B3" w:rsidRDefault="00000000">
      <w:pPr>
        <w:spacing w:after="20"/>
      </w:pPr>
      <w:r>
        <w:rPr>
          <w:sz w:val="17"/>
        </w:rPr>
        <w:t>3999. SBOM 如何在生产环境中自动化、标准化和审计？</w:t>
      </w:r>
    </w:p>
    <w:p w14:paraId="6B889138" w14:textId="77777777" w:rsidR="009D33B3" w:rsidRDefault="00000000">
      <w:pPr>
        <w:spacing w:after="20"/>
      </w:pPr>
      <w:r>
        <w:rPr>
          <w:sz w:val="17"/>
        </w:rPr>
        <w:t>4000. 镜像扫描 解决什么安全、质量或工程化问题？</w:t>
      </w:r>
    </w:p>
    <w:p w14:paraId="71380508" w14:textId="77777777" w:rsidR="009D33B3" w:rsidRDefault="00000000">
      <w:pPr>
        <w:spacing w:after="20"/>
      </w:pPr>
      <w:r>
        <w:rPr>
          <w:sz w:val="17"/>
        </w:rPr>
        <w:t>4001. 镜像扫描 使用不当时会带来什么风险？</w:t>
      </w:r>
    </w:p>
    <w:p w14:paraId="0D25EF22" w14:textId="77777777" w:rsidR="009D33B3" w:rsidRDefault="00000000">
      <w:pPr>
        <w:spacing w:after="20"/>
      </w:pPr>
      <w:r>
        <w:rPr>
          <w:sz w:val="17"/>
        </w:rPr>
        <w:t>4002. 镜像扫描 如何在生产环境中自动化、标准化和审计？</w:t>
      </w:r>
    </w:p>
    <w:p w14:paraId="03539C22" w14:textId="77777777" w:rsidR="009D33B3" w:rsidRDefault="00000000">
      <w:pPr>
        <w:spacing w:after="20"/>
      </w:pPr>
      <w:r>
        <w:rPr>
          <w:sz w:val="17"/>
        </w:rPr>
        <w:t>4003. 依赖漏洞 解决什么安全、质量或工程化问题？</w:t>
      </w:r>
    </w:p>
    <w:p w14:paraId="39998158" w14:textId="77777777" w:rsidR="009D33B3" w:rsidRDefault="00000000">
      <w:pPr>
        <w:spacing w:after="20"/>
      </w:pPr>
      <w:r>
        <w:rPr>
          <w:sz w:val="17"/>
        </w:rPr>
        <w:t>4004. 依赖漏洞 使用不当时会带来什么风险？</w:t>
      </w:r>
    </w:p>
    <w:p w14:paraId="5103E144" w14:textId="77777777" w:rsidR="009D33B3" w:rsidRDefault="00000000">
      <w:pPr>
        <w:spacing w:after="20"/>
      </w:pPr>
      <w:r>
        <w:rPr>
          <w:sz w:val="17"/>
        </w:rPr>
        <w:t>4005. 依赖漏洞 如何在生产环境中自动化、标准化和审计？</w:t>
      </w:r>
    </w:p>
    <w:p w14:paraId="1CE5C572" w14:textId="77777777" w:rsidR="009D33B3" w:rsidRDefault="00000000">
      <w:pPr>
        <w:spacing w:after="20"/>
      </w:pPr>
      <w:r>
        <w:rPr>
          <w:sz w:val="17"/>
        </w:rPr>
        <w:t>4006. SAST 解决什么安全、质量或工程化问题？</w:t>
      </w:r>
    </w:p>
    <w:p w14:paraId="35D474CA" w14:textId="77777777" w:rsidR="009D33B3" w:rsidRDefault="00000000">
      <w:pPr>
        <w:spacing w:after="20"/>
      </w:pPr>
      <w:r>
        <w:rPr>
          <w:sz w:val="17"/>
        </w:rPr>
        <w:t>4007. SAST 使用不当时会带来什么风险？</w:t>
      </w:r>
    </w:p>
    <w:p w14:paraId="32914313" w14:textId="77777777" w:rsidR="009D33B3" w:rsidRDefault="00000000">
      <w:pPr>
        <w:spacing w:after="20"/>
      </w:pPr>
      <w:r>
        <w:rPr>
          <w:sz w:val="17"/>
        </w:rPr>
        <w:t>4008. SAST 如何在生产环境中自动化、标准化和审计？</w:t>
      </w:r>
    </w:p>
    <w:p w14:paraId="09C6F3A4" w14:textId="77777777" w:rsidR="009D33B3" w:rsidRDefault="00000000">
      <w:pPr>
        <w:spacing w:after="20"/>
      </w:pPr>
      <w:r>
        <w:rPr>
          <w:sz w:val="17"/>
        </w:rPr>
        <w:t>4009. DAST 解决什么安全、质量或工程化问题？</w:t>
      </w:r>
    </w:p>
    <w:p w14:paraId="307D95D9" w14:textId="77777777" w:rsidR="009D33B3" w:rsidRDefault="00000000">
      <w:pPr>
        <w:spacing w:after="20"/>
      </w:pPr>
      <w:r>
        <w:rPr>
          <w:sz w:val="17"/>
        </w:rPr>
        <w:t>4010. DAST 使用不当时会带来什么风险？</w:t>
      </w:r>
    </w:p>
    <w:p w14:paraId="5CEA734E" w14:textId="77777777" w:rsidR="009D33B3" w:rsidRDefault="00000000">
      <w:pPr>
        <w:spacing w:after="20"/>
      </w:pPr>
      <w:r>
        <w:rPr>
          <w:sz w:val="17"/>
        </w:rPr>
        <w:t>4011. DAST 如何在生产环境中自动化、标准化和审计？</w:t>
      </w:r>
    </w:p>
    <w:p w14:paraId="2956707F" w14:textId="77777777" w:rsidR="009D33B3" w:rsidRDefault="00000000">
      <w:pPr>
        <w:spacing w:after="20"/>
      </w:pPr>
      <w:r>
        <w:rPr>
          <w:sz w:val="17"/>
        </w:rPr>
        <w:t>4012. CI/CD 解决什么安全、质量或工程化问题？</w:t>
      </w:r>
    </w:p>
    <w:p w14:paraId="742686F5" w14:textId="77777777" w:rsidR="009D33B3" w:rsidRDefault="00000000">
      <w:pPr>
        <w:spacing w:after="20"/>
      </w:pPr>
      <w:r>
        <w:rPr>
          <w:sz w:val="17"/>
        </w:rPr>
        <w:t>4013. CI/CD 使用不当时会带来什么风险？</w:t>
      </w:r>
    </w:p>
    <w:p w14:paraId="05146882" w14:textId="77777777" w:rsidR="009D33B3" w:rsidRDefault="00000000">
      <w:pPr>
        <w:spacing w:after="20"/>
      </w:pPr>
      <w:r>
        <w:rPr>
          <w:sz w:val="17"/>
        </w:rPr>
        <w:t>4014. CI/CD 如何在生产环境中自动化、标准化和审计？</w:t>
      </w:r>
    </w:p>
    <w:p w14:paraId="7AF9EE4F" w14:textId="77777777" w:rsidR="009D33B3" w:rsidRDefault="00000000">
      <w:pPr>
        <w:spacing w:after="20"/>
      </w:pPr>
      <w:r>
        <w:rPr>
          <w:sz w:val="17"/>
        </w:rPr>
        <w:t>4015. 灰度发布 解决什么安全、质量或工程化问题？</w:t>
      </w:r>
    </w:p>
    <w:p w14:paraId="6138378C" w14:textId="77777777" w:rsidR="009D33B3" w:rsidRDefault="00000000">
      <w:pPr>
        <w:spacing w:after="20"/>
      </w:pPr>
      <w:r>
        <w:rPr>
          <w:sz w:val="17"/>
        </w:rPr>
        <w:t>4016. 灰度发布 使用不当时会带来什么风险？</w:t>
      </w:r>
    </w:p>
    <w:p w14:paraId="44B7D099" w14:textId="77777777" w:rsidR="009D33B3" w:rsidRDefault="00000000">
      <w:pPr>
        <w:spacing w:after="20"/>
      </w:pPr>
      <w:r>
        <w:rPr>
          <w:sz w:val="17"/>
        </w:rPr>
        <w:t>4017. 灰度发布 如何在生产环境中自动化、标准化和审计？</w:t>
      </w:r>
    </w:p>
    <w:p w14:paraId="5ACA5625" w14:textId="77777777" w:rsidR="009D33B3" w:rsidRDefault="00000000">
      <w:pPr>
        <w:spacing w:after="20"/>
      </w:pPr>
      <w:r>
        <w:rPr>
          <w:sz w:val="17"/>
        </w:rPr>
        <w:t>4018. 自动回滚 解决什么安全、质量或工程化问题？</w:t>
      </w:r>
    </w:p>
    <w:p w14:paraId="1F57BE1B" w14:textId="77777777" w:rsidR="009D33B3" w:rsidRDefault="00000000">
      <w:pPr>
        <w:spacing w:after="20"/>
      </w:pPr>
      <w:r>
        <w:rPr>
          <w:sz w:val="17"/>
        </w:rPr>
        <w:t>4019. 自动回滚 使用不当时会带来什么风险？</w:t>
      </w:r>
    </w:p>
    <w:p w14:paraId="0424E489" w14:textId="77777777" w:rsidR="009D33B3" w:rsidRDefault="00000000">
      <w:pPr>
        <w:spacing w:after="20"/>
      </w:pPr>
      <w:r>
        <w:rPr>
          <w:sz w:val="17"/>
        </w:rPr>
        <w:t>4020. 自动回滚 如何在生产环境中自动化、标准化和审计？</w:t>
      </w:r>
    </w:p>
    <w:p w14:paraId="165FFD44" w14:textId="77777777" w:rsidR="009D33B3" w:rsidRDefault="00000000">
      <w:pPr>
        <w:spacing w:after="20"/>
      </w:pPr>
      <w:r>
        <w:rPr>
          <w:sz w:val="17"/>
        </w:rPr>
        <w:t>4021. 单元测试 解决什么安全、质量或工程化问题？</w:t>
      </w:r>
    </w:p>
    <w:p w14:paraId="7B83D498" w14:textId="77777777" w:rsidR="009D33B3" w:rsidRDefault="00000000">
      <w:pPr>
        <w:spacing w:after="20"/>
      </w:pPr>
      <w:r>
        <w:rPr>
          <w:sz w:val="17"/>
        </w:rPr>
        <w:t>4022. 单元测试 使用不当时会带来什么风险？</w:t>
      </w:r>
    </w:p>
    <w:p w14:paraId="0B7FC295" w14:textId="77777777" w:rsidR="009D33B3" w:rsidRDefault="00000000">
      <w:pPr>
        <w:spacing w:after="20"/>
      </w:pPr>
      <w:r>
        <w:rPr>
          <w:sz w:val="17"/>
        </w:rPr>
        <w:t>4023. 单元测试 如何在生产环境中自动化、标准化和审计？</w:t>
      </w:r>
    </w:p>
    <w:p w14:paraId="3F588F3E" w14:textId="77777777" w:rsidR="009D33B3" w:rsidRDefault="00000000">
      <w:pPr>
        <w:spacing w:after="20"/>
      </w:pPr>
      <w:r>
        <w:rPr>
          <w:sz w:val="17"/>
        </w:rPr>
        <w:t>4024. 集成测试 解决什么安全、质量或工程化问题？</w:t>
      </w:r>
    </w:p>
    <w:p w14:paraId="437C1171" w14:textId="77777777" w:rsidR="009D33B3" w:rsidRDefault="00000000">
      <w:pPr>
        <w:spacing w:after="20"/>
      </w:pPr>
      <w:r>
        <w:rPr>
          <w:sz w:val="17"/>
        </w:rPr>
        <w:t>4025. 集成测试 使用不当时会带来什么风险？</w:t>
      </w:r>
    </w:p>
    <w:p w14:paraId="09B606AD" w14:textId="77777777" w:rsidR="009D33B3" w:rsidRDefault="00000000">
      <w:pPr>
        <w:spacing w:after="20"/>
      </w:pPr>
      <w:r>
        <w:rPr>
          <w:sz w:val="17"/>
        </w:rPr>
        <w:t>4026. 集成测试 如何在生产环境中自动化、标准化和审计？</w:t>
      </w:r>
    </w:p>
    <w:p w14:paraId="272AE088" w14:textId="77777777" w:rsidR="009D33B3" w:rsidRDefault="00000000">
      <w:pPr>
        <w:spacing w:after="20"/>
      </w:pPr>
      <w:r>
        <w:rPr>
          <w:sz w:val="17"/>
        </w:rPr>
        <w:t>4027. 契约测试 解决什么安全、质量或工程化问题？</w:t>
      </w:r>
    </w:p>
    <w:p w14:paraId="32F49866" w14:textId="77777777" w:rsidR="009D33B3" w:rsidRDefault="00000000">
      <w:pPr>
        <w:spacing w:after="20"/>
      </w:pPr>
      <w:r>
        <w:rPr>
          <w:sz w:val="17"/>
        </w:rPr>
        <w:t>4028. 契约测试 使用不当时会带来什么风险？</w:t>
      </w:r>
    </w:p>
    <w:p w14:paraId="6C875678" w14:textId="77777777" w:rsidR="009D33B3" w:rsidRDefault="00000000">
      <w:pPr>
        <w:spacing w:after="20"/>
      </w:pPr>
      <w:r>
        <w:rPr>
          <w:sz w:val="17"/>
        </w:rPr>
        <w:t>4029. 契约测试 如何在生产环境中自动化、标准化和审计？</w:t>
      </w:r>
    </w:p>
    <w:p w14:paraId="1F0D3C7F" w14:textId="77777777" w:rsidR="009D33B3" w:rsidRDefault="00000000">
      <w:pPr>
        <w:spacing w:after="20"/>
      </w:pPr>
      <w:r>
        <w:rPr>
          <w:sz w:val="17"/>
        </w:rPr>
        <w:t>4030. 端到端测试 解决什么安全、质量或工程化问题？</w:t>
      </w:r>
    </w:p>
    <w:p w14:paraId="59D69433" w14:textId="77777777" w:rsidR="009D33B3" w:rsidRDefault="00000000">
      <w:pPr>
        <w:spacing w:after="20"/>
      </w:pPr>
      <w:r>
        <w:rPr>
          <w:sz w:val="17"/>
        </w:rPr>
        <w:t>4031. 端到端测试 使用不当时会带来什么风险？</w:t>
      </w:r>
    </w:p>
    <w:p w14:paraId="18004DFC" w14:textId="77777777" w:rsidR="009D33B3" w:rsidRDefault="00000000">
      <w:pPr>
        <w:spacing w:after="20"/>
      </w:pPr>
      <w:r>
        <w:rPr>
          <w:sz w:val="17"/>
        </w:rPr>
        <w:t>4032. 端到端测试 如何在生产环境中自动化、标准化和审计？</w:t>
      </w:r>
    </w:p>
    <w:p w14:paraId="5EBC6DC6" w14:textId="77777777" w:rsidR="009D33B3" w:rsidRDefault="00000000">
      <w:pPr>
        <w:spacing w:after="20"/>
      </w:pPr>
      <w:r>
        <w:rPr>
          <w:sz w:val="17"/>
        </w:rPr>
        <w:t>4033. Mock 解决什么安全、质量或工程化问题？</w:t>
      </w:r>
    </w:p>
    <w:p w14:paraId="7DCC2BBA" w14:textId="77777777" w:rsidR="009D33B3" w:rsidRDefault="00000000">
      <w:pPr>
        <w:spacing w:after="20"/>
      </w:pPr>
      <w:r>
        <w:rPr>
          <w:sz w:val="17"/>
        </w:rPr>
        <w:t>4034. Mock 使用不当时会带来什么风险？</w:t>
      </w:r>
    </w:p>
    <w:p w14:paraId="1CB686DE" w14:textId="77777777" w:rsidR="009D33B3" w:rsidRDefault="00000000">
      <w:pPr>
        <w:spacing w:after="20"/>
      </w:pPr>
      <w:r>
        <w:rPr>
          <w:sz w:val="17"/>
        </w:rPr>
        <w:t>4035. Mock 如何在生产环境中自动化、标准化和审计？</w:t>
      </w:r>
    </w:p>
    <w:p w14:paraId="2160B5B6" w14:textId="77777777" w:rsidR="009D33B3" w:rsidRDefault="00000000">
      <w:pPr>
        <w:spacing w:after="20"/>
      </w:pPr>
      <w:r>
        <w:rPr>
          <w:sz w:val="17"/>
        </w:rPr>
        <w:t>4036. Fake 解决什么安全、质量或工程化问题？</w:t>
      </w:r>
    </w:p>
    <w:p w14:paraId="1627D066" w14:textId="77777777" w:rsidR="009D33B3" w:rsidRDefault="00000000">
      <w:pPr>
        <w:spacing w:after="20"/>
      </w:pPr>
      <w:r>
        <w:rPr>
          <w:sz w:val="17"/>
        </w:rPr>
        <w:t>4037. Fake 使用不当时会带来什么风险？</w:t>
      </w:r>
    </w:p>
    <w:p w14:paraId="1072A543" w14:textId="77777777" w:rsidR="009D33B3" w:rsidRDefault="00000000">
      <w:pPr>
        <w:spacing w:after="20"/>
      </w:pPr>
      <w:r>
        <w:rPr>
          <w:sz w:val="17"/>
        </w:rPr>
        <w:t>4038. Fake 如何在生产环境中自动化、标准化和审计？</w:t>
      </w:r>
    </w:p>
    <w:p w14:paraId="193AA467" w14:textId="77777777" w:rsidR="009D33B3" w:rsidRDefault="00000000">
      <w:pPr>
        <w:spacing w:after="20"/>
      </w:pPr>
      <w:r>
        <w:rPr>
          <w:sz w:val="17"/>
        </w:rPr>
        <w:t>4039. Stub 解决什么安全、质量或工程化问题？</w:t>
      </w:r>
    </w:p>
    <w:p w14:paraId="79C1CB92" w14:textId="77777777" w:rsidR="009D33B3" w:rsidRDefault="00000000">
      <w:pPr>
        <w:spacing w:after="20"/>
      </w:pPr>
      <w:r>
        <w:rPr>
          <w:sz w:val="17"/>
        </w:rPr>
        <w:t>4040. Stub 使用不当时会带来什么风险？</w:t>
      </w:r>
    </w:p>
    <w:p w14:paraId="1AAB9D2C" w14:textId="77777777" w:rsidR="009D33B3" w:rsidRDefault="00000000">
      <w:pPr>
        <w:spacing w:after="20"/>
      </w:pPr>
      <w:r>
        <w:rPr>
          <w:sz w:val="17"/>
        </w:rPr>
        <w:t>4041. Stub 如何在生产环境中自动化、标准化和审计？</w:t>
      </w:r>
    </w:p>
    <w:p w14:paraId="44B961A6" w14:textId="77777777" w:rsidR="009D33B3" w:rsidRDefault="00000000">
      <w:pPr>
        <w:spacing w:after="20"/>
      </w:pPr>
      <w:r>
        <w:rPr>
          <w:sz w:val="17"/>
        </w:rPr>
        <w:t>4042. Chaos Test 解决什么安全、质量或工程化问题？</w:t>
      </w:r>
    </w:p>
    <w:p w14:paraId="16E3EDC8" w14:textId="77777777" w:rsidR="009D33B3" w:rsidRDefault="00000000">
      <w:pPr>
        <w:spacing w:after="20"/>
      </w:pPr>
      <w:r>
        <w:rPr>
          <w:sz w:val="17"/>
        </w:rPr>
        <w:t>4043. Chaos Test 使用不当时会带来什么风险？</w:t>
      </w:r>
    </w:p>
    <w:p w14:paraId="4125C847" w14:textId="77777777" w:rsidR="009D33B3" w:rsidRDefault="00000000">
      <w:pPr>
        <w:spacing w:after="20"/>
      </w:pPr>
      <w:r>
        <w:rPr>
          <w:sz w:val="17"/>
        </w:rPr>
        <w:t>4044. Chaos Test 如何在生产环境中自动化、标准化和审计？</w:t>
      </w:r>
    </w:p>
    <w:p w14:paraId="61813597" w14:textId="77777777" w:rsidR="009D33B3" w:rsidRDefault="00000000">
      <w:pPr>
        <w:spacing w:after="20"/>
      </w:pPr>
      <w:r>
        <w:rPr>
          <w:sz w:val="17"/>
        </w:rPr>
        <w:t>4045. 故障注入 解决什么安全、质量或工程化问题？</w:t>
      </w:r>
    </w:p>
    <w:p w14:paraId="34F1CDFA" w14:textId="77777777" w:rsidR="009D33B3" w:rsidRDefault="00000000">
      <w:pPr>
        <w:spacing w:after="20"/>
      </w:pPr>
      <w:r>
        <w:rPr>
          <w:sz w:val="17"/>
        </w:rPr>
        <w:t>4046. 故障注入 使用不当时会带来什么风险？</w:t>
      </w:r>
    </w:p>
    <w:p w14:paraId="3B77CDC8" w14:textId="77777777" w:rsidR="009D33B3" w:rsidRDefault="00000000">
      <w:pPr>
        <w:spacing w:after="20"/>
      </w:pPr>
      <w:r>
        <w:rPr>
          <w:sz w:val="17"/>
        </w:rPr>
        <w:t>4047. 故障注入 如何在生产环境中自动化、标准化和审计？</w:t>
      </w:r>
    </w:p>
    <w:p w14:paraId="7E1E42F3" w14:textId="77777777" w:rsidR="009D33B3" w:rsidRDefault="00000000">
      <w:pPr>
        <w:spacing w:after="20"/>
      </w:pPr>
      <w:r>
        <w:rPr>
          <w:sz w:val="17"/>
        </w:rPr>
        <w:t>4048. 代码评审 解决什么安全、质量或工程化问题？</w:t>
      </w:r>
    </w:p>
    <w:p w14:paraId="69FB678D" w14:textId="77777777" w:rsidR="009D33B3" w:rsidRDefault="00000000">
      <w:pPr>
        <w:spacing w:after="20"/>
      </w:pPr>
      <w:r>
        <w:rPr>
          <w:sz w:val="17"/>
        </w:rPr>
        <w:t>4049. 代码评审 使用不当时会带来什么风险？</w:t>
      </w:r>
    </w:p>
    <w:p w14:paraId="6CC06F0D" w14:textId="77777777" w:rsidR="009D33B3" w:rsidRDefault="00000000">
      <w:pPr>
        <w:spacing w:after="20"/>
      </w:pPr>
      <w:r>
        <w:rPr>
          <w:sz w:val="17"/>
        </w:rPr>
        <w:t>4050. 代码评审 如何在生产环境中自动化、标准化和审计？</w:t>
      </w:r>
    </w:p>
    <w:p w14:paraId="2D7135F7" w14:textId="77777777" w:rsidR="009D33B3" w:rsidRDefault="00000000">
      <w:pPr>
        <w:spacing w:after="20"/>
      </w:pPr>
      <w:r>
        <w:rPr>
          <w:sz w:val="17"/>
        </w:rPr>
        <w:t>4051. 技术文档 解决什么安全、质量或工程化问题？</w:t>
      </w:r>
    </w:p>
    <w:p w14:paraId="6B302277" w14:textId="77777777" w:rsidR="009D33B3" w:rsidRDefault="00000000">
      <w:pPr>
        <w:spacing w:after="20"/>
      </w:pPr>
      <w:r>
        <w:rPr>
          <w:sz w:val="17"/>
        </w:rPr>
        <w:lastRenderedPageBreak/>
        <w:t>4052. 技术文档 使用不当时会带来什么风险？</w:t>
      </w:r>
    </w:p>
    <w:p w14:paraId="30A711FD" w14:textId="77777777" w:rsidR="009D33B3" w:rsidRDefault="00000000">
      <w:pPr>
        <w:spacing w:after="20"/>
      </w:pPr>
      <w:r>
        <w:rPr>
          <w:sz w:val="17"/>
        </w:rPr>
        <w:t>4053. 技术文档 如何在生产环境中自动化、标准化和审计？</w:t>
      </w:r>
    </w:p>
    <w:p w14:paraId="1469D9F9" w14:textId="77777777" w:rsidR="009D33B3" w:rsidRDefault="00000000">
      <w:pPr>
        <w:spacing w:after="20"/>
      </w:pPr>
      <w:r>
        <w:rPr>
          <w:sz w:val="17"/>
        </w:rPr>
        <w:t>4054. Runbook 解决什么安全、质量或工程化问题？</w:t>
      </w:r>
    </w:p>
    <w:p w14:paraId="3BDBEEBD" w14:textId="77777777" w:rsidR="009D33B3" w:rsidRDefault="00000000">
      <w:pPr>
        <w:spacing w:after="20"/>
      </w:pPr>
      <w:r>
        <w:rPr>
          <w:sz w:val="17"/>
        </w:rPr>
        <w:t>4055. Runbook 使用不当时会带来什么风险？</w:t>
      </w:r>
    </w:p>
    <w:p w14:paraId="7F6294DC" w14:textId="77777777" w:rsidR="009D33B3" w:rsidRDefault="00000000">
      <w:pPr>
        <w:spacing w:after="20"/>
      </w:pPr>
      <w:r>
        <w:rPr>
          <w:sz w:val="17"/>
        </w:rPr>
        <w:t>4056. Runbook 如何在生产环境中自动化、标准化和审计？</w:t>
      </w:r>
    </w:p>
    <w:p w14:paraId="03F5B1B7" w14:textId="77777777" w:rsidR="009D33B3" w:rsidRDefault="00000000">
      <w:pPr>
        <w:pStyle w:val="21"/>
      </w:pPr>
      <w:r>
        <w:t>工程化场景（</w:t>
      </w:r>
      <w:r>
        <w:t xml:space="preserve">10 </w:t>
      </w:r>
      <w:r>
        <w:t>题）</w:t>
      </w:r>
    </w:p>
    <w:p w14:paraId="03AF5B47" w14:textId="77777777" w:rsidR="009D33B3" w:rsidRDefault="00000000">
      <w:pPr>
        <w:spacing w:after="20"/>
      </w:pPr>
      <w:r>
        <w:rPr>
          <w:sz w:val="17"/>
        </w:rPr>
        <w:t>4057. 如何设计一个内部服务之间的认证体系？</w:t>
      </w:r>
    </w:p>
    <w:p w14:paraId="794D6332" w14:textId="77777777" w:rsidR="009D33B3" w:rsidRDefault="00000000">
      <w:pPr>
        <w:spacing w:after="20"/>
      </w:pPr>
      <w:r>
        <w:rPr>
          <w:sz w:val="17"/>
        </w:rPr>
        <w:t>4058. 如何设计 API 的鉴权和租户隔离？</w:t>
      </w:r>
    </w:p>
    <w:p w14:paraId="28E35C0B" w14:textId="77777777" w:rsidR="009D33B3" w:rsidRDefault="00000000">
      <w:pPr>
        <w:spacing w:after="20"/>
      </w:pPr>
      <w:r>
        <w:rPr>
          <w:sz w:val="17"/>
        </w:rPr>
        <w:t>4059. 如何避免日志中泄露 token、手机号、身份证等敏感信息？</w:t>
      </w:r>
    </w:p>
    <w:p w14:paraId="354ED49C" w14:textId="77777777" w:rsidR="009D33B3" w:rsidRDefault="00000000">
      <w:pPr>
        <w:spacing w:after="20"/>
      </w:pPr>
      <w:r>
        <w:rPr>
          <w:sz w:val="17"/>
        </w:rPr>
        <w:t>4060. 如何设计密钥和证书的轮换流程？</w:t>
      </w:r>
    </w:p>
    <w:p w14:paraId="2C3F2A82" w14:textId="77777777" w:rsidR="009D33B3" w:rsidRDefault="00000000">
      <w:pPr>
        <w:spacing w:after="20"/>
      </w:pPr>
      <w:r>
        <w:rPr>
          <w:sz w:val="17"/>
        </w:rPr>
        <w:t>4061. 如何为微服务设计端到端测试环境？</w:t>
      </w:r>
    </w:p>
    <w:p w14:paraId="0E4E7BCC" w14:textId="77777777" w:rsidR="009D33B3" w:rsidRDefault="00000000">
      <w:pPr>
        <w:spacing w:after="20"/>
      </w:pPr>
      <w:r>
        <w:rPr>
          <w:sz w:val="17"/>
        </w:rPr>
        <w:t>4062. 如何在 CI 中防止破坏兼容性的接口变更？</w:t>
      </w:r>
    </w:p>
    <w:p w14:paraId="73EFE7EB" w14:textId="77777777" w:rsidR="009D33B3" w:rsidRDefault="00000000">
      <w:pPr>
        <w:spacing w:after="20"/>
      </w:pPr>
      <w:r>
        <w:rPr>
          <w:sz w:val="17"/>
        </w:rPr>
        <w:t>4063. 如何设计一个 Protobuf schema 的兼容性检查？</w:t>
      </w:r>
    </w:p>
    <w:p w14:paraId="55A12605" w14:textId="77777777" w:rsidR="009D33B3" w:rsidRDefault="00000000">
      <w:pPr>
        <w:spacing w:after="20"/>
      </w:pPr>
      <w:r>
        <w:rPr>
          <w:sz w:val="17"/>
        </w:rPr>
        <w:t>4064. 如何设计服务治理策略的配置校验？</w:t>
      </w:r>
    </w:p>
    <w:p w14:paraId="223C6D34" w14:textId="77777777" w:rsidR="009D33B3" w:rsidRDefault="00000000">
      <w:pPr>
        <w:spacing w:after="20"/>
      </w:pPr>
      <w:r>
        <w:rPr>
          <w:sz w:val="17"/>
        </w:rPr>
        <w:t>4065. 如何做故障演练而不影响真实用户？</w:t>
      </w:r>
    </w:p>
    <w:p w14:paraId="03362023" w14:textId="77777777" w:rsidR="009D33B3" w:rsidRDefault="00000000">
      <w:pPr>
        <w:spacing w:after="20"/>
      </w:pPr>
      <w:r>
        <w:rPr>
          <w:sz w:val="17"/>
        </w:rPr>
        <w:t>4066. 如何把一次线上事故沉淀为工程改进？</w:t>
      </w:r>
    </w:p>
    <w:p w14:paraId="4E7B93B0" w14:textId="77777777" w:rsidR="009D33B3" w:rsidRDefault="00000000">
      <w:pPr>
        <w:pStyle w:val="1"/>
      </w:pPr>
      <w:r>
        <w:t xml:space="preserve">18. </w:t>
      </w:r>
      <w:r>
        <w:t>算法、数据结构与系统性能问题</w:t>
      </w:r>
    </w:p>
    <w:p w14:paraId="75DDB0E3" w14:textId="77777777" w:rsidR="009D33B3" w:rsidRDefault="00000000">
      <w:pPr>
        <w:spacing w:after="80"/>
      </w:pPr>
      <w:r>
        <w:rPr>
          <w:color w:val="464646"/>
        </w:rPr>
        <w:t>本章把算法数据结构和后端系统联系起来，重点关注它们在负载均衡、缓存、限流、调度和高并发中的应用。</w:t>
      </w:r>
    </w:p>
    <w:p w14:paraId="54D7DF29" w14:textId="77777777" w:rsidR="009D33B3" w:rsidRDefault="00000000">
      <w:pPr>
        <w:pStyle w:val="21"/>
      </w:pPr>
      <w:r>
        <w:t>算法数据结构基础（</w:t>
      </w:r>
      <w:r>
        <w:t xml:space="preserve">15 </w:t>
      </w:r>
      <w:r>
        <w:t>题）</w:t>
      </w:r>
    </w:p>
    <w:p w14:paraId="78991AE8" w14:textId="77777777" w:rsidR="009D33B3" w:rsidRDefault="00000000">
      <w:pPr>
        <w:spacing w:after="20"/>
      </w:pPr>
      <w:r>
        <w:rPr>
          <w:sz w:val="17"/>
        </w:rPr>
        <w:t>4067. 哈希表的平均复杂度和最坏复杂度分别是什么？</w:t>
      </w:r>
    </w:p>
    <w:p w14:paraId="24AA2F84" w14:textId="77777777" w:rsidR="009D33B3" w:rsidRDefault="00000000">
      <w:pPr>
        <w:spacing w:after="20"/>
      </w:pPr>
      <w:r>
        <w:rPr>
          <w:sz w:val="17"/>
        </w:rPr>
        <w:t>4068. 哈希冲突有哪些解决方式？</w:t>
      </w:r>
    </w:p>
    <w:p w14:paraId="2FEDB0E6" w14:textId="77777777" w:rsidR="009D33B3" w:rsidRDefault="00000000">
      <w:pPr>
        <w:spacing w:after="20"/>
      </w:pPr>
      <w:r>
        <w:rPr>
          <w:sz w:val="17"/>
        </w:rPr>
        <w:t>4069. 一致性哈希为什么适合分布式缓存？</w:t>
      </w:r>
    </w:p>
    <w:p w14:paraId="4CA82824" w14:textId="77777777" w:rsidR="009D33B3" w:rsidRDefault="00000000">
      <w:pPr>
        <w:spacing w:after="20"/>
      </w:pPr>
      <w:r>
        <w:rPr>
          <w:sz w:val="17"/>
        </w:rPr>
        <w:t>4070. 布隆过滤器解决什么问题？误判和漏判分别如何理解？</w:t>
      </w:r>
    </w:p>
    <w:p w14:paraId="6A18DCF2" w14:textId="77777777" w:rsidR="009D33B3" w:rsidRDefault="00000000">
      <w:pPr>
        <w:spacing w:after="20"/>
      </w:pPr>
      <w:r>
        <w:rPr>
          <w:sz w:val="17"/>
        </w:rPr>
        <w:t>4071. 堆适合解决什么问题？</w:t>
      </w:r>
    </w:p>
    <w:p w14:paraId="56E11105" w14:textId="77777777" w:rsidR="009D33B3" w:rsidRDefault="00000000">
      <w:pPr>
        <w:spacing w:after="20"/>
      </w:pPr>
      <w:r>
        <w:rPr>
          <w:sz w:val="17"/>
        </w:rPr>
        <w:t>4072. 跳表和红黑树有什么区别？</w:t>
      </w:r>
    </w:p>
    <w:p w14:paraId="1356D63E" w14:textId="77777777" w:rsidR="009D33B3" w:rsidRDefault="00000000">
      <w:pPr>
        <w:spacing w:after="20"/>
      </w:pPr>
      <w:r>
        <w:rPr>
          <w:sz w:val="17"/>
        </w:rPr>
        <w:t>4073. LRU、LFU、FIFO、ARC 缓存淘汰策略有什么区别？</w:t>
      </w:r>
    </w:p>
    <w:p w14:paraId="0565D1CF" w14:textId="77777777" w:rsidR="009D33B3" w:rsidRDefault="00000000">
      <w:pPr>
        <w:spacing w:after="20"/>
      </w:pPr>
      <w:r>
        <w:rPr>
          <w:sz w:val="17"/>
        </w:rPr>
        <w:t>4074. 滑动窗口常用于哪些系统问题？</w:t>
      </w:r>
    </w:p>
    <w:p w14:paraId="2E2E980A" w14:textId="77777777" w:rsidR="009D33B3" w:rsidRDefault="00000000">
      <w:pPr>
        <w:spacing w:after="20"/>
      </w:pPr>
      <w:r>
        <w:rPr>
          <w:sz w:val="17"/>
        </w:rPr>
        <w:t>4075. 令牌桶和漏桶可以如何用数据结构实现？</w:t>
      </w:r>
    </w:p>
    <w:p w14:paraId="4C8B870E" w14:textId="77777777" w:rsidR="009D33B3" w:rsidRDefault="00000000">
      <w:pPr>
        <w:spacing w:after="20"/>
      </w:pPr>
      <w:r>
        <w:rPr>
          <w:sz w:val="17"/>
        </w:rPr>
        <w:t>4076. 优先队列在调度和限流中有什么作用？</w:t>
      </w:r>
    </w:p>
    <w:p w14:paraId="1FC9129C" w14:textId="77777777" w:rsidR="009D33B3" w:rsidRDefault="00000000">
      <w:pPr>
        <w:spacing w:after="20"/>
      </w:pPr>
      <w:r>
        <w:rPr>
          <w:sz w:val="17"/>
        </w:rPr>
        <w:t>4077. 环形缓冲区适合什么场景？</w:t>
      </w:r>
    </w:p>
    <w:p w14:paraId="7FDB9B12" w14:textId="77777777" w:rsidR="009D33B3" w:rsidRDefault="00000000">
      <w:pPr>
        <w:spacing w:after="20"/>
      </w:pPr>
      <w:r>
        <w:rPr>
          <w:sz w:val="17"/>
        </w:rPr>
        <w:t>4078. Trie 树适合什么场景？</w:t>
      </w:r>
    </w:p>
    <w:p w14:paraId="26D90EC8" w14:textId="77777777" w:rsidR="009D33B3" w:rsidRDefault="00000000">
      <w:pPr>
        <w:spacing w:after="20"/>
      </w:pPr>
      <w:r>
        <w:rPr>
          <w:sz w:val="17"/>
        </w:rPr>
        <w:t>4079. 位图适合什么场景？</w:t>
      </w:r>
    </w:p>
    <w:p w14:paraId="7018D144" w14:textId="77777777" w:rsidR="009D33B3" w:rsidRDefault="00000000">
      <w:pPr>
        <w:spacing w:after="20"/>
      </w:pPr>
      <w:r>
        <w:rPr>
          <w:sz w:val="17"/>
        </w:rPr>
        <w:t>4080. HyperLogLog 解决什么问题？</w:t>
      </w:r>
    </w:p>
    <w:p w14:paraId="032109E7" w14:textId="77777777" w:rsidR="009D33B3" w:rsidRDefault="00000000">
      <w:pPr>
        <w:spacing w:after="20"/>
      </w:pPr>
      <w:r>
        <w:rPr>
          <w:sz w:val="17"/>
        </w:rPr>
        <w:t>4081. Count-Min Sketch 解决什么问题？</w:t>
      </w:r>
    </w:p>
    <w:p w14:paraId="2585A17C" w14:textId="77777777" w:rsidR="009D33B3" w:rsidRDefault="00000000">
      <w:pPr>
        <w:pStyle w:val="21"/>
      </w:pPr>
      <w:r>
        <w:t>系统算法追问（</w:t>
      </w:r>
      <w:r>
        <w:t xml:space="preserve">120 </w:t>
      </w:r>
      <w:r>
        <w:t>题）</w:t>
      </w:r>
    </w:p>
    <w:p w14:paraId="1290DF3A" w14:textId="77777777" w:rsidR="009D33B3" w:rsidRDefault="00000000">
      <w:pPr>
        <w:spacing w:after="20"/>
      </w:pPr>
      <w:r>
        <w:rPr>
          <w:sz w:val="17"/>
        </w:rPr>
        <w:t>4082. 哈希表 的核心思想是什么？</w:t>
      </w:r>
    </w:p>
    <w:p w14:paraId="5AD081FF" w14:textId="77777777" w:rsidR="009D33B3" w:rsidRDefault="00000000">
      <w:pPr>
        <w:spacing w:after="20"/>
      </w:pPr>
      <w:r>
        <w:rPr>
          <w:sz w:val="17"/>
        </w:rPr>
        <w:t>4083. 哈希表 的时间复杂度、空间复杂度和适用场景是什么？</w:t>
      </w:r>
    </w:p>
    <w:p w14:paraId="0C17E9E2" w14:textId="77777777" w:rsidR="009D33B3" w:rsidRDefault="00000000">
      <w:pPr>
        <w:spacing w:after="20"/>
      </w:pPr>
      <w:r>
        <w:rPr>
          <w:sz w:val="17"/>
        </w:rPr>
        <w:t>4084. 哈希表 在后端系统、负载均衡、缓存、限流或调度中可以如何应用？</w:t>
      </w:r>
    </w:p>
    <w:p w14:paraId="0C743934" w14:textId="77777777" w:rsidR="009D33B3" w:rsidRDefault="00000000">
      <w:pPr>
        <w:spacing w:after="20"/>
      </w:pPr>
      <w:r>
        <w:rPr>
          <w:sz w:val="17"/>
        </w:rPr>
        <w:t>4085. 哈希表 在并发场景下需要考虑哪些线程安全问题？</w:t>
      </w:r>
    </w:p>
    <w:p w14:paraId="61C338E9" w14:textId="77777777" w:rsidR="009D33B3" w:rsidRDefault="00000000">
      <w:pPr>
        <w:spacing w:after="20"/>
      </w:pPr>
      <w:r>
        <w:rPr>
          <w:sz w:val="17"/>
        </w:rPr>
        <w:t>4086. 一致性哈希 的核心思想是什么？</w:t>
      </w:r>
    </w:p>
    <w:p w14:paraId="196B2541" w14:textId="77777777" w:rsidR="009D33B3" w:rsidRDefault="00000000">
      <w:pPr>
        <w:spacing w:after="20"/>
      </w:pPr>
      <w:r>
        <w:rPr>
          <w:sz w:val="17"/>
        </w:rPr>
        <w:t>4087. 一致性哈希 的时间复杂度、空间复杂度和适用场景是什么？</w:t>
      </w:r>
    </w:p>
    <w:p w14:paraId="3E80E397" w14:textId="77777777" w:rsidR="009D33B3" w:rsidRDefault="00000000">
      <w:pPr>
        <w:spacing w:after="20"/>
      </w:pPr>
      <w:r>
        <w:rPr>
          <w:sz w:val="17"/>
        </w:rPr>
        <w:t>4088. 一致性哈希 在后端系统、负载均衡、缓存、限流或调度中可以如何应用？</w:t>
      </w:r>
    </w:p>
    <w:p w14:paraId="71A7DB70" w14:textId="77777777" w:rsidR="009D33B3" w:rsidRDefault="00000000">
      <w:pPr>
        <w:spacing w:after="20"/>
      </w:pPr>
      <w:r>
        <w:rPr>
          <w:sz w:val="17"/>
        </w:rPr>
        <w:t>4089. 一致性哈希 在并发场景下需要考虑哪些线程安全问题？</w:t>
      </w:r>
    </w:p>
    <w:p w14:paraId="4F9A51BF" w14:textId="77777777" w:rsidR="009D33B3" w:rsidRDefault="00000000">
      <w:pPr>
        <w:spacing w:after="20"/>
      </w:pPr>
      <w:r>
        <w:rPr>
          <w:sz w:val="17"/>
        </w:rPr>
        <w:t>4090. Rendezvous Hash 的核心思想是什么？</w:t>
      </w:r>
    </w:p>
    <w:p w14:paraId="6E3EE22D" w14:textId="77777777" w:rsidR="009D33B3" w:rsidRDefault="00000000">
      <w:pPr>
        <w:spacing w:after="20"/>
      </w:pPr>
      <w:r>
        <w:rPr>
          <w:sz w:val="17"/>
        </w:rPr>
        <w:t>4091. Rendezvous Hash 的时间复杂度、空间复杂度和适用场景是什么？</w:t>
      </w:r>
    </w:p>
    <w:p w14:paraId="7D77D7B9" w14:textId="77777777" w:rsidR="009D33B3" w:rsidRDefault="00000000">
      <w:pPr>
        <w:spacing w:after="20"/>
      </w:pPr>
      <w:r>
        <w:rPr>
          <w:sz w:val="17"/>
        </w:rPr>
        <w:t>4092. Rendezvous Hash 在后端系统、负载均衡、缓存、限流或调度中可以如何应用？</w:t>
      </w:r>
    </w:p>
    <w:p w14:paraId="799BCC50" w14:textId="77777777" w:rsidR="009D33B3" w:rsidRDefault="00000000">
      <w:pPr>
        <w:spacing w:after="20"/>
      </w:pPr>
      <w:r>
        <w:rPr>
          <w:sz w:val="17"/>
        </w:rPr>
        <w:t>4093. Rendezvous Hash 在并发场景下需要考虑哪些线程安全问题？</w:t>
      </w:r>
    </w:p>
    <w:p w14:paraId="68FA1FDB" w14:textId="77777777" w:rsidR="009D33B3" w:rsidRDefault="00000000">
      <w:pPr>
        <w:spacing w:after="20"/>
      </w:pPr>
      <w:r>
        <w:rPr>
          <w:sz w:val="17"/>
        </w:rPr>
        <w:t>4094. Maglev Hash 的核心思想是什么？</w:t>
      </w:r>
    </w:p>
    <w:p w14:paraId="5EA50C11" w14:textId="77777777" w:rsidR="009D33B3" w:rsidRDefault="00000000">
      <w:pPr>
        <w:spacing w:after="20"/>
      </w:pPr>
      <w:r>
        <w:rPr>
          <w:sz w:val="17"/>
        </w:rPr>
        <w:t>4095. Maglev Hash 的时间复杂度、空间复杂度和适用场景是什么？</w:t>
      </w:r>
    </w:p>
    <w:p w14:paraId="7CCCDD83" w14:textId="77777777" w:rsidR="009D33B3" w:rsidRDefault="00000000">
      <w:pPr>
        <w:spacing w:after="20"/>
      </w:pPr>
      <w:r>
        <w:rPr>
          <w:sz w:val="17"/>
        </w:rPr>
        <w:t>4096. Maglev Hash 在后端系统、负载均衡、缓存、限流或调度中可以如何应用？</w:t>
      </w:r>
    </w:p>
    <w:p w14:paraId="5A5AD5A9" w14:textId="77777777" w:rsidR="009D33B3" w:rsidRDefault="00000000">
      <w:pPr>
        <w:spacing w:after="20"/>
      </w:pPr>
      <w:r>
        <w:rPr>
          <w:sz w:val="17"/>
        </w:rPr>
        <w:t>4097. Maglev Hash 在并发场景下需要考虑哪些线程安全问题？</w:t>
      </w:r>
    </w:p>
    <w:p w14:paraId="69C3A3F6" w14:textId="77777777" w:rsidR="009D33B3" w:rsidRDefault="00000000">
      <w:pPr>
        <w:spacing w:after="20"/>
      </w:pPr>
      <w:r>
        <w:rPr>
          <w:sz w:val="17"/>
        </w:rPr>
        <w:t>4098. 布隆过滤器 的核心思想是什么？</w:t>
      </w:r>
    </w:p>
    <w:p w14:paraId="1175FFF8" w14:textId="77777777" w:rsidR="009D33B3" w:rsidRDefault="00000000">
      <w:pPr>
        <w:spacing w:after="20"/>
      </w:pPr>
      <w:r>
        <w:rPr>
          <w:sz w:val="17"/>
        </w:rPr>
        <w:t>4099. 布隆过滤器 的时间复杂度、空间复杂度和适用场景是什么？</w:t>
      </w:r>
    </w:p>
    <w:p w14:paraId="76E97A46" w14:textId="77777777" w:rsidR="009D33B3" w:rsidRDefault="00000000">
      <w:pPr>
        <w:spacing w:after="20"/>
      </w:pPr>
      <w:r>
        <w:rPr>
          <w:sz w:val="17"/>
        </w:rPr>
        <w:lastRenderedPageBreak/>
        <w:t>4100. 布隆过滤器 在后端系统、负载均衡、缓存、限流或调度中可以如何应用？</w:t>
      </w:r>
    </w:p>
    <w:p w14:paraId="7604BD92" w14:textId="77777777" w:rsidR="009D33B3" w:rsidRDefault="00000000">
      <w:pPr>
        <w:spacing w:after="20"/>
      </w:pPr>
      <w:r>
        <w:rPr>
          <w:sz w:val="17"/>
        </w:rPr>
        <w:t>4101. 布隆过滤器 在并发场景下需要考虑哪些线程安全问题？</w:t>
      </w:r>
    </w:p>
    <w:p w14:paraId="2EE98AD8" w14:textId="77777777" w:rsidR="009D33B3" w:rsidRDefault="00000000">
      <w:pPr>
        <w:spacing w:after="20"/>
      </w:pPr>
      <w:r>
        <w:rPr>
          <w:sz w:val="17"/>
        </w:rPr>
        <w:t>4102. 跳表 的核心思想是什么？</w:t>
      </w:r>
    </w:p>
    <w:p w14:paraId="50803D3C" w14:textId="77777777" w:rsidR="009D33B3" w:rsidRDefault="00000000">
      <w:pPr>
        <w:spacing w:after="20"/>
      </w:pPr>
      <w:r>
        <w:rPr>
          <w:sz w:val="17"/>
        </w:rPr>
        <w:t>4103. 跳表 的时间复杂度、空间复杂度和适用场景是什么？</w:t>
      </w:r>
    </w:p>
    <w:p w14:paraId="62BA0C8C" w14:textId="77777777" w:rsidR="009D33B3" w:rsidRDefault="00000000">
      <w:pPr>
        <w:spacing w:after="20"/>
      </w:pPr>
      <w:r>
        <w:rPr>
          <w:sz w:val="17"/>
        </w:rPr>
        <w:t>4104. 跳表 在后端系统、负载均衡、缓存、限流或调度中可以如何应用？</w:t>
      </w:r>
    </w:p>
    <w:p w14:paraId="16804A54" w14:textId="77777777" w:rsidR="009D33B3" w:rsidRDefault="00000000">
      <w:pPr>
        <w:spacing w:after="20"/>
      </w:pPr>
      <w:r>
        <w:rPr>
          <w:sz w:val="17"/>
        </w:rPr>
        <w:t>4105. 跳表 在并发场景下需要考虑哪些线程安全问题？</w:t>
      </w:r>
    </w:p>
    <w:p w14:paraId="52B02878" w14:textId="77777777" w:rsidR="009D33B3" w:rsidRDefault="00000000">
      <w:pPr>
        <w:spacing w:after="20"/>
      </w:pPr>
      <w:r>
        <w:rPr>
          <w:sz w:val="17"/>
        </w:rPr>
        <w:t>4106. 红黑树 的核心思想是什么？</w:t>
      </w:r>
    </w:p>
    <w:p w14:paraId="4B0D6706" w14:textId="77777777" w:rsidR="009D33B3" w:rsidRDefault="00000000">
      <w:pPr>
        <w:spacing w:after="20"/>
      </w:pPr>
      <w:r>
        <w:rPr>
          <w:sz w:val="17"/>
        </w:rPr>
        <w:t>4107. 红黑树 的时间复杂度、空间复杂度和适用场景是什么？</w:t>
      </w:r>
    </w:p>
    <w:p w14:paraId="5C362C71" w14:textId="77777777" w:rsidR="009D33B3" w:rsidRDefault="00000000">
      <w:pPr>
        <w:spacing w:after="20"/>
      </w:pPr>
      <w:r>
        <w:rPr>
          <w:sz w:val="17"/>
        </w:rPr>
        <w:t>4108. 红黑树 在后端系统、负载均衡、缓存、限流或调度中可以如何应用？</w:t>
      </w:r>
    </w:p>
    <w:p w14:paraId="2553CE08" w14:textId="77777777" w:rsidR="009D33B3" w:rsidRDefault="00000000">
      <w:pPr>
        <w:spacing w:after="20"/>
      </w:pPr>
      <w:r>
        <w:rPr>
          <w:sz w:val="17"/>
        </w:rPr>
        <w:t>4109. 红黑树 在并发场景下需要考虑哪些线程安全问题？</w:t>
      </w:r>
    </w:p>
    <w:p w14:paraId="1B13E0BA" w14:textId="77777777" w:rsidR="009D33B3" w:rsidRDefault="00000000">
      <w:pPr>
        <w:spacing w:after="20"/>
      </w:pPr>
      <w:r>
        <w:rPr>
          <w:sz w:val="17"/>
        </w:rPr>
        <w:t>4110. B+Tree 的核心思想是什么？</w:t>
      </w:r>
    </w:p>
    <w:p w14:paraId="64A0EE8C" w14:textId="77777777" w:rsidR="009D33B3" w:rsidRDefault="00000000">
      <w:pPr>
        <w:spacing w:after="20"/>
      </w:pPr>
      <w:r>
        <w:rPr>
          <w:sz w:val="17"/>
        </w:rPr>
        <w:t>4111. B+Tree 的时间复杂度、空间复杂度和适用场景是什么？</w:t>
      </w:r>
    </w:p>
    <w:p w14:paraId="0CEC6CCB" w14:textId="77777777" w:rsidR="009D33B3" w:rsidRDefault="00000000">
      <w:pPr>
        <w:spacing w:after="20"/>
      </w:pPr>
      <w:r>
        <w:rPr>
          <w:sz w:val="17"/>
        </w:rPr>
        <w:t>4112. B+Tree 在后端系统、负载均衡、缓存、限流或调度中可以如何应用？</w:t>
      </w:r>
    </w:p>
    <w:p w14:paraId="65166BDB" w14:textId="77777777" w:rsidR="009D33B3" w:rsidRDefault="00000000">
      <w:pPr>
        <w:spacing w:after="20"/>
      </w:pPr>
      <w:r>
        <w:rPr>
          <w:sz w:val="17"/>
        </w:rPr>
        <w:t>4113. B+Tree 在并发场景下需要考虑哪些线程安全问题？</w:t>
      </w:r>
    </w:p>
    <w:p w14:paraId="28348EAC" w14:textId="77777777" w:rsidR="009D33B3" w:rsidRDefault="00000000">
      <w:pPr>
        <w:spacing w:after="20"/>
      </w:pPr>
      <w:r>
        <w:rPr>
          <w:sz w:val="17"/>
        </w:rPr>
        <w:t>4114. 堆 的核心思想是什么？</w:t>
      </w:r>
    </w:p>
    <w:p w14:paraId="0352155C" w14:textId="77777777" w:rsidR="009D33B3" w:rsidRDefault="00000000">
      <w:pPr>
        <w:spacing w:after="20"/>
      </w:pPr>
      <w:r>
        <w:rPr>
          <w:sz w:val="17"/>
        </w:rPr>
        <w:t>4115. 堆 的时间复杂度、空间复杂度和适用场景是什么？</w:t>
      </w:r>
    </w:p>
    <w:p w14:paraId="7F0A18B9" w14:textId="77777777" w:rsidR="009D33B3" w:rsidRDefault="00000000">
      <w:pPr>
        <w:spacing w:after="20"/>
      </w:pPr>
      <w:r>
        <w:rPr>
          <w:sz w:val="17"/>
        </w:rPr>
        <w:t>4116. 堆 在后端系统、负载均衡、缓存、限流或调度中可以如何应用？</w:t>
      </w:r>
    </w:p>
    <w:p w14:paraId="41637B27" w14:textId="77777777" w:rsidR="009D33B3" w:rsidRDefault="00000000">
      <w:pPr>
        <w:spacing w:after="20"/>
      </w:pPr>
      <w:r>
        <w:rPr>
          <w:sz w:val="17"/>
        </w:rPr>
        <w:t>4117. 堆 在并发场景下需要考虑哪些线程安全问题？</w:t>
      </w:r>
    </w:p>
    <w:p w14:paraId="20786102" w14:textId="77777777" w:rsidR="009D33B3" w:rsidRDefault="00000000">
      <w:pPr>
        <w:spacing w:after="20"/>
      </w:pPr>
      <w:r>
        <w:rPr>
          <w:sz w:val="17"/>
        </w:rPr>
        <w:t>4118. 优先队列 的核心思想是什么？</w:t>
      </w:r>
    </w:p>
    <w:p w14:paraId="452E5B66" w14:textId="77777777" w:rsidR="009D33B3" w:rsidRDefault="00000000">
      <w:pPr>
        <w:spacing w:after="20"/>
      </w:pPr>
      <w:r>
        <w:rPr>
          <w:sz w:val="17"/>
        </w:rPr>
        <w:t>4119. 优先队列 的时间复杂度、空间复杂度和适用场景是什么？</w:t>
      </w:r>
    </w:p>
    <w:p w14:paraId="1E753172" w14:textId="77777777" w:rsidR="009D33B3" w:rsidRDefault="00000000">
      <w:pPr>
        <w:spacing w:after="20"/>
      </w:pPr>
      <w:r>
        <w:rPr>
          <w:sz w:val="17"/>
        </w:rPr>
        <w:t>4120. 优先队列 在后端系统、负载均衡、缓存、限流或调度中可以如何应用？</w:t>
      </w:r>
    </w:p>
    <w:p w14:paraId="10F6B0A4" w14:textId="77777777" w:rsidR="009D33B3" w:rsidRDefault="00000000">
      <w:pPr>
        <w:spacing w:after="20"/>
      </w:pPr>
      <w:r>
        <w:rPr>
          <w:sz w:val="17"/>
        </w:rPr>
        <w:t>4121. 优先队列 在并发场景下需要考虑哪些线程安全问题？</w:t>
      </w:r>
    </w:p>
    <w:p w14:paraId="62E34F54" w14:textId="77777777" w:rsidR="009D33B3" w:rsidRDefault="00000000">
      <w:pPr>
        <w:spacing w:after="20"/>
      </w:pPr>
      <w:r>
        <w:rPr>
          <w:sz w:val="17"/>
        </w:rPr>
        <w:t>4122. 环形缓冲区 的核心思想是什么？</w:t>
      </w:r>
    </w:p>
    <w:p w14:paraId="45673BDB" w14:textId="77777777" w:rsidR="009D33B3" w:rsidRDefault="00000000">
      <w:pPr>
        <w:spacing w:after="20"/>
      </w:pPr>
      <w:r>
        <w:rPr>
          <w:sz w:val="17"/>
        </w:rPr>
        <w:t>4123. 环形缓冲区 的时间复杂度、空间复杂度和适用场景是什么？</w:t>
      </w:r>
    </w:p>
    <w:p w14:paraId="24702171" w14:textId="77777777" w:rsidR="009D33B3" w:rsidRDefault="00000000">
      <w:pPr>
        <w:spacing w:after="20"/>
      </w:pPr>
      <w:r>
        <w:rPr>
          <w:sz w:val="17"/>
        </w:rPr>
        <w:t>4124. 环形缓冲区 在后端系统、负载均衡、缓存、限流或调度中可以如何应用？</w:t>
      </w:r>
    </w:p>
    <w:p w14:paraId="7CBFC091" w14:textId="77777777" w:rsidR="009D33B3" w:rsidRDefault="00000000">
      <w:pPr>
        <w:spacing w:after="20"/>
      </w:pPr>
      <w:r>
        <w:rPr>
          <w:sz w:val="17"/>
        </w:rPr>
        <w:t>4125. 环形缓冲区 在并发场景下需要考虑哪些线程安全问题？</w:t>
      </w:r>
    </w:p>
    <w:p w14:paraId="634B76AE" w14:textId="77777777" w:rsidR="009D33B3" w:rsidRDefault="00000000">
      <w:pPr>
        <w:spacing w:after="20"/>
      </w:pPr>
      <w:r>
        <w:rPr>
          <w:sz w:val="17"/>
        </w:rPr>
        <w:t>4126. 滑动窗口 的核心思想是什么？</w:t>
      </w:r>
    </w:p>
    <w:p w14:paraId="6114E2BA" w14:textId="77777777" w:rsidR="009D33B3" w:rsidRDefault="00000000">
      <w:pPr>
        <w:spacing w:after="20"/>
      </w:pPr>
      <w:r>
        <w:rPr>
          <w:sz w:val="17"/>
        </w:rPr>
        <w:t>4127. 滑动窗口 的时间复杂度、空间复杂度和适用场景是什么？</w:t>
      </w:r>
    </w:p>
    <w:p w14:paraId="794ADA86" w14:textId="77777777" w:rsidR="009D33B3" w:rsidRDefault="00000000">
      <w:pPr>
        <w:spacing w:after="20"/>
      </w:pPr>
      <w:r>
        <w:rPr>
          <w:sz w:val="17"/>
        </w:rPr>
        <w:t>4128. 滑动窗口 在后端系统、负载均衡、缓存、限流或调度中可以如何应用？</w:t>
      </w:r>
    </w:p>
    <w:p w14:paraId="47AE4888" w14:textId="77777777" w:rsidR="009D33B3" w:rsidRDefault="00000000">
      <w:pPr>
        <w:spacing w:after="20"/>
      </w:pPr>
      <w:r>
        <w:rPr>
          <w:sz w:val="17"/>
        </w:rPr>
        <w:t>4129. 滑动窗口 在并发场景下需要考虑哪些线程安全问题？</w:t>
      </w:r>
    </w:p>
    <w:p w14:paraId="04215B02" w14:textId="77777777" w:rsidR="009D33B3" w:rsidRDefault="00000000">
      <w:pPr>
        <w:spacing w:after="20"/>
      </w:pPr>
      <w:r>
        <w:rPr>
          <w:sz w:val="17"/>
        </w:rPr>
        <w:t>4130. 令牌桶 的核心思想是什么？</w:t>
      </w:r>
    </w:p>
    <w:p w14:paraId="0EAD07CA" w14:textId="77777777" w:rsidR="009D33B3" w:rsidRDefault="00000000">
      <w:pPr>
        <w:spacing w:after="20"/>
      </w:pPr>
      <w:r>
        <w:rPr>
          <w:sz w:val="17"/>
        </w:rPr>
        <w:t>4131. 令牌桶 的时间复杂度、空间复杂度和适用场景是什么？</w:t>
      </w:r>
    </w:p>
    <w:p w14:paraId="1F107C5E" w14:textId="77777777" w:rsidR="009D33B3" w:rsidRDefault="00000000">
      <w:pPr>
        <w:spacing w:after="20"/>
      </w:pPr>
      <w:r>
        <w:rPr>
          <w:sz w:val="17"/>
        </w:rPr>
        <w:t>4132. 令牌桶 在后端系统、负载均衡、缓存、限流或调度中可以如何应用？</w:t>
      </w:r>
    </w:p>
    <w:p w14:paraId="567FED86" w14:textId="77777777" w:rsidR="009D33B3" w:rsidRDefault="00000000">
      <w:pPr>
        <w:spacing w:after="20"/>
      </w:pPr>
      <w:r>
        <w:rPr>
          <w:sz w:val="17"/>
        </w:rPr>
        <w:t>4133. 令牌桶 在并发场景下需要考虑哪些线程安全问题？</w:t>
      </w:r>
    </w:p>
    <w:p w14:paraId="04C8238C" w14:textId="77777777" w:rsidR="009D33B3" w:rsidRDefault="00000000">
      <w:pPr>
        <w:spacing w:after="20"/>
      </w:pPr>
      <w:r>
        <w:rPr>
          <w:sz w:val="17"/>
        </w:rPr>
        <w:t>4134. 漏桶 的核心思想是什么？</w:t>
      </w:r>
    </w:p>
    <w:p w14:paraId="0D085AA0" w14:textId="77777777" w:rsidR="009D33B3" w:rsidRDefault="00000000">
      <w:pPr>
        <w:spacing w:after="20"/>
      </w:pPr>
      <w:r>
        <w:rPr>
          <w:sz w:val="17"/>
        </w:rPr>
        <w:t>4135. 漏桶 的时间复杂度、空间复杂度和适用场景是什么？</w:t>
      </w:r>
    </w:p>
    <w:p w14:paraId="14895869" w14:textId="77777777" w:rsidR="009D33B3" w:rsidRDefault="00000000">
      <w:pPr>
        <w:spacing w:after="20"/>
      </w:pPr>
      <w:r>
        <w:rPr>
          <w:sz w:val="17"/>
        </w:rPr>
        <w:t>4136. 漏桶 在后端系统、负载均衡、缓存、限流或调度中可以如何应用？</w:t>
      </w:r>
    </w:p>
    <w:p w14:paraId="74117508" w14:textId="77777777" w:rsidR="009D33B3" w:rsidRDefault="00000000">
      <w:pPr>
        <w:spacing w:after="20"/>
      </w:pPr>
      <w:r>
        <w:rPr>
          <w:sz w:val="17"/>
        </w:rPr>
        <w:t>4137. 漏桶 在并发场景下需要考虑哪些线程安全问题？</w:t>
      </w:r>
    </w:p>
    <w:p w14:paraId="5CC39948" w14:textId="77777777" w:rsidR="009D33B3" w:rsidRDefault="00000000">
      <w:pPr>
        <w:spacing w:after="20"/>
      </w:pPr>
      <w:r>
        <w:rPr>
          <w:sz w:val="17"/>
        </w:rPr>
        <w:t>4138. LRU 的核心思想是什么？</w:t>
      </w:r>
    </w:p>
    <w:p w14:paraId="56DC5637" w14:textId="77777777" w:rsidR="009D33B3" w:rsidRDefault="00000000">
      <w:pPr>
        <w:spacing w:after="20"/>
      </w:pPr>
      <w:r>
        <w:rPr>
          <w:sz w:val="17"/>
        </w:rPr>
        <w:t>4139. LRU 的时间复杂度、空间复杂度和适用场景是什么？</w:t>
      </w:r>
    </w:p>
    <w:p w14:paraId="5DE46DDF" w14:textId="77777777" w:rsidR="009D33B3" w:rsidRDefault="00000000">
      <w:pPr>
        <w:spacing w:after="20"/>
      </w:pPr>
      <w:r>
        <w:rPr>
          <w:sz w:val="17"/>
        </w:rPr>
        <w:t>4140. LRU 在后端系统、负载均衡、缓存、限流或调度中可以如何应用？</w:t>
      </w:r>
    </w:p>
    <w:p w14:paraId="1F57E173" w14:textId="77777777" w:rsidR="009D33B3" w:rsidRDefault="00000000">
      <w:pPr>
        <w:spacing w:after="20"/>
      </w:pPr>
      <w:r>
        <w:rPr>
          <w:sz w:val="17"/>
        </w:rPr>
        <w:t>4141. LRU 在并发场景下需要考虑哪些线程安全问题？</w:t>
      </w:r>
    </w:p>
    <w:p w14:paraId="0970BFAA" w14:textId="77777777" w:rsidR="009D33B3" w:rsidRDefault="00000000">
      <w:pPr>
        <w:spacing w:after="20"/>
      </w:pPr>
      <w:r>
        <w:rPr>
          <w:sz w:val="17"/>
        </w:rPr>
        <w:t>4142. LFU 的核心思想是什么？</w:t>
      </w:r>
    </w:p>
    <w:p w14:paraId="457589CA" w14:textId="77777777" w:rsidR="009D33B3" w:rsidRDefault="00000000">
      <w:pPr>
        <w:spacing w:after="20"/>
      </w:pPr>
      <w:r>
        <w:rPr>
          <w:sz w:val="17"/>
        </w:rPr>
        <w:t>4143. LFU 的时间复杂度、空间复杂度和适用场景是什么？</w:t>
      </w:r>
    </w:p>
    <w:p w14:paraId="4933EA97" w14:textId="77777777" w:rsidR="009D33B3" w:rsidRDefault="00000000">
      <w:pPr>
        <w:spacing w:after="20"/>
      </w:pPr>
      <w:r>
        <w:rPr>
          <w:sz w:val="17"/>
        </w:rPr>
        <w:t>4144. LFU 在后端系统、负载均衡、缓存、限流或调度中可以如何应用？</w:t>
      </w:r>
    </w:p>
    <w:p w14:paraId="67BB8562" w14:textId="77777777" w:rsidR="009D33B3" w:rsidRDefault="00000000">
      <w:pPr>
        <w:spacing w:after="20"/>
      </w:pPr>
      <w:r>
        <w:rPr>
          <w:sz w:val="17"/>
        </w:rPr>
        <w:t>4145. LFU 在并发场景下需要考虑哪些线程安全问题？</w:t>
      </w:r>
    </w:p>
    <w:p w14:paraId="1FF8FB56" w14:textId="77777777" w:rsidR="009D33B3" w:rsidRDefault="00000000">
      <w:pPr>
        <w:spacing w:after="20"/>
      </w:pPr>
      <w:r>
        <w:rPr>
          <w:sz w:val="17"/>
        </w:rPr>
        <w:t>4146. TinyLFU 的核心思想是什么？</w:t>
      </w:r>
    </w:p>
    <w:p w14:paraId="2DCED9F3" w14:textId="77777777" w:rsidR="009D33B3" w:rsidRDefault="00000000">
      <w:pPr>
        <w:spacing w:after="20"/>
      </w:pPr>
      <w:r>
        <w:rPr>
          <w:sz w:val="17"/>
        </w:rPr>
        <w:t>4147. TinyLFU 的时间复杂度、空间复杂度和适用场景是什么？</w:t>
      </w:r>
    </w:p>
    <w:p w14:paraId="738C1298" w14:textId="77777777" w:rsidR="009D33B3" w:rsidRDefault="00000000">
      <w:pPr>
        <w:spacing w:after="20"/>
      </w:pPr>
      <w:r>
        <w:rPr>
          <w:sz w:val="17"/>
        </w:rPr>
        <w:t>4148. TinyLFU 在后端系统、负载均衡、缓存、限流或调度中可以如何应用？</w:t>
      </w:r>
    </w:p>
    <w:p w14:paraId="5FB250D2" w14:textId="77777777" w:rsidR="009D33B3" w:rsidRDefault="00000000">
      <w:pPr>
        <w:spacing w:after="20"/>
      </w:pPr>
      <w:r>
        <w:rPr>
          <w:sz w:val="17"/>
        </w:rPr>
        <w:t>4149. TinyLFU 在并发场景下需要考虑哪些线程安全问题？</w:t>
      </w:r>
    </w:p>
    <w:p w14:paraId="56D36F04" w14:textId="77777777" w:rsidR="009D33B3" w:rsidRDefault="00000000">
      <w:pPr>
        <w:spacing w:after="20"/>
      </w:pPr>
      <w:r>
        <w:rPr>
          <w:sz w:val="17"/>
        </w:rPr>
        <w:t>4150. 位图 的核心思想是什么？</w:t>
      </w:r>
    </w:p>
    <w:p w14:paraId="0856C76B" w14:textId="77777777" w:rsidR="009D33B3" w:rsidRDefault="00000000">
      <w:pPr>
        <w:spacing w:after="20"/>
      </w:pPr>
      <w:r>
        <w:rPr>
          <w:sz w:val="17"/>
        </w:rPr>
        <w:t>4151. 位图 的时间复杂度、空间复杂度和适用场景是什么？</w:t>
      </w:r>
    </w:p>
    <w:p w14:paraId="042D1AFB" w14:textId="77777777" w:rsidR="009D33B3" w:rsidRDefault="00000000">
      <w:pPr>
        <w:spacing w:after="20"/>
      </w:pPr>
      <w:r>
        <w:rPr>
          <w:sz w:val="17"/>
        </w:rPr>
        <w:t>4152. 位图 在后端系统、负载均衡、缓存、限流或调度中可以如何应用？</w:t>
      </w:r>
    </w:p>
    <w:p w14:paraId="5170D11F" w14:textId="77777777" w:rsidR="009D33B3" w:rsidRDefault="00000000">
      <w:pPr>
        <w:spacing w:after="20"/>
      </w:pPr>
      <w:r>
        <w:rPr>
          <w:sz w:val="17"/>
        </w:rPr>
        <w:t>4153. 位图 在并发场景下需要考虑哪些线程安全问题？</w:t>
      </w:r>
    </w:p>
    <w:p w14:paraId="7013661B" w14:textId="77777777" w:rsidR="009D33B3" w:rsidRDefault="00000000">
      <w:pPr>
        <w:spacing w:after="20"/>
      </w:pPr>
      <w:r>
        <w:rPr>
          <w:sz w:val="17"/>
        </w:rPr>
        <w:t>4154. Roaring Bitmap 的核心思想是什么？</w:t>
      </w:r>
    </w:p>
    <w:p w14:paraId="3340FD77" w14:textId="77777777" w:rsidR="009D33B3" w:rsidRDefault="00000000">
      <w:pPr>
        <w:spacing w:after="20"/>
      </w:pPr>
      <w:r>
        <w:rPr>
          <w:sz w:val="17"/>
        </w:rPr>
        <w:t>4155. Roaring Bitmap 的时间复杂度、空间复杂度和适用场景是什么？</w:t>
      </w:r>
    </w:p>
    <w:p w14:paraId="5F48882F" w14:textId="77777777" w:rsidR="009D33B3" w:rsidRDefault="00000000">
      <w:pPr>
        <w:spacing w:after="20"/>
      </w:pPr>
      <w:r>
        <w:rPr>
          <w:sz w:val="17"/>
        </w:rPr>
        <w:t>4156. Roaring Bitmap 在后端系统、负载均衡、缓存、限流或调度中可以如何应用？</w:t>
      </w:r>
    </w:p>
    <w:p w14:paraId="7C9D57A0" w14:textId="77777777" w:rsidR="009D33B3" w:rsidRDefault="00000000">
      <w:pPr>
        <w:spacing w:after="20"/>
      </w:pPr>
      <w:r>
        <w:rPr>
          <w:sz w:val="17"/>
        </w:rPr>
        <w:t>4157. Roaring Bitmap 在并发场景下需要考虑哪些线程安全问题？</w:t>
      </w:r>
    </w:p>
    <w:p w14:paraId="3B378C30" w14:textId="77777777" w:rsidR="009D33B3" w:rsidRDefault="00000000">
      <w:pPr>
        <w:spacing w:after="20"/>
      </w:pPr>
      <w:r>
        <w:rPr>
          <w:sz w:val="17"/>
        </w:rPr>
        <w:t>4158. HyperLogLog 的核心思想是什么？</w:t>
      </w:r>
    </w:p>
    <w:p w14:paraId="5D09D90A" w14:textId="77777777" w:rsidR="009D33B3" w:rsidRDefault="00000000">
      <w:pPr>
        <w:spacing w:after="20"/>
      </w:pPr>
      <w:r>
        <w:rPr>
          <w:sz w:val="17"/>
        </w:rPr>
        <w:t>4159. HyperLogLog 的时间复杂度、空间复杂度和适用场景是什么？</w:t>
      </w:r>
    </w:p>
    <w:p w14:paraId="5DD83909" w14:textId="77777777" w:rsidR="009D33B3" w:rsidRDefault="00000000">
      <w:pPr>
        <w:spacing w:after="20"/>
      </w:pPr>
      <w:r>
        <w:rPr>
          <w:sz w:val="17"/>
        </w:rPr>
        <w:t>4160. HyperLogLog 在后端系统、负载均衡、缓存、限流或调度中可以如何应用？</w:t>
      </w:r>
    </w:p>
    <w:p w14:paraId="4B10F765" w14:textId="77777777" w:rsidR="009D33B3" w:rsidRDefault="00000000">
      <w:pPr>
        <w:spacing w:after="20"/>
      </w:pPr>
      <w:r>
        <w:rPr>
          <w:sz w:val="17"/>
        </w:rPr>
        <w:t>4161. HyperLogLog 在并发场景下需要考虑哪些线程安全问题？</w:t>
      </w:r>
    </w:p>
    <w:p w14:paraId="64EFB176" w14:textId="77777777" w:rsidR="009D33B3" w:rsidRDefault="00000000">
      <w:pPr>
        <w:spacing w:after="20"/>
      </w:pPr>
      <w:r>
        <w:rPr>
          <w:sz w:val="17"/>
        </w:rPr>
        <w:t>4162. Count-Min Sketch 的核心思想是什么？</w:t>
      </w:r>
    </w:p>
    <w:p w14:paraId="5A77D88D" w14:textId="77777777" w:rsidR="009D33B3" w:rsidRDefault="00000000">
      <w:pPr>
        <w:spacing w:after="20"/>
      </w:pPr>
      <w:r>
        <w:rPr>
          <w:sz w:val="17"/>
        </w:rPr>
        <w:t>4163. Count-Min Sketch 的时间复杂度、空间复杂度和适用场景是什么？</w:t>
      </w:r>
    </w:p>
    <w:p w14:paraId="42BB8D83" w14:textId="77777777" w:rsidR="009D33B3" w:rsidRDefault="00000000">
      <w:pPr>
        <w:spacing w:after="20"/>
      </w:pPr>
      <w:r>
        <w:rPr>
          <w:sz w:val="17"/>
        </w:rPr>
        <w:t>4164. Count-Min Sketch 在后端系统、负载均衡、缓存、限流或调度中可以如何应用？</w:t>
      </w:r>
    </w:p>
    <w:p w14:paraId="3030B0D5" w14:textId="77777777" w:rsidR="009D33B3" w:rsidRDefault="00000000">
      <w:pPr>
        <w:spacing w:after="20"/>
      </w:pPr>
      <w:r>
        <w:rPr>
          <w:sz w:val="17"/>
        </w:rPr>
        <w:t>4165. Count-Min Sketch 在并发场景下需要考虑哪些线程安全问题？</w:t>
      </w:r>
    </w:p>
    <w:p w14:paraId="56FCB7D7" w14:textId="77777777" w:rsidR="009D33B3" w:rsidRDefault="00000000">
      <w:pPr>
        <w:spacing w:after="20"/>
      </w:pPr>
      <w:r>
        <w:rPr>
          <w:sz w:val="17"/>
        </w:rPr>
        <w:t>4166. Reservoir Sampling 的核心思想是什么？</w:t>
      </w:r>
    </w:p>
    <w:p w14:paraId="3825927D" w14:textId="77777777" w:rsidR="009D33B3" w:rsidRDefault="00000000">
      <w:pPr>
        <w:spacing w:after="20"/>
      </w:pPr>
      <w:r>
        <w:rPr>
          <w:sz w:val="17"/>
        </w:rPr>
        <w:t>4167. Reservoir Sampling 的时间复杂度、空间复杂度和适用场景是什么？</w:t>
      </w:r>
    </w:p>
    <w:p w14:paraId="1471A805" w14:textId="77777777" w:rsidR="009D33B3" w:rsidRDefault="00000000">
      <w:pPr>
        <w:spacing w:after="20"/>
      </w:pPr>
      <w:r>
        <w:rPr>
          <w:sz w:val="17"/>
        </w:rPr>
        <w:t>4168. Reservoir Sampling 在后端系统、负载均衡、缓存、限流或调度中可以如何应用？</w:t>
      </w:r>
    </w:p>
    <w:p w14:paraId="67477CCA" w14:textId="77777777" w:rsidR="009D33B3" w:rsidRDefault="00000000">
      <w:pPr>
        <w:spacing w:after="20"/>
      </w:pPr>
      <w:r>
        <w:rPr>
          <w:sz w:val="17"/>
        </w:rPr>
        <w:t>4169. Reservoir Sampling 在并发场景下需要考虑哪些线程安全问题？</w:t>
      </w:r>
    </w:p>
    <w:p w14:paraId="3C8B3B55" w14:textId="77777777" w:rsidR="009D33B3" w:rsidRDefault="00000000">
      <w:pPr>
        <w:spacing w:after="20"/>
      </w:pPr>
      <w:r>
        <w:rPr>
          <w:sz w:val="17"/>
        </w:rPr>
        <w:lastRenderedPageBreak/>
        <w:t>4170. Top-K 的核心思想是什么？</w:t>
      </w:r>
    </w:p>
    <w:p w14:paraId="446FFF93" w14:textId="77777777" w:rsidR="009D33B3" w:rsidRDefault="00000000">
      <w:pPr>
        <w:spacing w:after="20"/>
      </w:pPr>
      <w:r>
        <w:rPr>
          <w:sz w:val="17"/>
        </w:rPr>
        <w:t>4171. Top-K 的时间复杂度、空间复杂度和适用场景是什么？</w:t>
      </w:r>
    </w:p>
    <w:p w14:paraId="17AC8020" w14:textId="77777777" w:rsidR="009D33B3" w:rsidRDefault="00000000">
      <w:pPr>
        <w:spacing w:after="20"/>
      </w:pPr>
      <w:r>
        <w:rPr>
          <w:sz w:val="17"/>
        </w:rPr>
        <w:t>4172. Top-K 在后端系统、负载均衡、缓存、限流或调度中可以如何应用？</w:t>
      </w:r>
    </w:p>
    <w:p w14:paraId="4FBBF74F" w14:textId="77777777" w:rsidR="009D33B3" w:rsidRDefault="00000000">
      <w:pPr>
        <w:spacing w:after="20"/>
      </w:pPr>
      <w:r>
        <w:rPr>
          <w:sz w:val="17"/>
        </w:rPr>
        <w:t>4173. Top-K 在并发场景下需要考虑哪些线程安全问题？</w:t>
      </w:r>
    </w:p>
    <w:p w14:paraId="790B6790" w14:textId="77777777" w:rsidR="009D33B3" w:rsidRDefault="00000000">
      <w:pPr>
        <w:spacing w:after="20"/>
      </w:pPr>
      <w:r>
        <w:rPr>
          <w:sz w:val="17"/>
        </w:rPr>
        <w:t>4174. 限流计数器 的核心思想是什么？</w:t>
      </w:r>
    </w:p>
    <w:p w14:paraId="459105A9" w14:textId="77777777" w:rsidR="009D33B3" w:rsidRDefault="00000000">
      <w:pPr>
        <w:spacing w:after="20"/>
      </w:pPr>
      <w:r>
        <w:rPr>
          <w:sz w:val="17"/>
        </w:rPr>
        <w:t>4175. 限流计数器 的时间复杂度、空间复杂度和适用场景是什么？</w:t>
      </w:r>
    </w:p>
    <w:p w14:paraId="6792F218" w14:textId="77777777" w:rsidR="009D33B3" w:rsidRDefault="00000000">
      <w:pPr>
        <w:spacing w:after="20"/>
      </w:pPr>
      <w:r>
        <w:rPr>
          <w:sz w:val="17"/>
        </w:rPr>
        <w:t>4176. 限流计数器 在后端系统、负载均衡、缓存、限流或调度中可以如何应用？</w:t>
      </w:r>
    </w:p>
    <w:p w14:paraId="0B5E6A6C" w14:textId="77777777" w:rsidR="009D33B3" w:rsidRDefault="00000000">
      <w:pPr>
        <w:spacing w:after="20"/>
      </w:pPr>
      <w:r>
        <w:rPr>
          <w:sz w:val="17"/>
        </w:rPr>
        <w:t>4177. 限流计数器 在并发场景下需要考虑哪些线程安全问题？</w:t>
      </w:r>
    </w:p>
    <w:p w14:paraId="402573B2" w14:textId="77777777" w:rsidR="009D33B3" w:rsidRDefault="00000000">
      <w:pPr>
        <w:spacing w:after="20"/>
      </w:pPr>
      <w:r>
        <w:rPr>
          <w:sz w:val="17"/>
        </w:rPr>
        <w:t>4178. 时间轮 的核心思想是什么？</w:t>
      </w:r>
    </w:p>
    <w:p w14:paraId="77D451EC" w14:textId="77777777" w:rsidR="009D33B3" w:rsidRDefault="00000000">
      <w:pPr>
        <w:spacing w:after="20"/>
      </w:pPr>
      <w:r>
        <w:rPr>
          <w:sz w:val="17"/>
        </w:rPr>
        <w:t>4179. 时间轮 的时间复杂度、空间复杂度和适用场景是什么？</w:t>
      </w:r>
    </w:p>
    <w:p w14:paraId="2757B7E8" w14:textId="77777777" w:rsidR="009D33B3" w:rsidRDefault="00000000">
      <w:pPr>
        <w:spacing w:after="20"/>
      </w:pPr>
      <w:r>
        <w:rPr>
          <w:sz w:val="17"/>
        </w:rPr>
        <w:t>4180. 时间轮 在后端系统、负载均衡、缓存、限流或调度中可以如何应用？</w:t>
      </w:r>
    </w:p>
    <w:p w14:paraId="6B370BC8" w14:textId="77777777" w:rsidR="009D33B3" w:rsidRDefault="00000000">
      <w:pPr>
        <w:spacing w:after="20"/>
      </w:pPr>
      <w:r>
        <w:rPr>
          <w:sz w:val="17"/>
        </w:rPr>
        <w:t>4181. 时间轮 在并发场景下需要考虑哪些线程安全问题？</w:t>
      </w:r>
    </w:p>
    <w:p w14:paraId="39CBE2F4" w14:textId="77777777" w:rsidR="009D33B3" w:rsidRDefault="00000000">
      <w:pPr>
        <w:spacing w:after="20"/>
      </w:pPr>
      <w:r>
        <w:rPr>
          <w:sz w:val="17"/>
        </w:rPr>
        <w:t>4182. 最小堆定时器 的核心思想是什么？</w:t>
      </w:r>
    </w:p>
    <w:p w14:paraId="5DCE88AD" w14:textId="77777777" w:rsidR="009D33B3" w:rsidRDefault="00000000">
      <w:pPr>
        <w:spacing w:after="20"/>
      </w:pPr>
      <w:r>
        <w:rPr>
          <w:sz w:val="17"/>
        </w:rPr>
        <w:t>4183. 最小堆定时器 的时间复杂度、空间复杂度和适用场景是什么？</w:t>
      </w:r>
    </w:p>
    <w:p w14:paraId="575E2D1D" w14:textId="77777777" w:rsidR="009D33B3" w:rsidRDefault="00000000">
      <w:pPr>
        <w:spacing w:after="20"/>
      </w:pPr>
      <w:r>
        <w:rPr>
          <w:sz w:val="17"/>
        </w:rPr>
        <w:t>4184. 最小堆定时器 在后端系统、负载均衡、缓存、限流或调度中可以如何应用？</w:t>
      </w:r>
    </w:p>
    <w:p w14:paraId="52F58A53" w14:textId="77777777" w:rsidR="009D33B3" w:rsidRDefault="00000000">
      <w:pPr>
        <w:spacing w:after="20"/>
      </w:pPr>
      <w:r>
        <w:rPr>
          <w:sz w:val="17"/>
        </w:rPr>
        <w:t>4185. 最小堆定时器 在并发场景下需要考虑哪些线程安全问题？</w:t>
      </w:r>
    </w:p>
    <w:p w14:paraId="30C8755C" w14:textId="77777777" w:rsidR="009D33B3" w:rsidRDefault="00000000">
      <w:pPr>
        <w:spacing w:after="20"/>
      </w:pPr>
      <w:r>
        <w:rPr>
          <w:sz w:val="17"/>
        </w:rPr>
        <w:t>4186. 分段锁 的核心思想是什么？</w:t>
      </w:r>
    </w:p>
    <w:p w14:paraId="154B10C8" w14:textId="77777777" w:rsidR="009D33B3" w:rsidRDefault="00000000">
      <w:pPr>
        <w:spacing w:after="20"/>
      </w:pPr>
      <w:r>
        <w:rPr>
          <w:sz w:val="17"/>
        </w:rPr>
        <w:t>4187. 分段锁 的时间复杂度、空间复杂度和适用场景是什么？</w:t>
      </w:r>
    </w:p>
    <w:p w14:paraId="7BCF91A2" w14:textId="77777777" w:rsidR="009D33B3" w:rsidRDefault="00000000">
      <w:pPr>
        <w:spacing w:after="20"/>
      </w:pPr>
      <w:r>
        <w:rPr>
          <w:sz w:val="17"/>
        </w:rPr>
        <w:t>4188. 分段锁 在后端系统、负载均衡、缓存、限流或调度中可以如何应用？</w:t>
      </w:r>
    </w:p>
    <w:p w14:paraId="6512F0E8" w14:textId="77777777" w:rsidR="009D33B3" w:rsidRDefault="00000000">
      <w:pPr>
        <w:spacing w:after="20"/>
      </w:pPr>
      <w:r>
        <w:rPr>
          <w:sz w:val="17"/>
        </w:rPr>
        <w:t>4189. 分段锁 在并发场景下需要考虑哪些线程安全问题？</w:t>
      </w:r>
    </w:p>
    <w:p w14:paraId="22B0D444" w14:textId="77777777" w:rsidR="009D33B3" w:rsidRDefault="00000000">
      <w:pPr>
        <w:spacing w:after="20"/>
      </w:pPr>
      <w:r>
        <w:rPr>
          <w:sz w:val="17"/>
        </w:rPr>
        <w:t>4190. 分片计数器 的核心思想是什么？</w:t>
      </w:r>
    </w:p>
    <w:p w14:paraId="74CC0253" w14:textId="77777777" w:rsidR="009D33B3" w:rsidRDefault="00000000">
      <w:pPr>
        <w:spacing w:after="20"/>
      </w:pPr>
      <w:r>
        <w:rPr>
          <w:sz w:val="17"/>
        </w:rPr>
        <w:t>4191. 分片计数器 的时间复杂度、空间复杂度和适用场景是什么？</w:t>
      </w:r>
    </w:p>
    <w:p w14:paraId="5182313F" w14:textId="77777777" w:rsidR="009D33B3" w:rsidRDefault="00000000">
      <w:pPr>
        <w:spacing w:after="20"/>
      </w:pPr>
      <w:r>
        <w:rPr>
          <w:sz w:val="17"/>
        </w:rPr>
        <w:t>4192. 分片计数器 在后端系统、负载均衡、缓存、限流或调度中可以如何应用？</w:t>
      </w:r>
    </w:p>
    <w:p w14:paraId="0AA82AE9" w14:textId="77777777" w:rsidR="009D33B3" w:rsidRDefault="00000000">
      <w:pPr>
        <w:spacing w:after="20"/>
      </w:pPr>
      <w:r>
        <w:rPr>
          <w:sz w:val="17"/>
        </w:rPr>
        <w:t>4193. 分片计数器 在并发场景下需要考虑哪些线程安全问题？</w:t>
      </w:r>
    </w:p>
    <w:p w14:paraId="7082EB22" w14:textId="77777777" w:rsidR="009D33B3" w:rsidRDefault="00000000">
      <w:pPr>
        <w:spacing w:after="20"/>
      </w:pPr>
      <w:r>
        <w:rPr>
          <w:sz w:val="17"/>
        </w:rPr>
        <w:t>4194. 双缓冲 的核心思想是什么？</w:t>
      </w:r>
    </w:p>
    <w:p w14:paraId="698363EC" w14:textId="77777777" w:rsidR="009D33B3" w:rsidRDefault="00000000">
      <w:pPr>
        <w:spacing w:after="20"/>
      </w:pPr>
      <w:r>
        <w:rPr>
          <w:sz w:val="17"/>
        </w:rPr>
        <w:t>4195. 双缓冲 的时间复杂度、空间复杂度和适用场景是什么？</w:t>
      </w:r>
    </w:p>
    <w:p w14:paraId="709D3637" w14:textId="77777777" w:rsidR="009D33B3" w:rsidRDefault="00000000">
      <w:pPr>
        <w:spacing w:after="20"/>
      </w:pPr>
      <w:r>
        <w:rPr>
          <w:sz w:val="17"/>
        </w:rPr>
        <w:t>4196. 双缓冲 在后端系统、负载均衡、缓存、限流或调度中可以如何应用？</w:t>
      </w:r>
    </w:p>
    <w:p w14:paraId="5A35C1E2" w14:textId="77777777" w:rsidR="009D33B3" w:rsidRDefault="00000000">
      <w:pPr>
        <w:spacing w:after="20"/>
      </w:pPr>
      <w:r>
        <w:rPr>
          <w:sz w:val="17"/>
        </w:rPr>
        <w:t>4197. 双缓冲 在并发场景下需要考虑哪些线程安全问题？</w:t>
      </w:r>
    </w:p>
    <w:p w14:paraId="5B5BD623" w14:textId="77777777" w:rsidR="009D33B3" w:rsidRDefault="00000000">
      <w:pPr>
        <w:spacing w:after="20"/>
      </w:pPr>
      <w:r>
        <w:rPr>
          <w:sz w:val="17"/>
        </w:rPr>
        <w:t>4198. copy-on-write 的核心思想是什么？</w:t>
      </w:r>
    </w:p>
    <w:p w14:paraId="6D32F127" w14:textId="77777777" w:rsidR="009D33B3" w:rsidRDefault="00000000">
      <w:pPr>
        <w:spacing w:after="20"/>
      </w:pPr>
      <w:r>
        <w:rPr>
          <w:sz w:val="17"/>
        </w:rPr>
        <w:t>4199. copy-on-write 的时间复杂度、空间复杂度和适用场景是什么？</w:t>
      </w:r>
    </w:p>
    <w:p w14:paraId="565A4959" w14:textId="77777777" w:rsidR="009D33B3" w:rsidRDefault="00000000">
      <w:pPr>
        <w:spacing w:after="20"/>
      </w:pPr>
      <w:r>
        <w:rPr>
          <w:sz w:val="17"/>
        </w:rPr>
        <w:t>4200. copy-on-write 在后端系统、负载均衡、缓存、限流或调度中可以如何应用？</w:t>
      </w:r>
    </w:p>
    <w:p w14:paraId="60BCAFA0" w14:textId="77777777" w:rsidR="009D33B3" w:rsidRDefault="00000000">
      <w:pPr>
        <w:spacing w:after="20"/>
      </w:pPr>
      <w:r>
        <w:rPr>
          <w:sz w:val="17"/>
        </w:rPr>
        <w:t>4201. copy-on-write 在并发场景下需要考虑哪些线程安全问题？</w:t>
      </w:r>
    </w:p>
    <w:p w14:paraId="41AA743A" w14:textId="77777777" w:rsidR="009D33B3" w:rsidRDefault="00000000">
      <w:pPr>
        <w:pStyle w:val="21"/>
      </w:pPr>
      <w:r>
        <w:t>实现设计题（</w:t>
      </w:r>
      <w:r>
        <w:t xml:space="preserve">10 </w:t>
      </w:r>
      <w:r>
        <w:t>题）</w:t>
      </w:r>
    </w:p>
    <w:p w14:paraId="4339AC83" w14:textId="77777777" w:rsidR="009D33B3" w:rsidRDefault="00000000">
      <w:pPr>
        <w:spacing w:after="20"/>
      </w:pPr>
      <w:r>
        <w:rPr>
          <w:sz w:val="17"/>
        </w:rPr>
        <w:t>4202. 如何实现一个高性能 LRU Cache？</w:t>
      </w:r>
    </w:p>
    <w:p w14:paraId="169BF675" w14:textId="77777777" w:rsidR="009D33B3" w:rsidRDefault="00000000">
      <w:pPr>
        <w:spacing w:after="20"/>
      </w:pPr>
      <w:r>
        <w:rPr>
          <w:sz w:val="17"/>
        </w:rPr>
        <w:t>4203. 如何实现一个支持过期时间的缓存？</w:t>
      </w:r>
    </w:p>
    <w:p w14:paraId="784AAA50" w14:textId="77777777" w:rsidR="009D33B3" w:rsidRDefault="00000000">
      <w:pPr>
        <w:spacing w:after="20"/>
      </w:pPr>
      <w:r>
        <w:rPr>
          <w:sz w:val="17"/>
        </w:rPr>
        <w:t>4204. 如何实现一个滑动窗口限流器？</w:t>
      </w:r>
    </w:p>
    <w:p w14:paraId="6374A7A9" w14:textId="77777777" w:rsidR="009D33B3" w:rsidRDefault="00000000">
      <w:pPr>
        <w:spacing w:after="20"/>
      </w:pPr>
      <w:r>
        <w:rPr>
          <w:sz w:val="17"/>
        </w:rPr>
        <w:t>4205. 如何实现一个令牌桶限流器？</w:t>
      </w:r>
    </w:p>
    <w:p w14:paraId="0D50EE1E" w14:textId="77777777" w:rsidR="009D33B3" w:rsidRDefault="00000000">
      <w:pPr>
        <w:spacing w:after="20"/>
      </w:pPr>
      <w:r>
        <w:rPr>
          <w:sz w:val="17"/>
        </w:rPr>
        <w:t>4206. 如何实现一个时间轮定时器？</w:t>
      </w:r>
    </w:p>
    <w:p w14:paraId="74CBA1B4" w14:textId="77777777" w:rsidR="009D33B3" w:rsidRDefault="00000000">
      <w:pPr>
        <w:spacing w:after="20"/>
      </w:pPr>
      <w:r>
        <w:rPr>
          <w:sz w:val="17"/>
        </w:rPr>
        <w:t>4207. 如何实现一个 Top-K 热点 key 统计？</w:t>
      </w:r>
    </w:p>
    <w:p w14:paraId="4307680F" w14:textId="77777777" w:rsidR="009D33B3" w:rsidRDefault="00000000">
      <w:pPr>
        <w:spacing w:after="20"/>
      </w:pPr>
      <w:r>
        <w:rPr>
          <w:sz w:val="17"/>
        </w:rPr>
        <w:t>4208. 如何实现一个低内存去重系统？</w:t>
      </w:r>
    </w:p>
    <w:p w14:paraId="0E2FD00F" w14:textId="77777777" w:rsidR="009D33B3" w:rsidRDefault="00000000">
      <w:pPr>
        <w:spacing w:after="20"/>
      </w:pPr>
      <w:r>
        <w:rPr>
          <w:sz w:val="17"/>
        </w:rPr>
        <w:t>4209. 如何实现一个支持动态节点增删的负载均衡哈希环？</w:t>
      </w:r>
    </w:p>
    <w:p w14:paraId="5B4D834C" w14:textId="77777777" w:rsidR="009D33B3" w:rsidRDefault="00000000">
      <w:pPr>
        <w:spacing w:after="20"/>
      </w:pPr>
      <w:r>
        <w:rPr>
          <w:sz w:val="17"/>
        </w:rPr>
        <w:t>4210. 如何实现一个高并发延迟队列？</w:t>
      </w:r>
    </w:p>
    <w:p w14:paraId="47B2EF1F" w14:textId="77777777" w:rsidR="009D33B3" w:rsidRDefault="00000000">
      <w:pPr>
        <w:spacing w:after="20"/>
      </w:pPr>
      <w:r>
        <w:rPr>
          <w:sz w:val="17"/>
        </w:rPr>
        <w:t>4211. 如何评估一个算法在真实系统中的常数开销？</w:t>
      </w:r>
    </w:p>
    <w:p w14:paraId="368C6369" w14:textId="77777777" w:rsidR="009D33B3" w:rsidRDefault="00000000">
      <w:r>
        <w:br w:type="page"/>
      </w:r>
    </w:p>
    <w:p w14:paraId="42CE833E" w14:textId="77777777" w:rsidR="009D33B3" w:rsidRDefault="00000000">
      <w:pPr>
        <w:pStyle w:val="1"/>
      </w:pPr>
      <w:r>
        <w:lastRenderedPageBreak/>
        <w:t>附录：口述训练检查清单</w:t>
      </w:r>
    </w:p>
    <w:p w14:paraId="078DC209" w14:textId="77777777" w:rsidR="009D33B3" w:rsidRDefault="00000000">
      <w:r>
        <w:rPr>
          <w:sz w:val="19"/>
        </w:rPr>
        <w:t>- 看到一个技术名词时，能否先给出定义，再说明它解决的问题？</w:t>
      </w:r>
    </w:p>
    <w:p w14:paraId="645984F2" w14:textId="77777777" w:rsidR="009D33B3" w:rsidRDefault="00000000">
      <w:r>
        <w:rPr>
          <w:sz w:val="19"/>
        </w:rPr>
        <w:t>- 能否说清楚它适合什么场景，不适合什么场景？</w:t>
      </w:r>
    </w:p>
    <w:p w14:paraId="594E2229" w14:textId="77777777" w:rsidR="009D33B3" w:rsidRDefault="00000000">
      <w:r>
        <w:rPr>
          <w:sz w:val="19"/>
        </w:rPr>
        <w:t>- 能否比较两个相近概念的边界，例如 L4/L7、timeout/deadline、mutex/spinlock、CAS/lock？</w:t>
      </w:r>
    </w:p>
    <w:p w14:paraId="25816E77" w14:textId="77777777" w:rsidR="009D33B3" w:rsidRDefault="00000000">
      <w:r>
        <w:rPr>
          <w:sz w:val="19"/>
        </w:rPr>
        <w:t>- 能否说明它的性能成本、可靠性风险和可观测性指标？</w:t>
      </w:r>
    </w:p>
    <w:p w14:paraId="71779076" w14:textId="77777777" w:rsidR="009D33B3" w:rsidRDefault="00000000">
      <w:r>
        <w:rPr>
          <w:sz w:val="19"/>
        </w:rPr>
        <w:t>- 能否给出一个线上故障场景，并说明排查路径？</w:t>
      </w:r>
    </w:p>
    <w:p w14:paraId="12EDF8C7" w14:textId="77777777" w:rsidR="009D33B3" w:rsidRDefault="00000000">
      <w:r>
        <w:rPr>
          <w:sz w:val="19"/>
        </w:rPr>
        <w:t>- 能否从应用层继续追问到底层协议、操作系统、CPU 或数据结构？</w:t>
      </w:r>
    </w:p>
    <w:p w14:paraId="4E6DB226" w14:textId="77777777" w:rsidR="009D33B3" w:rsidRDefault="00000000">
      <w:r>
        <w:rPr>
          <w:sz w:val="19"/>
        </w:rPr>
        <w:t>- 能否把单点技术组合进企业级系统设计中？</w:t>
      </w:r>
    </w:p>
    <w:sectPr w:rsidR="009D33B3" w:rsidSect="00034616">
      <w:headerReference w:type="default" r:id="rId8"/>
      <w:footerReference w:type="default" r:id="rId9"/>
      <w:pgSz w:w="11906" w:h="16838"/>
      <w:pgMar w:top="879" w:right="879" w:bottom="822" w:left="87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38E881" w14:textId="77777777" w:rsidR="006B343A" w:rsidRDefault="006B343A">
      <w:pPr>
        <w:spacing w:after="0" w:line="240" w:lineRule="auto"/>
      </w:pPr>
      <w:r>
        <w:separator/>
      </w:r>
    </w:p>
  </w:endnote>
  <w:endnote w:type="continuationSeparator" w:id="0">
    <w:p w14:paraId="1EEFC30B" w14:textId="77777777" w:rsidR="006B343A" w:rsidRDefault="006B34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4B59C" w14:textId="77777777" w:rsidR="009D33B3" w:rsidRDefault="00000000">
    <w:pPr>
      <w:pStyle w:val="a7"/>
      <w:jc w:val="center"/>
      <w:rPr>
        <w:lang w:eastAsia="zh-CN"/>
      </w:rPr>
    </w:pPr>
    <w:r>
      <w:rPr>
        <w:color w:val="646464"/>
        <w:sz w:val="16"/>
        <w:lang w:eastAsia="zh-CN"/>
      </w:rPr>
      <w:t>仅包含问题，不包含答案。建议按主题逐章复盘，再按追问链做深挖。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11DF7" w14:textId="77777777" w:rsidR="006B343A" w:rsidRDefault="006B343A">
      <w:pPr>
        <w:spacing w:after="0" w:line="240" w:lineRule="auto"/>
      </w:pPr>
      <w:r>
        <w:separator/>
      </w:r>
    </w:p>
  </w:footnote>
  <w:footnote w:type="continuationSeparator" w:id="0">
    <w:p w14:paraId="30DCD779" w14:textId="77777777" w:rsidR="006B343A" w:rsidRDefault="006B34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1914F" w14:textId="77777777" w:rsidR="009D33B3" w:rsidRDefault="00000000">
    <w:pPr>
      <w:pStyle w:val="a5"/>
      <w:jc w:val="center"/>
      <w:rPr>
        <w:lang w:eastAsia="zh-CN"/>
      </w:rPr>
    </w:pPr>
    <w:r>
      <w:rPr>
        <w:color w:val="5A5A5A"/>
        <w:sz w:val="17"/>
        <w:lang w:eastAsia="zh-CN"/>
      </w:rPr>
      <w:t>通用技术面试问题库（弱项目绑定版）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6841973">
    <w:abstractNumId w:val="8"/>
  </w:num>
  <w:num w:numId="2" w16cid:durableId="610207595">
    <w:abstractNumId w:val="6"/>
  </w:num>
  <w:num w:numId="3" w16cid:durableId="1329479838">
    <w:abstractNumId w:val="5"/>
  </w:num>
  <w:num w:numId="4" w16cid:durableId="1454248086">
    <w:abstractNumId w:val="4"/>
  </w:num>
  <w:num w:numId="5" w16cid:durableId="997686271">
    <w:abstractNumId w:val="7"/>
  </w:num>
  <w:num w:numId="6" w16cid:durableId="145516473">
    <w:abstractNumId w:val="3"/>
  </w:num>
  <w:num w:numId="7" w16cid:durableId="1074741086">
    <w:abstractNumId w:val="2"/>
  </w:num>
  <w:num w:numId="8" w16cid:durableId="1220551984">
    <w:abstractNumId w:val="1"/>
  </w:num>
  <w:num w:numId="9" w16cid:durableId="735593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7468"/>
    <w:rsid w:val="0015074B"/>
    <w:rsid w:val="0029639D"/>
    <w:rsid w:val="00326F90"/>
    <w:rsid w:val="006B343A"/>
    <w:rsid w:val="009D33B3"/>
    <w:rsid w:val="00AA1D8D"/>
    <w:rsid w:val="00B47730"/>
    <w:rsid w:val="00CA4261"/>
    <w:rsid w:val="00CB0664"/>
    <w:rsid w:val="00DA36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4615F7"/>
  <w14:defaultImageDpi w14:val="300"/>
  <w15:docId w15:val="{CEDD42AD-9AF1-4B3C-ADC6-F8BF7A145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24" w:line="252" w:lineRule="auto"/>
    </w:pPr>
    <w:rPr>
      <w:rFonts w:ascii="Noto Sans CJK SC" w:eastAsia="Noto Sans CJK SC" w:hAnsi="Noto Sans CJK SC" w:cs="Noto Sans CJK SC"/>
      <w:sz w:val="1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40" w:after="4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2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77</Pages>
  <Words>22395</Words>
  <Characters>127657</Characters>
  <Application>Microsoft Office Word</Application>
  <DocSecurity>0</DocSecurity>
  <Lines>1063</Lines>
  <Paragraphs>299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149753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通用技术面试问题库（弱项目绑定版）</dc:title>
  <dc:subject>面试问题清单，不含答案</dc:subject>
  <dc:creator>OpenAI</dc:creator>
  <cp:keywords>负载均衡,RPC,网络,并发,锁,原子操作,Go,Kubernetes,可观测性,分布式系统</cp:keywords>
  <dc:description>Generated for interview preparation.</dc:description>
  <cp:lastModifiedBy>铸纬 刘</cp:lastModifiedBy>
  <cp:revision>2</cp:revision>
  <dcterms:created xsi:type="dcterms:W3CDTF">2013-12-23T23:15:00Z</dcterms:created>
  <dcterms:modified xsi:type="dcterms:W3CDTF">2026-06-17T07:45:00Z</dcterms:modified>
  <cp:category/>
</cp:coreProperties>
</file>